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4871" w14:textId="77777777" w:rsidR="00096B68" w:rsidRPr="00B876D6" w:rsidRDefault="00000000">
      <w:pPr>
        <w:spacing w:after="0"/>
        <w:jc w:val="center"/>
        <w:rPr>
          <w:szCs w:val="26"/>
        </w:rPr>
      </w:pPr>
      <w:r w:rsidRPr="00B876D6">
        <w:rPr>
          <w:b/>
          <w:szCs w:val="26"/>
        </w:rPr>
        <w:t>TRƯỜNG ĐẠI HỌC VINH</w:t>
      </w:r>
    </w:p>
    <w:p w14:paraId="3FF5BCBD" w14:textId="77777777" w:rsidR="00096B68" w:rsidRPr="00B876D6" w:rsidRDefault="00000000">
      <w:pPr>
        <w:spacing w:after="0"/>
        <w:jc w:val="center"/>
        <w:rPr>
          <w:szCs w:val="26"/>
        </w:rPr>
      </w:pPr>
      <w:r w:rsidRPr="00B876D6">
        <w:rPr>
          <w:b/>
          <w:szCs w:val="26"/>
        </w:rPr>
        <w:t>VIỆN KỸ THUẬT VÀ CÔNG NGHỆ</w:t>
      </w:r>
    </w:p>
    <w:p w14:paraId="51568683" w14:textId="77777777" w:rsidR="00096B68" w:rsidRPr="00B876D6" w:rsidRDefault="00000000">
      <w:pPr>
        <w:spacing w:after="0"/>
        <w:jc w:val="center"/>
        <w:rPr>
          <w:szCs w:val="26"/>
        </w:rPr>
      </w:pPr>
      <w:r w:rsidRPr="00B876D6">
        <w:rPr>
          <w:b/>
          <w:szCs w:val="26"/>
        </w:rPr>
        <w:t>------------------------------</w:t>
      </w:r>
    </w:p>
    <w:p w14:paraId="7F731FFC" w14:textId="77777777" w:rsidR="00096B68" w:rsidRPr="00B876D6" w:rsidRDefault="00096B68">
      <w:pPr>
        <w:rPr>
          <w:szCs w:val="26"/>
        </w:rPr>
      </w:pPr>
    </w:p>
    <w:p w14:paraId="7E9F02ED" w14:textId="77777777" w:rsidR="00096B68" w:rsidRPr="00B876D6" w:rsidRDefault="00000000">
      <w:pPr>
        <w:spacing w:after="40"/>
        <w:jc w:val="center"/>
        <w:rPr>
          <w:szCs w:val="26"/>
        </w:rPr>
      </w:pPr>
      <w:r w:rsidRPr="00B876D6">
        <w:rPr>
          <w:noProof/>
          <w:szCs w:val="26"/>
        </w:rPr>
        <w:drawing>
          <wp:inline distT="0" distB="0" distL="0" distR="0" wp14:anchorId="190D96B8" wp14:editId="395BD7BA">
            <wp:extent cx="1368000" cy="1368000"/>
            <wp:effectExtent l="0" t="0" r="0" b="0"/>
            <wp:docPr id="1" name="Picture 1" descr="Logo Trường Đại học Vinh" title="Logo Trường Đại học 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368000" cy="1368000"/>
                    </a:xfrm>
                    <a:prstGeom prst="rect">
                      <a:avLst/>
                    </a:prstGeom>
                  </pic:spPr>
                </pic:pic>
              </a:graphicData>
            </a:graphic>
          </wp:inline>
        </w:drawing>
      </w:r>
    </w:p>
    <w:p w14:paraId="35402C05" w14:textId="77777777" w:rsidR="00096B68" w:rsidRPr="00B876D6" w:rsidRDefault="00096B68">
      <w:pPr>
        <w:rPr>
          <w:szCs w:val="26"/>
        </w:rPr>
      </w:pPr>
    </w:p>
    <w:p w14:paraId="79E58146" w14:textId="77777777" w:rsidR="00096B68" w:rsidRPr="00B876D6" w:rsidRDefault="00096B68">
      <w:pPr>
        <w:rPr>
          <w:szCs w:val="26"/>
        </w:rPr>
      </w:pPr>
    </w:p>
    <w:p w14:paraId="749D42E0" w14:textId="77777777" w:rsidR="00096B68" w:rsidRPr="00B876D6" w:rsidRDefault="00000000" w:rsidP="00DF14AA">
      <w:pPr>
        <w:jc w:val="center"/>
        <w:rPr>
          <w:szCs w:val="26"/>
        </w:rPr>
      </w:pPr>
      <w:r w:rsidRPr="00B876D6">
        <w:rPr>
          <w:b/>
          <w:szCs w:val="26"/>
        </w:rPr>
        <w:t>BÁO CÁO ĐỒ ÁN CHUYÊN NGÀNH</w:t>
      </w:r>
    </w:p>
    <w:p w14:paraId="501B93AB" w14:textId="77777777" w:rsidR="00096B68" w:rsidRPr="00B876D6" w:rsidRDefault="00096B68" w:rsidP="00DF14AA">
      <w:pPr>
        <w:jc w:val="center"/>
        <w:rPr>
          <w:szCs w:val="26"/>
        </w:rPr>
      </w:pPr>
    </w:p>
    <w:p w14:paraId="4CFCF08B" w14:textId="77777777" w:rsidR="00096B68" w:rsidRPr="00997D7A" w:rsidRDefault="00000000" w:rsidP="00DF14AA">
      <w:pPr>
        <w:spacing w:after="40"/>
        <w:jc w:val="center"/>
        <w:rPr>
          <w:sz w:val="40"/>
          <w:szCs w:val="40"/>
        </w:rPr>
      </w:pPr>
      <w:r w:rsidRPr="00997D7A">
        <w:rPr>
          <w:b/>
          <w:sz w:val="40"/>
          <w:szCs w:val="40"/>
        </w:rPr>
        <w:t>XÂY DỰNG WEBSITE TƯ VẤN TUYỂN SINH</w:t>
      </w:r>
    </w:p>
    <w:p w14:paraId="1EA4F424" w14:textId="506E56C7" w:rsidR="00997D7A" w:rsidRPr="00B876D6" w:rsidRDefault="00000000" w:rsidP="00DF14AA">
      <w:pPr>
        <w:spacing w:after="40"/>
        <w:jc w:val="center"/>
        <w:rPr>
          <w:szCs w:val="26"/>
        </w:rPr>
      </w:pPr>
      <w:r w:rsidRPr="00997D7A">
        <w:rPr>
          <w:b/>
          <w:sz w:val="40"/>
          <w:szCs w:val="40"/>
        </w:rPr>
        <w:t>TÍCH HỢP TRÍ TUỆ NHÂN TẠO</w:t>
      </w:r>
    </w:p>
    <w:p w14:paraId="3936D548" w14:textId="77777777" w:rsidR="00096B68" w:rsidRPr="00B876D6" w:rsidRDefault="00096B68">
      <w:pPr>
        <w:jc w:val="center"/>
        <w:rPr>
          <w:szCs w:val="26"/>
        </w:rPr>
      </w:pPr>
    </w:p>
    <w:p w14:paraId="07A0FA96" w14:textId="77777777" w:rsidR="00096B68" w:rsidRPr="00B876D6" w:rsidRDefault="00096B68">
      <w:pPr>
        <w:rPr>
          <w:szCs w:val="26"/>
        </w:rPr>
      </w:pPr>
    </w:p>
    <w:p w14:paraId="45B9EE49" w14:textId="77777777" w:rsidR="00096B68" w:rsidRPr="00B876D6" w:rsidRDefault="00096B68">
      <w:pPr>
        <w:rPr>
          <w:szCs w:val="26"/>
        </w:rPr>
      </w:pPr>
    </w:p>
    <w:p w14:paraId="08F73D4A" w14:textId="77777777" w:rsidR="00096B68" w:rsidRPr="00B876D6" w:rsidRDefault="00096B68">
      <w:pPr>
        <w:rPr>
          <w:szCs w:val="26"/>
        </w:rPr>
      </w:pPr>
    </w:p>
    <w:p w14:paraId="0FF70066" w14:textId="77777777" w:rsidR="00096B68" w:rsidRPr="00B876D6" w:rsidRDefault="00096B68">
      <w:pPr>
        <w:rPr>
          <w:szCs w:val="26"/>
        </w:rPr>
      </w:pPr>
    </w:p>
    <w:tbl>
      <w:tblPr>
        <w:tblW w:w="0" w:type="auto"/>
        <w:jc w:val="center"/>
        <w:tblLayout w:type="fixed"/>
        <w:tblLook w:val="04A0" w:firstRow="1" w:lastRow="0" w:firstColumn="1" w:lastColumn="0" w:noHBand="0" w:noVBand="1"/>
      </w:tblPr>
      <w:tblGrid>
        <w:gridCol w:w="2835"/>
        <w:gridCol w:w="4819"/>
      </w:tblGrid>
      <w:tr w:rsidR="00B876D6" w:rsidRPr="00B876D6" w14:paraId="36D25FAE" w14:textId="77777777">
        <w:trPr>
          <w:jc w:val="center"/>
        </w:trPr>
        <w:tc>
          <w:tcPr>
            <w:tcW w:w="2835" w:type="dxa"/>
            <w:tcBorders>
              <w:top w:val="nil"/>
              <w:left w:val="nil"/>
              <w:bottom w:val="nil"/>
              <w:right w:val="nil"/>
            </w:tcBorders>
            <w:tcMar>
              <w:top w:w="50" w:type="dxa"/>
              <w:left w:w="0" w:type="dxa"/>
              <w:bottom w:w="50" w:type="dxa"/>
              <w:right w:w="0" w:type="dxa"/>
            </w:tcMar>
          </w:tcPr>
          <w:p w14:paraId="11D70B98" w14:textId="77777777" w:rsidR="00096B68" w:rsidRPr="00B876D6" w:rsidRDefault="00000000">
            <w:pPr>
              <w:spacing w:after="0"/>
              <w:rPr>
                <w:szCs w:val="26"/>
              </w:rPr>
            </w:pPr>
            <w:r w:rsidRPr="00B876D6">
              <w:rPr>
                <w:b/>
                <w:szCs w:val="26"/>
              </w:rPr>
              <w:t>Giảng viên hướng dẫn:</w:t>
            </w:r>
          </w:p>
        </w:tc>
        <w:tc>
          <w:tcPr>
            <w:tcW w:w="4819" w:type="dxa"/>
            <w:tcBorders>
              <w:top w:val="nil"/>
              <w:left w:val="nil"/>
              <w:bottom w:val="nil"/>
              <w:right w:val="nil"/>
            </w:tcBorders>
            <w:tcMar>
              <w:top w:w="50" w:type="dxa"/>
              <w:left w:w="0" w:type="dxa"/>
              <w:bottom w:w="50" w:type="dxa"/>
              <w:right w:w="0" w:type="dxa"/>
            </w:tcMar>
          </w:tcPr>
          <w:p w14:paraId="01E48516" w14:textId="1C891F8D" w:rsidR="00096B68" w:rsidRPr="00B876D6" w:rsidRDefault="008E4FA6">
            <w:pPr>
              <w:spacing w:after="0"/>
              <w:rPr>
                <w:szCs w:val="26"/>
              </w:rPr>
            </w:pPr>
            <w:r>
              <w:rPr>
                <w:szCs w:val="26"/>
              </w:rPr>
              <w:t>ThS. Phạm Thị Thu Hiền</w:t>
            </w:r>
          </w:p>
        </w:tc>
      </w:tr>
      <w:tr w:rsidR="00B876D6" w:rsidRPr="00B876D6" w14:paraId="4B049F67" w14:textId="77777777">
        <w:trPr>
          <w:jc w:val="center"/>
        </w:trPr>
        <w:tc>
          <w:tcPr>
            <w:tcW w:w="2835" w:type="dxa"/>
            <w:tcBorders>
              <w:top w:val="nil"/>
              <w:left w:val="nil"/>
              <w:bottom w:val="nil"/>
              <w:right w:val="nil"/>
            </w:tcBorders>
            <w:tcMar>
              <w:top w:w="50" w:type="dxa"/>
              <w:left w:w="0" w:type="dxa"/>
              <w:bottom w:w="50" w:type="dxa"/>
              <w:right w:w="0" w:type="dxa"/>
            </w:tcMar>
          </w:tcPr>
          <w:p w14:paraId="3FAD6304" w14:textId="77777777" w:rsidR="00096B68" w:rsidRPr="00B876D6" w:rsidRDefault="00000000">
            <w:pPr>
              <w:spacing w:after="0"/>
              <w:rPr>
                <w:szCs w:val="26"/>
              </w:rPr>
            </w:pPr>
            <w:r w:rsidRPr="00B876D6">
              <w:rPr>
                <w:b/>
                <w:szCs w:val="26"/>
              </w:rPr>
              <w:t>Sinh viên thực hiện:</w:t>
            </w:r>
          </w:p>
        </w:tc>
        <w:tc>
          <w:tcPr>
            <w:tcW w:w="4819" w:type="dxa"/>
            <w:tcBorders>
              <w:top w:val="nil"/>
              <w:left w:val="nil"/>
              <w:bottom w:val="nil"/>
              <w:right w:val="nil"/>
            </w:tcBorders>
            <w:tcMar>
              <w:top w:w="50" w:type="dxa"/>
              <w:left w:w="0" w:type="dxa"/>
              <w:bottom w:w="50" w:type="dxa"/>
              <w:right w:w="0" w:type="dxa"/>
            </w:tcMar>
          </w:tcPr>
          <w:p w14:paraId="6AC4CCCF" w14:textId="1B8E8494" w:rsidR="00096B68" w:rsidRDefault="008E4FA6">
            <w:pPr>
              <w:spacing w:after="0"/>
              <w:rPr>
                <w:szCs w:val="26"/>
              </w:rPr>
            </w:pPr>
            <w:r>
              <w:rPr>
                <w:szCs w:val="26"/>
              </w:rPr>
              <w:t>Lê Thành Chung - 235748020110286</w:t>
            </w:r>
          </w:p>
          <w:p w14:paraId="79BC61E6" w14:textId="5CCE8D61" w:rsidR="008E4FA6" w:rsidRPr="00B876D6" w:rsidRDefault="008E4FA6">
            <w:pPr>
              <w:spacing w:after="0"/>
              <w:rPr>
                <w:szCs w:val="26"/>
              </w:rPr>
            </w:pPr>
            <w:r>
              <w:rPr>
                <w:szCs w:val="26"/>
              </w:rPr>
              <w:t>Nguyễn Thành Đạt - 235748020110036</w:t>
            </w:r>
          </w:p>
        </w:tc>
      </w:tr>
      <w:tr w:rsidR="00B876D6" w:rsidRPr="00B876D6" w14:paraId="3EF9DD62" w14:textId="77777777">
        <w:trPr>
          <w:jc w:val="center"/>
        </w:trPr>
        <w:tc>
          <w:tcPr>
            <w:tcW w:w="2835" w:type="dxa"/>
            <w:tcBorders>
              <w:top w:val="nil"/>
              <w:left w:val="nil"/>
              <w:bottom w:val="nil"/>
              <w:right w:val="nil"/>
            </w:tcBorders>
            <w:tcMar>
              <w:top w:w="50" w:type="dxa"/>
              <w:left w:w="0" w:type="dxa"/>
              <w:bottom w:w="50" w:type="dxa"/>
              <w:right w:w="0" w:type="dxa"/>
            </w:tcMar>
          </w:tcPr>
          <w:p w14:paraId="0B640D29" w14:textId="7D2D9E6A" w:rsidR="00096B68" w:rsidRPr="00B876D6" w:rsidRDefault="00096B68">
            <w:pPr>
              <w:spacing w:after="0"/>
              <w:rPr>
                <w:szCs w:val="26"/>
              </w:rPr>
            </w:pPr>
          </w:p>
        </w:tc>
        <w:tc>
          <w:tcPr>
            <w:tcW w:w="4819" w:type="dxa"/>
            <w:tcBorders>
              <w:top w:val="nil"/>
              <w:left w:val="nil"/>
              <w:bottom w:val="nil"/>
              <w:right w:val="nil"/>
            </w:tcBorders>
            <w:tcMar>
              <w:top w:w="50" w:type="dxa"/>
              <w:left w:w="0" w:type="dxa"/>
              <w:bottom w:w="50" w:type="dxa"/>
              <w:right w:w="0" w:type="dxa"/>
            </w:tcMar>
          </w:tcPr>
          <w:p w14:paraId="18599019" w14:textId="4580E713" w:rsidR="00096B68" w:rsidRPr="00B876D6" w:rsidRDefault="00096B68">
            <w:pPr>
              <w:spacing w:after="0"/>
              <w:rPr>
                <w:szCs w:val="26"/>
              </w:rPr>
            </w:pPr>
          </w:p>
        </w:tc>
      </w:tr>
      <w:tr w:rsidR="00B876D6" w:rsidRPr="00B876D6" w14:paraId="5DA2E8FB" w14:textId="77777777">
        <w:trPr>
          <w:jc w:val="center"/>
        </w:trPr>
        <w:tc>
          <w:tcPr>
            <w:tcW w:w="2835" w:type="dxa"/>
            <w:tcBorders>
              <w:top w:val="nil"/>
              <w:left w:val="nil"/>
              <w:bottom w:val="nil"/>
              <w:right w:val="nil"/>
            </w:tcBorders>
            <w:tcMar>
              <w:top w:w="50" w:type="dxa"/>
              <w:left w:w="0" w:type="dxa"/>
              <w:bottom w:w="50" w:type="dxa"/>
              <w:right w:w="0" w:type="dxa"/>
            </w:tcMar>
          </w:tcPr>
          <w:p w14:paraId="12AECB53" w14:textId="13566626" w:rsidR="00096B68" w:rsidRPr="00B876D6" w:rsidRDefault="00096B68">
            <w:pPr>
              <w:spacing w:after="0"/>
              <w:rPr>
                <w:szCs w:val="26"/>
              </w:rPr>
            </w:pPr>
          </w:p>
        </w:tc>
        <w:tc>
          <w:tcPr>
            <w:tcW w:w="4819" w:type="dxa"/>
            <w:tcBorders>
              <w:top w:val="nil"/>
              <w:left w:val="nil"/>
              <w:bottom w:val="nil"/>
              <w:right w:val="nil"/>
            </w:tcBorders>
            <w:tcMar>
              <w:top w:w="50" w:type="dxa"/>
              <w:left w:w="0" w:type="dxa"/>
              <w:bottom w:w="50" w:type="dxa"/>
              <w:right w:w="0" w:type="dxa"/>
            </w:tcMar>
          </w:tcPr>
          <w:p w14:paraId="56BAF702" w14:textId="5A233288" w:rsidR="00096B68" w:rsidRPr="00B876D6" w:rsidRDefault="00096B68">
            <w:pPr>
              <w:spacing w:after="0"/>
              <w:rPr>
                <w:szCs w:val="26"/>
              </w:rPr>
            </w:pPr>
          </w:p>
        </w:tc>
      </w:tr>
    </w:tbl>
    <w:p w14:paraId="4DD0DC8B" w14:textId="77777777" w:rsidR="00096B68" w:rsidRPr="00B876D6" w:rsidRDefault="00096B68">
      <w:pPr>
        <w:rPr>
          <w:szCs w:val="26"/>
        </w:rPr>
      </w:pPr>
    </w:p>
    <w:p w14:paraId="60A9A7E5" w14:textId="77777777" w:rsidR="00096B68" w:rsidRPr="00B876D6" w:rsidRDefault="00096B68">
      <w:pPr>
        <w:rPr>
          <w:szCs w:val="26"/>
        </w:rPr>
      </w:pPr>
    </w:p>
    <w:p w14:paraId="679AEF81" w14:textId="77777777" w:rsidR="00096B68" w:rsidRPr="00B876D6" w:rsidRDefault="00096B68">
      <w:pPr>
        <w:rPr>
          <w:szCs w:val="26"/>
        </w:rPr>
      </w:pPr>
    </w:p>
    <w:p w14:paraId="3DE3169C" w14:textId="77777777" w:rsidR="006636EA" w:rsidRPr="00B876D6" w:rsidRDefault="006636EA">
      <w:pPr>
        <w:rPr>
          <w:szCs w:val="26"/>
        </w:rPr>
      </w:pPr>
    </w:p>
    <w:p w14:paraId="4BE723FB" w14:textId="77777777" w:rsidR="006636EA" w:rsidRPr="00B876D6" w:rsidRDefault="006636EA">
      <w:pPr>
        <w:rPr>
          <w:szCs w:val="26"/>
        </w:rPr>
      </w:pPr>
    </w:p>
    <w:p w14:paraId="7D5C2EB2" w14:textId="77777777" w:rsidR="006636EA" w:rsidRPr="00B876D6" w:rsidRDefault="006636EA">
      <w:pPr>
        <w:rPr>
          <w:szCs w:val="26"/>
        </w:rPr>
      </w:pPr>
    </w:p>
    <w:p w14:paraId="54784CB0" w14:textId="77777777" w:rsidR="00096B68" w:rsidRPr="00B876D6" w:rsidRDefault="00000000">
      <w:pPr>
        <w:jc w:val="center"/>
        <w:rPr>
          <w:szCs w:val="26"/>
        </w:rPr>
      </w:pPr>
      <w:r w:rsidRPr="00B876D6">
        <w:rPr>
          <w:b/>
          <w:szCs w:val="26"/>
        </w:rPr>
        <w:t>Nghệ An, 06/2026</w:t>
      </w:r>
    </w:p>
    <w:p w14:paraId="2622D6AD" w14:textId="77777777" w:rsidR="00096B68" w:rsidRPr="00B876D6" w:rsidRDefault="00096B68">
      <w:pPr>
        <w:rPr>
          <w:szCs w:val="26"/>
        </w:rPr>
        <w:sectPr w:rsidR="00096B68" w:rsidRPr="00B876D6">
          <w:pgSz w:w="11906" w:h="16838"/>
          <w:pgMar w:top="850" w:right="964" w:bottom="850" w:left="964" w:header="720" w:footer="720" w:gutter="0"/>
          <w:pgBorders w:offsetFrom="page">
            <w:top w:val="double" w:sz="16" w:space="18" w:color="000000"/>
            <w:left w:val="double" w:sz="16" w:space="18" w:color="000000"/>
            <w:bottom w:val="double" w:sz="16" w:space="18" w:color="000000"/>
            <w:right w:val="double" w:sz="16" w:space="18" w:color="000000"/>
          </w:pgBorders>
          <w:cols w:space="720"/>
          <w:docGrid w:linePitch="360"/>
        </w:sectPr>
      </w:pPr>
    </w:p>
    <w:p w14:paraId="2192836A" w14:textId="77777777" w:rsidR="00096B68" w:rsidRPr="00B876D6" w:rsidRDefault="00000000">
      <w:pPr>
        <w:pStyle w:val="Heading1"/>
        <w:pageBreakBefore/>
        <w:spacing w:before="0" w:after="80"/>
        <w:jc w:val="center"/>
        <w:rPr>
          <w:color w:val="auto"/>
          <w:sz w:val="26"/>
          <w:szCs w:val="26"/>
        </w:rPr>
      </w:pPr>
      <w:bookmarkStart w:id="0" w:name="_Toc232323021"/>
      <w:r w:rsidRPr="00B876D6">
        <w:rPr>
          <w:rFonts w:ascii="Times New Roman" w:eastAsia="Times New Roman" w:hAnsi="Times New Roman"/>
          <w:color w:val="auto"/>
          <w:sz w:val="26"/>
          <w:szCs w:val="26"/>
        </w:rPr>
        <w:lastRenderedPageBreak/>
        <w:t>LỜI CẢM ƠN</w:t>
      </w:r>
      <w:bookmarkEnd w:id="0"/>
    </w:p>
    <w:p w14:paraId="0CC847D0" w14:textId="77777777" w:rsidR="00096B68" w:rsidRPr="00B876D6" w:rsidRDefault="00000000" w:rsidP="006636EA">
      <w:pPr>
        <w:ind w:firstLine="567"/>
        <w:jc w:val="both"/>
        <w:rPr>
          <w:szCs w:val="26"/>
        </w:rPr>
      </w:pPr>
      <w:r w:rsidRPr="00B876D6">
        <w:rPr>
          <w:szCs w:val="26"/>
        </w:rPr>
        <w:t>Trong quá trình thực hiện đồ án chuyên ngành, em đã nhận được nhiều sự hướng dẫn, góp ý và hỗ trợ quý báu từ giảng viên, bạn bè và các cá nhân có liên quan. Em xin bày tỏ lòng biết ơn chân thành tới quý thầy cô Viện Kỹ thuật và Công nghệ, Trường Đại học Vinh đã trang bị cho em những kiến thức nền tảng về phân tích hệ thống, lập trình web, cơ sở dữ liệu và triển khai phần mềm.</w:t>
      </w:r>
    </w:p>
    <w:p w14:paraId="7A77A2EB" w14:textId="77777777" w:rsidR="00096B68" w:rsidRPr="00B876D6" w:rsidRDefault="00000000" w:rsidP="00997D7A">
      <w:pPr>
        <w:jc w:val="both"/>
        <w:rPr>
          <w:szCs w:val="26"/>
        </w:rPr>
      </w:pPr>
      <w:r w:rsidRPr="00B876D6">
        <w:rPr>
          <w:szCs w:val="26"/>
        </w:rPr>
        <w:t>Em xin gửi lời cảm ơn sâu sắc tới giảng viên hướng dẫn</w:t>
      </w:r>
      <w:r w:rsidR="00C15833">
        <w:rPr>
          <w:szCs w:val="26"/>
        </w:rPr>
        <w:t xml:space="preserve"> ThS Phạm Thị Thu Hiền</w:t>
      </w:r>
      <w:r w:rsidRPr="00B876D6">
        <w:rPr>
          <w:szCs w:val="26"/>
        </w:rPr>
        <w:t xml:space="preserve"> đã dành thời gian định hướng đề tài, góp ý cách tổ chức báo cáo và hỗ trợ em trong quá trình hoàn thiện sản phẩm. Các ý kiến chuyên môn là cơ sở quan trọng để em cải thiện chất lượng hệ thống cũng như rèn luyện tư duy xây dựng một ứng dụng thực tế.</w:t>
      </w:r>
    </w:p>
    <w:p w14:paraId="5AB1FF97" w14:textId="77777777" w:rsidR="00096B68" w:rsidRPr="00B876D6" w:rsidRDefault="00000000" w:rsidP="00997D7A">
      <w:pPr>
        <w:jc w:val="both"/>
        <w:rPr>
          <w:szCs w:val="26"/>
        </w:rPr>
      </w:pPr>
      <w:r w:rsidRPr="00B876D6">
        <w:rPr>
          <w:szCs w:val="26"/>
        </w:rPr>
        <w:t>Mặc dù đã cố gắng rà soát và hoàn thiện, báo cáo khó tránh khỏi những thiếu sót. Em kính mong nhận được sự góp ý của quý thầy cô để hệ thống tiếp tục được cải tiến trong thời gian tới.</w:t>
      </w:r>
    </w:p>
    <w:p w14:paraId="79A7252F" w14:textId="77777777" w:rsidR="006636EA" w:rsidRPr="00B876D6" w:rsidRDefault="00000000" w:rsidP="00997D7A">
      <w:pPr>
        <w:rPr>
          <w:i/>
          <w:szCs w:val="26"/>
        </w:rPr>
      </w:pPr>
      <w:r w:rsidRPr="00B876D6">
        <w:rPr>
          <w:i/>
          <w:szCs w:val="26"/>
        </w:rPr>
        <w:t>Em xin chân thành cảm ơn!</w:t>
      </w:r>
    </w:p>
    <w:p w14:paraId="1C4A7A68" w14:textId="77777777" w:rsidR="006636EA" w:rsidRPr="00B876D6" w:rsidRDefault="006636EA" w:rsidP="006636EA">
      <w:pPr>
        <w:spacing w:after="200" w:line="276" w:lineRule="auto"/>
        <w:jc w:val="both"/>
        <w:rPr>
          <w:iCs/>
          <w:szCs w:val="26"/>
        </w:rPr>
      </w:pPr>
      <w:r w:rsidRPr="00B876D6">
        <w:rPr>
          <w:i/>
          <w:szCs w:val="26"/>
        </w:rPr>
        <w:br w:type="page"/>
      </w:r>
    </w:p>
    <w:sdt>
      <w:sdtPr>
        <w:rPr>
          <w:rFonts w:ascii="Times New Roman" w:eastAsia="Times New Roman" w:hAnsi="Times New Roman" w:cstheme="minorBidi"/>
          <w:b w:val="0"/>
          <w:bCs w:val="0"/>
          <w:color w:val="auto"/>
          <w:sz w:val="26"/>
          <w:szCs w:val="26"/>
        </w:rPr>
        <w:id w:val="1941569808"/>
        <w:docPartObj>
          <w:docPartGallery w:val="Table of Contents"/>
          <w:docPartUnique/>
        </w:docPartObj>
      </w:sdtPr>
      <w:sdtEndPr>
        <w:rPr>
          <w:noProof/>
        </w:rPr>
      </w:sdtEndPr>
      <w:sdtContent>
        <w:p w14:paraId="7046A4D8" w14:textId="77777777" w:rsidR="006636EA" w:rsidRPr="00997D7A" w:rsidRDefault="006636EA" w:rsidP="006636EA">
          <w:pPr>
            <w:pStyle w:val="TOCHeading"/>
            <w:jc w:val="center"/>
            <w:rPr>
              <w:rFonts w:ascii="Times New Roman" w:hAnsi="Times New Roman" w:cs="Times New Roman"/>
              <w:color w:val="auto"/>
              <w:sz w:val="26"/>
              <w:szCs w:val="26"/>
            </w:rPr>
          </w:pPr>
          <w:r w:rsidRPr="00997D7A">
            <w:rPr>
              <w:rFonts w:ascii="Times New Roman" w:hAnsi="Times New Roman" w:cs="Times New Roman"/>
              <w:color w:val="auto"/>
              <w:sz w:val="26"/>
              <w:szCs w:val="26"/>
            </w:rPr>
            <w:t>MỤC LỤC</w:t>
          </w:r>
        </w:p>
        <w:p w14:paraId="37C3A298" w14:textId="5E8F050D" w:rsidR="00DF14AA" w:rsidRDefault="006636EA">
          <w:pPr>
            <w:pStyle w:val="TOC1"/>
            <w:tabs>
              <w:tab w:val="right" w:leader="dot" w:pos="9061"/>
            </w:tabs>
            <w:rPr>
              <w:rFonts w:asciiTheme="minorHAnsi" w:eastAsiaTheme="minorEastAsia" w:hAnsiTheme="minorHAnsi"/>
              <w:noProof/>
              <w:kern w:val="2"/>
              <w:sz w:val="24"/>
              <w:szCs w:val="24"/>
              <w:lang w:eastAsia="zh-CN"/>
              <w14:ligatures w14:val="standardContextual"/>
            </w:rPr>
          </w:pPr>
          <w:r w:rsidRPr="00B876D6">
            <w:rPr>
              <w:szCs w:val="26"/>
            </w:rPr>
            <w:fldChar w:fldCharType="begin"/>
          </w:r>
          <w:r w:rsidRPr="00B876D6">
            <w:rPr>
              <w:szCs w:val="26"/>
            </w:rPr>
            <w:instrText xml:space="preserve"> TOC \o "1-3" \h \z \u </w:instrText>
          </w:r>
          <w:r w:rsidRPr="00B876D6">
            <w:rPr>
              <w:szCs w:val="26"/>
            </w:rPr>
            <w:fldChar w:fldCharType="separate"/>
          </w:r>
          <w:hyperlink w:anchor="_Toc232323021" w:history="1">
            <w:r w:rsidR="00DF14AA" w:rsidRPr="00AA66A5">
              <w:rPr>
                <w:rStyle w:val="Hyperlink"/>
                <w:noProof/>
              </w:rPr>
              <w:t>LỜI CẢM ƠN</w:t>
            </w:r>
            <w:r w:rsidR="00DF14AA">
              <w:rPr>
                <w:noProof/>
                <w:webHidden/>
              </w:rPr>
              <w:tab/>
            </w:r>
            <w:r w:rsidR="00DF14AA">
              <w:rPr>
                <w:noProof/>
                <w:webHidden/>
              </w:rPr>
              <w:fldChar w:fldCharType="begin"/>
            </w:r>
            <w:r w:rsidR="00DF14AA">
              <w:rPr>
                <w:noProof/>
                <w:webHidden/>
              </w:rPr>
              <w:instrText xml:space="preserve"> PAGEREF _Toc232323021 \h </w:instrText>
            </w:r>
            <w:r w:rsidR="00DF14AA">
              <w:rPr>
                <w:noProof/>
                <w:webHidden/>
              </w:rPr>
            </w:r>
            <w:r w:rsidR="00DF14AA">
              <w:rPr>
                <w:noProof/>
                <w:webHidden/>
              </w:rPr>
              <w:fldChar w:fldCharType="separate"/>
            </w:r>
            <w:r w:rsidR="00DF14AA">
              <w:rPr>
                <w:noProof/>
                <w:webHidden/>
              </w:rPr>
              <w:t>1</w:t>
            </w:r>
            <w:r w:rsidR="00DF14AA">
              <w:rPr>
                <w:noProof/>
                <w:webHidden/>
              </w:rPr>
              <w:fldChar w:fldCharType="end"/>
            </w:r>
          </w:hyperlink>
        </w:p>
        <w:p w14:paraId="67417B81" w14:textId="35B1A1DA"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22" w:history="1">
            <w:r w:rsidRPr="00AA66A5">
              <w:rPr>
                <w:rStyle w:val="Hyperlink"/>
                <w:noProof/>
              </w:rPr>
              <w:t>DANH MỤC HÌNH ẢNH</w:t>
            </w:r>
            <w:r>
              <w:rPr>
                <w:noProof/>
                <w:webHidden/>
              </w:rPr>
              <w:tab/>
            </w:r>
            <w:r>
              <w:rPr>
                <w:noProof/>
                <w:webHidden/>
              </w:rPr>
              <w:fldChar w:fldCharType="begin"/>
            </w:r>
            <w:r>
              <w:rPr>
                <w:noProof/>
                <w:webHidden/>
              </w:rPr>
              <w:instrText xml:space="preserve"> PAGEREF _Toc232323022 \h </w:instrText>
            </w:r>
            <w:r>
              <w:rPr>
                <w:noProof/>
                <w:webHidden/>
              </w:rPr>
            </w:r>
            <w:r>
              <w:rPr>
                <w:noProof/>
                <w:webHidden/>
              </w:rPr>
              <w:fldChar w:fldCharType="separate"/>
            </w:r>
            <w:r>
              <w:rPr>
                <w:noProof/>
                <w:webHidden/>
              </w:rPr>
              <w:t>4</w:t>
            </w:r>
            <w:r>
              <w:rPr>
                <w:noProof/>
                <w:webHidden/>
              </w:rPr>
              <w:fldChar w:fldCharType="end"/>
            </w:r>
          </w:hyperlink>
        </w:p>
        <w:p w14:paraId="562BFF58" w14:textId="24C7262E"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23" w:history="1">
            <w:r w:rsidRPr="00AA66A5">
              <w:rPr>
                <w:rStyle w:val="Hyperlink"/>
                <w:noProof/>
              </w:rPr>
              <w:t>DANH MỤC BẢNG BIỂU</w:t>
            </w:r>
            <w:r>
              <w:rPr>
                <w:noProof/>
                <w:webHidden/>
              </w:rPr>
              <w:tab/>
            </w:r>
            <w:r>
              <w:rPr>
                <w:noProof/>
                <w:webHidden/>
              </w:rPr>
              <w:fldChar w:fldCharType="begin"/>
            </w:r>
            <w:r>
              <w:rPr>
                <w:noProof/>
                <w:webHidden/>
              </w:rPr>
              <w:instrText xml:space="preserve"> PAGEREF _Toc232323023 \h </w:instrText>
            </w:r>
            <w:r>
              <w:rPr>
                <w:noProof/>
                <w:webHidden/>
              </w:rPr>
            </w:r>
            <w:r>
              <w:rPr>
                <w:noProof/>
                <w:webHidden/>
              </w:rPr>
              <w:fldChar w:fldCharType="separate"/>
            </w:r>
            <w:r>
              <w:rPr>
                <w:noProof/>
                <w:webHidden/>
              </w:rPr>
              <w:t>5</w:t>
            </w:r>
            <w:r>
              <w:rPr>
                <w:noProof/>
                <w:webHidden/>
              </w:rPr>
              <w:fldChar w:fldCharType="end"/>
            </w:r>
          </w:hyperlink>
        </w:p>
        <w:p w14:paraId="70EFB9FE" w14:textId="1E9CA98A"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24" w:history="1">
            <w:r w:rsidRPr="00AA66A5">
              <w:rPr>
                <w:rStyle w:val="Hyperlink"/>
                <w:noProof/>
              </w:rPr>
              <w:t>DANH MỤC TỪ VIẾT TẮT</w:t>
            </w:r>
            <w:r>
              <w:rPr>
                <w:noProof/>
                <w:webHidden/>
              </w:rPr>
              <w:tab/>
            </w:r>
            <w:r>
              <w:rPr>
                <w:noProof/>
                <w:webHidden/>
              </w:rPr>
              <w:fldChar w:fldCharType="begin"/>
            </w:r>
            <w:r>
              <w:rPr>
                <w:noProof/>
                <w:webHidden/>
              </w:rPr>
              <w:instrText xml:space="preserve"> PAGEREF _Toc232323024 \h </w:instrText>
            </w:r>
            <w:r>
              <w:rPr>
                <w:noProof/>
                <w:webHidden/>
              </w:rPr>
            </w:r>
            <w:r>
              <w:rPr>
                <w:noProof/>
                <w:webHidden/>
              </w:rPr>
              <w:fldChar w:fldCharType="separate"/>
            </w:r>
            <w:r>
              <w:rPr>
                <w:noProof/>
                <w:webHidden/>
              </w:rPr>
              <w:t>6</w:t>
            </w:r>
            <w:r>
              <w:rPr>
                <w:noProof/>
                <w:webHidden/>
              </w:rPr>
              <w:fldChar w:fldCharType="end"/>
            </w:r>
          </w:hyperlink>
        </w:p>
        <w:p w14:paraId="37BF3C1C" w14:textId="341C9896"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25" w:history="1">
            <w:r w:rsidRPr="00AA66A5">
              <w:rPr>
                <w:rStyle w:val="Hyperlink"/>
                <w:noProof/>
              </w:rPr>
              <w:t>LỜI MỞ ĐẦU</w:t>
            </w:r>
            <w:r>
              <w:rPr>
                <w:noProof/>
                <w:webHidden/>
              </w:rPr>
              <w:tab/>
            </w:r>
            <w:r>
              <w:rPr>
                <w:noProof/>
                <w:webHidden/>
              </w:rPr>
              <w:fldChar w:fldCharType="begin"/>
            </w:r>
            <w:r>
              <w:rPr>
                <w:noProof/>
                <w:webHidden/>
              </w:rPr>
              <w:instrText xml:space="preserve"> PAGEREF _Toc232323025 \h </w:instrText>
            </w:r>
            <w:r>
              <w:rPr>
                <w:noProof/>
                <w:webHidden/>
              </w:rPr>
            </w:r>
            <w:r>
              <w:rPr>
                <w:noProof/>
                <w:webHidden/>
              </w:rPr>
              <w:fldChar w:fldCharType="separate"/>
            </w:r>
            <w:r>
              <w:rPr>
                <w:noProof/>
                <w:webHidden/>
              </w:rPr>
              <w:t>7</w:t>
            </w:r>
            <w:r>
              <w:rPr>
                <w:noProof/>
                <w:webHidden/>
              </w:rPr>
              <w:fldChar w:fldCharType="end"/>
            </w:r>
          </w:hyperlink>
        </w:p>
        <w:p w14:paraId="3E71DB4F" w14:textId="2177888E"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26" w:history="1">
            <w:r w:rsidRPr="00AA66A5">
              <w:rPr>
                <w:rStyle w:val="Hyperlink"/>
                <w:noProof/>
              </w:rPr>
              <w:t>CHƯƠNG 1. KHẢO SÁT HỆ THỐNG VÀ XÁC ĐỊNH YÊU CẦU</w:t>
            </w:r>
            <w:r>
              <w:rPr>
                <w:noProof/>
                <w:webHidden/>
              </w:rPr>
              <w:tab/>
            </w:r>
            <w:r>
              <w:rPr>
                <w:noProof/>
                <w:webHidden/>
              </w:rPr>
              <w:fldChar w:fldCharType="begin"/>
            </w:r>
            <w:r>
              <w:rPr>
                <w:noProof/>
                <w:webHidden/>
              </w:rPr>
              <w:instrText xml:space="preserve"> PAGEREF _Toc232323026 \h </w:instrText>
            </w:r>
            <w:r>
              <w:rPr>
                <w:noProof/>
                <w:webHidden/>
              </w:rPr>
            </w:r>
            <w:r>
              <w:rPr>
                <w:noProof/>
                <w:webHidden/>
              </w:rPr>
              <w:fldChar w:fldCharType="separate"/>
            </w:r>
            <w:r>
              <w:rPr>
                <w:noProof/>
                <w:webHidden/>
              </w:rPr>
              <w:t>8</w:t>
            </w:r>
            <w:r>
              <w:rPr>
                <w:noProof/>
                <w:webHidden/>
              </w:rPr>
              <w:fldChar w:fldCharType="end"/>
            </w:r>
          </w:hyperlink>
        </w:p>
        <w:p w14:paraId="30F73713" w14:textId="0526B239"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27" w:history="1">
            <w:r w:rsidRPr="00AA66A5">
              <w:rPr>
                <w:rStyle w:val="Hyperlink"/>
                <w:noProof/>
              </w:rPr>
              <w:t>1.1. Bối cảnh của đề tài</w:t>
            </w:r>
            <w:r>
              <w:rPr>
                <w:noProof/>
                <w:webHidden/>
              </w:rPr>
              <w:tab/>
            </w:r>
            <w:r>
              <w:rPr>
                <w:noProof/>
                <w:webHidden/>
              </w:rPr>
              <w:fldChar w:fldCharType="begin"/>
            </w:r>
            <w:r>
              <w:rPr>
                <w:noProof/>
                <w:webHidden/>
              </w:rPr>
              <w:instrText xml:space="preserve"> PAGEREF _Toc232323027 \h </w:instrText>
            </w:r>
            <w:r>
              <w:rPr>
                <w:noProof/>
                <w:webHidden/>
              </w:rPr>
            </w:r>
            <w:r>
              <w:rPr>
                <w:noProof/>
                <w:webHidden/>
              </w:rPr>
              <w:fldChar w:fldCharType="separate"/>
            </w:r>
            <w:r>
              <w:rPr>
                <w:noProof/>
                <w:webHidden/>
              </w:rPr>
              <w:t>8</w:t>
            </w:r>
            <w:r>
              <w:rPr>
                <w:noProof/>
                <w:webHidden/>
              </w:rPr>
              <w:fldChar w:fldCharType="end"/>
            </w:r>
          </w:hyperlink>
        </w:p>
        <w:p w14:paraId="1708916C" w14:textId="0363C066"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28" w:history="1">
            <w:r w:rsidRPr="00AA66A5">
              <w:rPr>
                <w:rStyle w:val="Hyperlink"/>
                <w:noProof/>
              </w:rPr>
              <w:t>1.2. Hiện trạng tư vấn tuyển sinh</w:t>
            </w:r>
            <w:r>
              <w:rPr>
                <w:noProof/>
                <w:webHidden/>
              </w:rPr>
              <w:tab/>
            </w:r>
            <w:r>
              <w:rPr>
                <w:noProof/>
                <w:webHidden/>
              </w:rPr>
              <w:fldChar w:fldCharType="begin"/>
            </w:r>
            <w:r>
              <w:rPr>
                <w:noProof/>
                <w:webHidden/>
              </w:rPr>
              <w:instrText xml:space="preserve"> PAGEREF _Toc232323028 \h </w:instrText>
            </w:r>
            <w:r>
              <w:rPr>
                <w:noProof/>
                <w:webHidden/>
              </w:rPr>
            </w:r>
            <w:r>
              <w:rPr>
                <w:noProof/>
                <w:webHidden/>
              </w:rPr>
              <w:fldChar w:fldCharType="separate"/>
            </w:r>
            <w:r>
              <w:rPr>
                <w:noProof/>
                <w:webHidden/>
              </w:rPr>
              <w:t>8</w:t>
            </w:r>
            <w:r>
              <w:rPr>
                <w:noProof/>
                <w:webHidden/>
              </w:rPr>
              <w:fldChar w:fldCharType="end"/>
            </w:r>
          </w:hyperlink>
        </w:p>
        <w:p w14:paraId="3EBF9495" w14:textId="2B0A5077"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29" w:history="1">
            <w:r w:rsidRPr="00AA66A5">
              <w:rPr>
                <w:rStyle w:val="Hyperlink"/>
                <w:noProof/>
              </w:rPr>
              <w:t>1.3. Giải pháp Heulwen AI</w:t>
            </w:r>
            <w:r>
              <w:rPr>
                <w:noProof/>
                <w:webHidden/>
              </w:rPr>
              <w:tab/>
            </w:r>
            <w:r>
              <w:rPr>
                <w:noProof/>
                <w:webHidden/>
              </w:rPr>
              <w:fldChar w:fldCharType="begin"/>
            </w:r>
            <w:r>
              <w:rPr>
                <w:noProof/>
                <w:webHidden/>
              </w:rPr>
              <w:instrText xml:space="preserve"> PAGEREF _Toc232323029 \h </w:instrText>
            </w:r>
            <w:r>
              <w:rPr>
                <w:noProof/>
                <w:webHidden/>
              </w:rPr>
            </w:r>
            <w:r>
              <w:rPr>
                <w:noProof/>
                <w:webHidden/>
              </w:rPr>
              <w:fldChar w:fldCharType="separate"/>
            </w:r>
            <w:r>
              <w:rPr>
                <w:noProof/>
                <w:webHidden/>
              </w:rPr>
              <w:t>8</w:t>
            </w:r>
            <w:r>
              <w:rPr>
                <w:noProof/>
                <w:webHidden/>
              </w:rPr>
              <w:fldChar w:fldCharType="end"/>
            </w:r>
          </w:hyperlink>
        </w:p>
        <w:p w14:paraId="56B3E262" w14:textId="1A7A912C"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0" w:history="1">
            <w:r w:rsidRPr="00AA66A5">
              <w:rPr>
                <w:rStyle w:val="Hyperlink"/>
                <w:noProof/>
              </w:rPr>
              <w:t>1.4. Phạm vi và đối tượng sử dụng</w:t>
            </w:r>
            <w:r>
              <w:rPr>
                <w:noProof/>
                <w:webHidden/>
              </w:rPr>
              <w:tab/>
            </w:r>
            <w:r>
              <w:rPr>
                <w:noProof/>
                <w:webHidden/>
              </w:rPr>
              <w:fldChar w:fldCharType="begin"/>
            </w:r>
            <w:r>
              <w:rPr>
                <w:noProof/>
                <w:webHidden/>
              </w:rPr>
              <w:instrText xml:space="preserve"> PAGEREF _Toc232323030 \h </w:instrText>
            </w:r>
            <w:r>
              <w:rPr>
                <w:noProof/>
                <w:webHidden/>
              </w:rPr>
            </w:r>
            <w:r>
              <w:rPr>
                <w:noProof/>
                <w:webHidden/>
              </w:rPr>
              <w:fldChar w:fldCharType="separate"/>
            </w:r>
            <w:r>
              <w:rPr>
                <w:noProof/>
                <w:webHidden/>
              </w:rPr>
              <w:t>9</w:t>
            </w:r>
            <w:r>
              <w:rPr>
                <w:noProof/>
                <w:webHidden/>
              </w:rPr>
              <w:fldChar w:fldCharType="end"/>
            </w:r>
          </w:hyperlink>
        </w:p>
        <w:p w14:paraId="4E00A3AA" w14:textId="4609E757"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1" w:history="1">
            <w:r w:rsidRPr="00AA66A5">
              <w:rPr>
                <w:rStyle w:val="Hyperlink"/>
                <w:noProof/>
              </w:rPr>
              <w:t>1.5. Yêu cầu chức năng</w:t>
            </w:r>
            <w:r>
              <w:rPr>
                <w:noProof/>
                <w:webHidden/>
              </w:rPr>
              <w:tab/>
            </w:r>
            <w:r>
              <w:rPr>
                <w:noProof/>
                <w:webHidden/>
              </w:rPr>
              <w:fldChar w:fldCharType="begin"/>
            </w:r>
            <w:r>
              <w:rPr>
                <w:noProof/>
                <w:webHidden/>
              </w:rPr>
              <w:instrText xml:space="preserve"> PAGEREF _Toc232323031 \h </w:instrText>
            </w:r>
            <w:r>
              <w:rPr>
                <w:noProof/>
                <w:webHidden/>
              </w:rPr>
            </w:r>
            <w:r>
              <w:rPr>
                <w:noProof/>
                <w:webHidden/>
              </w:rPr>
              <w:fldChar w:fldCharType="separate"/>
            </w:r>
            <w:r>
              <w:rPr>
                <w:noProof/>
                <w:webHidden/>
              </w:rPr>
              <w:t>9</w:t>
            </w:r>
            <w:r>
              <w:rPr>
                <w:noProof/>
                <w:webHidden/>
              </w:rPr>
              <w:fldChar w:fldCharType="end"/>
            </w:r>
          </w:hyperlink>
        </w:p>
        <w:p w14:paraId="09939757" w14:textId="6FD3D0BE"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2" w:history="1">
            <w:r w:rsidRPr="00AA66A5">
              <w:rPr>
                <w:rStyle w:val="Hyperlink"/>
                <w:noProof/>
              </w:rPr>
              <w:t>1.6. Yêu cầu phi chức năng</w:t>
            </w:r>
            <w:r>
              <w:rPr>
                <w:noProof/>
                <w:webHidden/>
              </w:rPr>
              <w:tab/>
            </w:r>
            <w:r>
              <w:rPr>
                <w:noProof/>
                <w:webHidden/>
              </w:rPr>
              <w:fldChar w:fldCharType="begin"/>
            </w:r>
            <w:r>
              <w:rPr>
                <w:noProof/>
                <w:webHidden/>
              </w:rPr>
              <w:instrText xml:space="preserve"> PAGEREF _Toc232323032 \h </w:instrText>
            </w:r>
            <w:r>
              <w:rPr>
                <w:noProof/>
                <w:webHidden/>
              </w:rPr>
            </w:r>
            <w:r>
              <w:rPr>
                <w:noProof/>
                <w:webHidden/>
              </w:rPr>
              <w:fldChar w:fldCharType="separate"/>
            </w:r>
            <w:r>
              <w:rPr>
                <w:noProof/>
                <w:webHidden/>
              </w:rPr>
              <w:t>10</w:t>
            </w:r>
            <w:r>
              <w:rPr>
                <w:noProof/>
                <w:webHidden/>
              </w:rPr>
              <w:fldChar w:fldCharType="end"/>
            </w:r>
          </w:hyperlink>
        </w:p>
        <w:p w14:paraId="7E218B44" w14:textId="7B0CB514"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33" w:history="1">
            <w:r w:rsidRPr="00AA66A5">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_Toc232323033 \h </w:instrText>
            </w:r>
            <w:r>
              <w:rPr>
                <w:noProof/>
                <w:webHidden/>
              </w:rPr>
            </w:r>
            <w:r>
              <w:rPr>
                <w:noProof/>
                <w:webHidden/>
              </w:rPr>
              <w:fldChar w:fldCharType="separate"/>
            </w:r>
            <w:r>
              <w:rPr>
                <w:noProof/>
                <w:webHidden/>
              </w:rPr>
              <w:t>11</w:t>
            </w:r>
            <w:r>
              <w:rPr>
                <w:noProof/>
                <w:webHidden/>
              </w:rPr>
              <w:fldChar w:fldCharType="end"/>
            </w:r>
          </w:hyperlink>
        </w:p>
        <w:p w14:paraId="67E8A56A" w14:textId="580D7CA7"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4" w:history="1">
            <w:r w:rsidRPr="00AA66A5">
              <w:rPr>
                <w:rStyle w:val="Hyperlink"/>
                <w:noProof/>
              </w:rPr>
              <w:t>2.1. Kiến trúc tổng quát</w:t>
            </w:r>
            <w:r>
              <w:rPr>
                <w:noProof/>
                <w:webHidden/>
              </w:rPr>
              <w:tab/>
            </w:r>
            <w:r>
              <w:rPr>
                <w:noProof/>
                <w:webHidden/>
              </w:rPr>
              <w:fldChar w:fldCharType="begin"/>
            </w:r>
            <w:r>
              <w:rPr>
                <w:noProof/>
                <w:webHidden/>
              </w:rPr>
              <w:instrText xml:space="preserve"> PAGEREF _Toc232323034 \h </w:instrText>
            </w:r>
            <w:r>
              <w:rPr>
                <w:noProof/>
                <w:webHidden/>
              </w:rPr>
            </w:r>
            <w:r>
              <w:rPr>
                <w:noProof/>
                <w:webHidden/>
              </w:rPr>
              <w:fldChar w:fldCharType="separate"/>
            </w:r>
            <w:r>
              <w:rPr>
                <w:noProof/>
                <w:webHidden/>
              </w:rPr>
              <w:t>11</w:t>
            </w:r>
            <w:r>
              <w:rPr>
                <w:noProof/>
                <w:webHidden/>
              </w:rPr>
              <w:fldChar w:fldCharType="end"/>
            </w:r>
          </w:hyperlink>
        </w:p>
        <w:p w14:paraId="631EBB22" w14:textId="36B475D1"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5" w:history="1">
            <w:r w:rsidRPr="00AA66A5">
              <w:rPr>
                <w:rStyle w:val="Hyperlink"/>
                <w:noProof/>
              </w:rPr>
              <w:t>2.2. Biểu đồ Use Case</w:t>
            </w:r>
            <w:r>
              <w:rPr>
                <w:noProof/>
                <w:webHidden/>
              </w:rPr>
              <w:tab/>
            </w:r>
            <w:r>
              <w:rPr>
                <w:noProof/>
                <w:webHidden/>
              </w:rPr>
              <w:fldChar w:fldCharType="begin"/>
            </w:r>
            <w:r>
              <w:rPr>
                <w:noProof/>
                <w:webHidden/>
              </w:rPr>
              <w:instrText xml:space="preserve"> PAGEREF _Toc232323035 \h </w:instrText>
            </w:r>
            <w:r>
              <w:rPr>
                <w:noProof/>
                <w:webHidden/>
              </w:rPr>
            </w:r>
            <w:r>
              <w:rPr>
                <w:noProof/>
                <w:webHidden/>
              </w:rPr>
              <w:fldChar w:fldCharType="separate"/>
            </w:r>
            <w:r>
              <w:rPr>
                <w:noProof/>
                <w:webHidden/>
              </w:rPr>
              <w:t>11</w:t>
            </w:r>
            <w:r>
              <w:rPr>
                <w:noProof/>
                <w:webHidden/>
              </w:rPr>
              <w:fldChar w:fldCharType="end"/>
            </w:r>
          </w:hyperlink>
        </w:p>
        <w:p w14:paraId="2CFDE936" w14:textId="7F1C2A3A"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6" w:history="1">
            <w:r w:rsidRPr="00AA66A5">
              <w:rPr>
                <w:rStyle w:val="Hyperlink"/>
                <w:noProof/>
              </w:rPr>
              <w:t>2.3. Đặc tả các Use Case quan trọng</w:t>
            </w:r>
            <w:r>
              <w:rPr>
                <w:noProof/>
                <w:webHidden/>
              </w:rPr>
              <w:tab/>
            </w:r>
            <w:r>
              <w:rPr>
                <w:noProof/>
                <w:webHidden/>
              </w:rPr>
              <w:fldChar w:fldCharType="begin"/>
            </w:r>
            <w:r>
              <w:rPr>
                <w:noProof/>
                <w:webHidden/>
              </w:rPr>
              <w:instrText xml:space="preserve"> PAGEREF _Toc232323036 \h </w:instrText>
            </w:r>
            <w:r>
              <w:rPr>
                <w:noProof/>
                <w:webHidden/>
              </w:rPr>
            </w:r>
            <w:r>
              <w:rPr>
                <w:noProof/>
                <w:webHidden/>
              </w:rPr>
              <w:fldChar w:fldCharType="separate"/>
            </w:r>
            <w:r>
              <w:rPr>
                <w:noProof/>
                <w:webHidden/>
              </w:rPr>
              <w:t>12</w:t>
            </w:r>
            <w:r>
              <w:rPr>
                <w:noProof/>
                <w:webHidden/>
              </w:rPr>
              <w:fldChar w:fldCharType="end"/>
            </w:r>
          </w:hyperlink>
        </w:p>
        <w:p w14:paraId="23E878A3" w14:textId="1A829D8E"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7" w:history="1">
            <w:r w:rsidRPr="00AA66A5">
              <w:rPr>
                <w:rStyle w:val="Hyperlink"/>
                <w:noProof/>
              </w:rPr>
              <w:t>2.4. Biểu đồ trình tự</w:t>
            </w:r>
            <w:r>
              <w:rPr>
                <w:noProof/>
                <w:webHidden/>
              </w:rPr>
              <w:tab/>
            </w:r>
            <w:r>
              <w:rPr>
                <w:noProof/>
                <w:webHidden/>
              </w:rPr>
              <w:fldChar w:fldCharType="begin"/>
            </w:r>
            <w:r>
              <w:rPr>
                <w:noProof/>
                <w:webHidden/>
              </w:rPr>
              <w:instrText xml:space="preserve"> PAGEREF _Toc232323037 \h </w:instrText>
            </w:r>
            <w:r>
              <w:rPr>
                <w:noProof/>
                <w:webHidden/>
              </w:rPr>
            </w:r>
            <w:r>
              <w:rPr>
                <w:noProof/>
                <w:webHidden/>
              </w:rPr>
              <w:fldChar w:fldCharType="separate"/>
            </w:r>
            <w:r>
              <w:rPr>
                <w:noProof/>
                <w:webHidden/>
              </w:rPr>
              <w:t>14</w:t>
            </w:r>
            <w:r>
              <w:rPr>
                <w:noProof/>
                <w:webHidden/>
              </w:rPr>
              <w:fldChar w:fldCharType="end"/>
            </w:r>
          </w:hyperlink>
        </w:p>
        <w:p w14:paraId="2868CBA6" w14:textId="622E3659"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8" w:history="1">
            <w:r w:rsidRPr="00AA66A5">
              <w:rPr>
                <w:rStyle w:val="Hyperlink"/>
                <w:noProof/>
              </w:rPr>
              <w:t>2.5. Thiết kế dữ liệu</w:t>
            </w:r>
            <w:r>
              <w:rPr>
                <w:noProof/>
                <w:webHidden/>
              </w:rPr>
              <w:tab/>
            </w:r>
            <w:r>
              <w:rPr>
                <w:noProof/>
                <w:webHidden/>
              </w:rPr>
              <w:fldChar w:fldCharType="begin"/>
            </w:r>
            <w:r>
              <w:rPr>
                <w:noProof/>
                <w:webHidden/>
              </w:rPr>
              <w:instrText xml:space="preserve"> PAGEREF _Toc232323038 \h </w:instrText>
            </w:r>
            <w:r>
              <w:rPr>
                <w:noProof/>
                <w:webHidden/>
              </w:rPr>
            </w:r>
            <w:r>
              <w:rPr>
                <w:noProof/>
                <w:webHidden/>
              </w:rPr>
              <w:fldChar w:fldCharType="separate"/>
            </w:r>
            <w:r>
              <w:rPr>
                <w:noProof/>
                <w:webHidden/>
              </w:rPr>
              <w:t>16</w:t>
            </w:r>
            <w:r>
              <w:rPr>
                <w:noProof/>
                <w:webHidden/>
              </w:rPr>
              <w:fldChar w:fldCharType="end"/>
            </w:r>
          </w:hyperlink>
        </w:p>
        <w:p w14:paraId="57596F41" w14:textId="54EE7EE1"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39" w:history="1">
            <w:r w:rsidRPr="00AA66A5">
              <w:rPr>
                <w:rStyle w:val="Hyperlink"/>
                <w:noProof/>
              </w:rPr>
              <w:t>2.6. Thiết kế bảo mật và chống spam</w:t>
            </w:r>
            <w:r>
              <w:rPr>
                <w:noProof/>
                <w:webHidden/>
              </w:rPr>
              <w:tab/>
            </w:r>
            <w:r>
              <w:rPr>
                <w:noProof/>
                <w:webHidden/>
              </w:rPr>
              <w:fldChar w:fldCharType="begin"/>
            </w:r>
            <w:r>
              <w:rPr>
                <w:noProof/>
                <w:webHidden/>
              </w:rPr>
              <w:instrText xml:space="preserve"> PAGEREF _Toc232323039 \h </w:instrText>
            </w:r>
            <w:r>
              <w:rPr>
                <w:noProof/>
                <w:webHidden/>
              </w:rPr>
            </w:r>
            <w:r>
              <w:rPr>
                <w:noProof/>
                <w:webHidden/>
              </w:rPr>
              <w:fldChar w:fldCharType="separate"/>
            </w:r>
            <w:r>
              <w:rPr>
                <w:noProof/>
                <w:webHidden/>
              </w:rPr>
              <w:t>20</w:t>
            </w:r>
            <w:r>
              <w:rPr>
                <w:noProof/>
                <w:webHidden/>
              </w:rPr>
              <w:fldChar w:fldCharType="end"/>
            </w:r>
          </w:hyperlink>
        </w:p>
        <w:p w14:paraId="1D0DE330" w14:textId="2AD483AD"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40" w:history="1">
            <w:r w:rsidRPr="00AA66A5">
              <w:rPr>
                <w:rStyle w:val="Hyperlink"/>
                <w:noProof/>
              </w:rPr>
              <w:t>CHƯƠNG 3. CÀI ĐẶT HỆ THỐNG VÀ KẾT QUẢ ĐẠT ĐƯỢC</w:t>
            </w:r>
            <w:r>
              <w:rPr>
                <w:noProof/>
                <w:webHidden/>
              </w:rPr>
              <w:tab/>
            </w:r>
            <w:r>
              <w:rPr>
                <w:noProof/>
                <w:webHidden/>
              </w:rPr>
              <w:fldChar w:fldCharType="begin"/>
            </w:r>
            <w:r>
              <w:rPr>
                <w:noProof/>
                <w:webHidden/>
              </w:rPr>
              <w:instrText xml:space="preserve"> PAGEREF _Toc232323040 \h </w:instrText>
            </w:r>
            <w:r>
              <w:rPr>
                <w:noProof/>
                <w:webHidden/>
              </w:rPr>
            </w:r>
            <w:r>
              <w:rPr>
                <w:noProof/>
                <w:webHidden/>
              </w:rPr>
              <w:fldChar w:fldCharType="separate"/>
            </w:r>
            <w:r>
              <w:rPr>
                <w:noProof/>
                <w:webHidden/>
              </w:rPr>
              <w:t>21</w:t>
            </w:r>
            <w:r>
              <w:rPr>
                <w:noProof/>
                <w:webHidden/>
              </w:rPr>
              <w:fldChar w:fldCharType="end"/>
            </w:r>
          </w:hyperlink>
        </w:p>
        <w:p w14:paraId="38D1625C" w14:textId="7CABB52D"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41" w:history="1">
            <w:r w:rsidRPr="00AA66A5">
              <w:rPr>
                <w:rStyle w:val="Hyperlink"/>
                <w:noProof/>
              </w:rPr>
              <w:t>3.1. Công nghệ sử dụng</w:t>
            </w:r>
            <w:r>
              <w:rPr>
                <w:noProof/>
                <w:webHidden/>
              </w:rPr>
              <w:tab/>
            </w:r>
            <w:r>
              <w:rPr>
                <w:noProof/>
                <w:webHidden/>
              </w:rPr>
              <w:fldChar w:fldCharType="begin"/>
            </w:r>
            <w:r>
              <w:rPr>
                <w:noProof/>
                <w:webHidden/>
              </w:rPr>
              <w:instrText xml:space="preserve"> PAGEREF _Toc232323041 \h </w:instrText>
            </w:r>
            <w:r>
              <w:rPr>
                <w:noProof/>
                <w:webHidden/>
              </w:rPr>
            </w:r>
            <w:r>
              <w:rPr>
                <w:noProof/>
                <w:webHidden/>
              </w:rPr>
              <w:fldChar w:fldCharType="separate"/>
            </w:r>
            <w:r>
              <w:rPr>
                <w:noProof/>
                <w:webHidden/>
              </w:rPr>
              <w:t>21</w:t>
            </w:r>
            <w:r>
              <w:rPr>
                <w:noProof/>
                <w:webHidden/>
              </w:rPr>
              <w:fldChar w:fldCharType="end"/>
            </w:r>
          </w:hyperlink>
        </w:p>
        <w:p w14:paraId="53B7268F" w14:textId="0EF1B8A2"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42" w:history="1">
            <w:r w:rsidRPr="00AA66A5">
              <w:rPr>
                <w:rStyle w:val="Hyperlink"/>
                <w:noProof/>
              </w:rPr>
              <w:t>3.2. Tổ chức mã nguồn và môi trường chạy</w:t>
            </w:r>
            <w:r>
              <w:rPr>
                <w:noProof/>
                <w:webHidden/>
              </w:rPr>
              <w:tab/>
            </w:r>
            <w:r>
              <w:rPr>
                <w:noProof/>
                <w:webHidden/>
              </w:rPr>
              <w:fldChar w:fldCharType="begin"/>
            </w:r>
            <w:r>
              <w:rPr>
                <w:noProof/>
                <w:webHidden/>
              </w:rPr>
              <w:instrText xml:space="preserve"> PAGEREF _Toc232323042 \h </w:instrText>
            </w:r>
            <w:r>
              <w:rPr>
                <w:noProof/>
                <w:webHidden/>
              </w:rPr>
            </w:r>
            <w:r>
              <w:rPr>
                <w:noProof/>
                <w:webHidden/>
              </w:rPr>
              <w:fldChar w:fldCharType="separate"/>
            </w:r>
            <w:r>
              <w:rPr>
                <w:noProof/>
                <w:webHidden/>
              </w:rPr>
              <w:t>21</w:t>
            </w:r>
            <w:r>
              <w:rPr>
                <w:noProof/>
                <w:webHidden/>
              </w:rPr>
              <w:fldChar w:fldCharType="end"/>
            </w:r>
          </w:hyperlink>
        </w:p>
        <w:p w14:paraId="344F0C33" w14:textId="6D0954E7"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43" w:history="1">
            <w:r w:rsidRPr="00AA66A5">
              <w:rPr>
                <w:rStyle w:val="Hyperlink"/>
                <w:noProof/>
              </w:rPr>
              <w:t>3.3. Mô tả các phân hệ đã xây dựng</w:t>
            </w:r>
            <w:r>
              <w:rPr>
                <w:noProof/>
                <w:webHidden/>
              </w:rPr>
              <w:tab/>
            </w:r>
            <w:r>
              <w:rPr>
                <w:noProof/>
                <w:webHidden/>
              </w:rPr>
              <w:fldChar w:fldCharType="begin"/>
            </w:r>
            <w:r>
              <w:rPr>
                <w:noProof/>
                <w:webHidden/>
              </w:rPr>
              <w:instrText xml:space="preserve"> PAGEREF _Toc232323043 \h </w:instrText>
            </w:r>
            <w:r>
              <w:rPr>
                <w:noProof/>
                <w:webHidden/>
              </w:rPr>
            </w:r>
            <w:r>
              <w:rPr>
                <w:noProof/>
                <w:webHidden/>
              </w:rPr>
              <w:fldChar w:fldCharType="separate"/>
            </w:r>
            <w:r>
              <w:rPr>
                <w:noProof/>
                <w:webHidden/>
              </w:rPr>
              <w:t>22</w:t>
            </w:r>
            <w:r>
              <w:rPr>
                <w:noProof/>
                <w:webHidden/>
              </w:rPr>
              <w:fldChar w:fldCharType="end"/>
            </w:r>
          </w:hyperlink>
        </w:p>
        <w:p w14:paraId="5793C89B" w14:textId="33D062FC" w:rsidR="00DF14AA" w:rsidRDefault="00DF14AA">
          <w:pPr>
            <w:pStyle w:val="TOC3"/>
            <w:tabs>
              <w:tab w:val="right" w:leader="dot" w:pos="9061"/>
            </w:tabs>
            <w:rPr>
              <w:rFonts w:asciiTheme="minorHAnsi" w:eastAsiaTheme="minorEastAsia" w:hAnsiTheme="minorHAnsi"/>
              <w:noProof/>
              <w:kern w:val="2"/>
              <w:sz w:val="24"/>
              <w:szCs w:val="24"/>
              <w:lang w:eastAsia="zh-CN"/>
              <w14:ligatures w14:val="standardContextual"/>
            </w:rPr>
          </w:pPr>
          <w:hyperlink w:anchor="_Toc232323044" w:history="1">
            <w:r w:rsidRPr="00AA66A5">
              <w:rPr>
                <w:rStyle w:val="Hyperlink"/>
                <w:noProof/>
              </w:rPr>
              <w:t>3.3.1. Phân hệ khách vãng lai</w:t>
            </w:r>
            <w:r>
              <w:rPr>
                <w:noProof/>
                <w:webHidden/>
              </w:rPr>
              <w:tab/>
            </w:r>
            <w:r>
              <w:rPr>
                <w:noProof/>
                <w:webHidden/>
              </w:rPr>
              <w:fldChar w:fldCharType="begin"/>
            </w:r>
            <w:r>
              <w:rPr>
                <w:noProof/>
                <w:webHidden/>
              </w:rPr>
              <w:instrText xml:space="preserve"> PAGEREF _Toc232323044 \h </w:instrText>
            </w:r>
            <w:r>
              <w:rPr>
                <w:noProof/>
                <w:webHidden/>
              </w:rPr>
            </w:r>
            <w:r>
              <w:rPr>
                <w:noProof/>
                <w:webHidden/>
              </w:rPr>
              <w:fldChar w:fldCharType="separate"/>
            </w:r>
            <w:r>
              <w:rPr>
                <w:noProof/>
                <w:webHidden/>
              </w:rPr>
              <w:t>22</w:t>
            </w:r>
            <w:r>
              <w:rPr>
                <w:noProof/>
                <w:webHidden/>
              </w:rPr>
              <w:fldChar w:fldCharType="end"/>
            </w:r>
          </w:hyperlink>
        </w:p>
        <w:p w14:paraId="5B83D878" w14:textId="223CDFBD" w:rsidR="00DF14AA" w:rsidRDefault="00DF14AA">
          <w:pPr>
            <w:pStyle w:val="TOC3"/>
            <w:tabs>
              <w:tab w:val="right" w:leader="dot" w:pos="9061"/>
            </w:tabs>
            <w:rPr>
              <w:rFonts w:asciiTheme="minorHAnsi" w:eastAsiaTheme="minorEastAsia" w:hAnsiTheme="minorHAnsi"/>
              <w:noProof/>
              <w:kern w:val="2"/>
              <w:sz w:val="24"/>
              <w:szCs w:val="24"/>
              <w:lang w:eastAsia="zh-CN"/>
              <w14:ligatures w14:val="standardContextual"/>
            </w:rPr>
          </w:pPr>
          <w:hyperlink w:anchor="_Toc232323045" w:history="1">
            <w:r w:rsidRPr="00AA66A5">
              <w:rPr>
                <w:rStyle w:val="Hyperlink"/>
                <w:noProof/>
              </w:rPr>
              <w:t>3.3.2. Phân hệ thí sinh đăng nhập</w:t>
            </w:r>
            <w:r>
              <w:rPr>
                <w:noProof/>
                <w:webHidden/>
              </w:rPr>
              <w:tab/>
            </w:r>
            <w:r>
              <w:rPr>
                <w:noProof/>
                <w:webHidden/>
              </w:rPr>
              <w:fldChar w:fldCharType="begin"/>
            </w:r>
            <w:r>
              <w:rPr>
                <w:noProof/>
                <w:webHidden/>
              </w:rPr>
              <w:instrText xml:space="preserve"> PAGEREF _Toc232323045 \h </w:instrText>
            </w:r>
            <w:r>
              <w:rPr>
                <w:noProof/>
                <w:webHidden/>
              </w:rPr>
            </w:r>
            <w:r>
              <w:rPr>
                <w:noProof/>
                <w:webHidden/>
              </w:rPr>
              <w:fldChar w:fldCharType="separate"/>
            </w:r>
            <w:r>
              <w:rPr>
                <w:noProof/>
                <w:webHidden/>
              </w:rPr>
              <w:t>22</w:t>
            </w:r>
            <w:r>
              <w:rPr>
                <w:noProof/>
                <w:webHidden/>
              </w:rPr>
              <w:fldChar w:fldCharType="end"/>
            </w:r>
          </w:hyperlink>
        </w:p>
        <w:p w14:paraId="6C145E97" w14:textId="44342AE9" w:rsidR="00DF14AA" w:rsidRDefault="00DF14AA">
          <w:pPr>
            <w:pStyle w:val="TOC3"/>
            <w:tabs>
              <w:tab w:val="right" w:leader="dot" w:pos="9061"/>
            </w:tabs>
            <w:rPr>
              <w:rFonts w:asciiTheme="minorHAnsi" w:eastAsiaTheme="minorEastAsia" w:hAnsiTheme="minorHAnsi"/>
              <w:noProof/>
              <w:kern w:val="2"/>
              <w:sz w:val="24"/>
              <w:szCs w:val="24"/>
              <w:lang w:eastAsia="zh-CN"/>
              <w14:ligatures w14:val="standardContextual"/>
            </w:rPr>
          </w:pPr>
          <w:hyperlink w:anchor="_Toc232323046" w:history="1">
            <w:r w:rsidRPr="00AA66A5">
              <w:rPr>
                <w:rStyle w:val="Hyperlink"/>
                <w:noProof/>
              </w:rPr>
              <w:t>3.3.3. Phân hệ cán bộ tư vấn</w:t>
            </w:r>
            <w:r>
              <w:rPr>
                <w:noProof/>
                <w:webHidden/>
              </w:rPr>
              <w:tab/>
            </w:r>
            <w:r>
              <w:rPr>
                <w:noProof/>
                <w:webHidden/>
              </w:rPr>
              <w:fldChar w:fldCharType="begin"/>
            </w:r>
            <w:r>
              <w:rPr>
                <w:noProof/>
                <w:webHidden/>
              </w:rPr>
              <w:instrText xml:space="preserve"> PAGEREF _Toc232323046 \h </w:instrText>
            </w:r>
            <w:r>
              <w:rPr>
                <w:noProof/>
                <w:webHidden/>
              </w:rPr>
            </w:r>
            <w:r>
              <w:rPr>
                <w:noProof/>
                <w:webHidden/>
              </w:rPr>
              <w:fldChar w:fldCharType="separate"/>
            </w:r>
            <w:r>
              <w:rPr>
                <w:noProof/>
                <w:webHidden/>
              </w:rPr>
              <w:t>23</w:t>
            </w:r>
            <w:r>
              <w:rPr>
                <w:noProof/>
                <w:webHidden/>
              </w:rPr>
              <w:fldChar w:fldCharType="end"/>
            </w:r>
          </w:hyperlink>
        </w:p>
        <w:p w14:paraId="647DAF61" w14:textId="7A2F21B4" w:rsidR="00DF14AA" w:rsidRDefault="00DF14AA">
          <w:pPr>
            <w:pStyle w:val="TOC3"/>
            <w:tabs>
              <w:tab w:val="right" w:leader="dot" w:pos="9061"/>
            </w:tabs>
            <w:rPr>
              <w:rFonts w:asciiTheme="minorHAnsi" w:eastAsiaTheme="minorEastAsia" w:hAnsiTheme="minorHAnsi"/>
              <w:noProof/>
              <w:kern w:val="2"/>
              <w:sz w:val="24"/>
              <w:szCs w:val="24"/>
              <w:lang w:eastAsia="zh-CN"/>
              <w14:ligatures w14:val="standardContextual"/>
            </w:rPr>
          </w:pPr>
          <w:hyperlink w:anchor="_Toc232323047" w:history="1">
            <w:r w:rsidRPr="00AA66A5">
              <w:rPr>
                <w:rStyle w:val="Hyperlink"/>
                <w:noProof/>
              </w:rPr>
              <w:t>3.3.4. Phân hệ quản trị viên</w:t>
            </w:r>
            <w:r>
              <w:rPr>
                <w:noProof/>
                <w:webHidden/>
              </w:rPr>
              <w:tab/>
            </w:r>
            <w:r>
              <w:rPr>
                <w:noProof/>
                <w:webHidden/>
              </w:rPr>
              <w:fldChar w:fldCharType="begin"/>
            </w:r>
            <w:r>
              <w:rPr>
                <w:noProof/>
                <w:webHidden/>
              </w:rPr>
              <w:instrText xml:space="preserve"> PAGEREF _Toc232323047 \h </w:instrText>
            </w:r>
            <w:r>
              <w:rPr>
                <w:noProof/>
                <w:webHidden/>
              </w:rPr>
            </w:r>
            <w:r>
              <w:rPr>
                <w:noProof/>
                <w:webHidden/>
              </w:rPr>
              <w:fldChar w:fldCharType="separate"/>
            </w:r>
            <w:r>
              <w:rPr>
                <w:noProof/>
                <w:webHidden/>
              </w:rPr>
              <w:t>23</w:t>
            </w:r>
            <w:r>
              <w:rPr>
                <w:noProof/>
                <w:webHidden/>
              </w:rPr>
              <w:fldChar w:fldCharType="end"/>
            </w:r>
          </w:hyperlink>
        </w:p>
        <w:p w14:paraId="44BE0510" w14:textId="421F49D4"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48" w:history="1">
            <w:r w:rsidRPr="00AA66A5">
              <w:rPr>
                <w:rStyle w:val="Hyperlink"/>
                <w:noProof/>
              </w:rPr>
              <w:t>3.4. Giao diện hệ thống</w:t>
            </w:r>
            <w:r>
              <w:rPr>
                <w:noProof/>
                <w:webHidden/>
              </w:rPr>
              <w:tab/>
            </w:r>
            <w:r>
              <w:rPr>
                <w:noProof/>
                <w:webHidden/>
              </w:rPr>
              <w:fldChar w:fldCharType="begin"/>
            </w:r>
            <w:r>
              <w:rPr>
                <w:noProof/>
                <w:webHidden/>
              </w:rPr>
              <w:instrText xml:space="preserve"> PAGEREF _Toc232323048 \h </w:instrText>
            </w:r>
            <w:r>
              <w:rPr>
                <w:noProof/>
                <w:webHidden/>
              </w:rPr>
            </w:r>
            <w:r>
              <w:rPr>
                <w:noProof/>
                <w:webHidden/>
              </w:rPr>
              <w:fldChar w:fldCharType="separate"/>
            </w:r>
            <w:r>
              <w:rPr>
                <w:noProof/>
                <w:webHidden/>
              </w:rPr>
              <w:t>23</w:t>
            </w:r>
            <w:r>
              <w:rPr>
                <w:noProof/>
                <w:webHidden/>
              </w:rPr>
              <w:fldChar w:fldCharType="end"/>
            </w:r>
          </w:hyperlink>
        </w:p>
        <w:p w14:paraId="48D51512" w14:textId="151B50EC"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49" w:history="1">
            <w:r w:rsidRPr="00AA66A5">
              <w:rPr>
                <w:rStyle w:val="Hyperlink"/>
                <w:noProof/>
              </w:rPr>
              <w:t>CHƯƠNG 4. KIỂM THỬ, ĐÁNH GIÁ VÀ HƯỚNG PHÁT TRIỂN</w:t>
            </w:r>
            <w:r>
              <w:rPr>
                <w:noProof/>
                <w:webHidden/>
              </w:rPr>
              <w:tab/>
            </w:r>
            <w:r>
              <w:rPr>
                <w:noProof/>
                <w:webHidden/>
              </w:rPr>
              <w:fldChar w:fldCharType="begin"/>
            </w:r>
            <w:r>
              <w:rPr>
                <w:noProof/>
                <w:webHidden/>
              </w:rPr>
              <w:instrText xml:space="preserve"> PAGEREF _Toc232323049 \h </w:instrText>
            </w:r>
            <w:r>
              <w:rPr>
                <w:noProof/>
                <w:webHidden/>
              </w:rPr>
            </w:r>
            <w:r>
              <w:rPr>
                <w:noProof/>
                <w:webHidden/>
              </w:rPr>
              <w:fldChar w:fldCharType="separate"/>
            </w:r>
            <w:r>
              <w:rPr>
                <w:noProof/>
                <w:webHidden/>
              </w:rPr>
              <w:t>26</w:t>
            </w:r>
            <w:r>
              <w:rPr>
                <w:noProof/>
                <w:webHidden/>
              </w:rPr>
              <w:fldChar w:fldCharType="end"/>
            </w:r>
          </w:hyperlink>
        </w:p>
        <w:p w14:paraId="319640B6" w14:textId="0C08957B"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50" w:history="1">
            <w:r w:rsidRPr="00AA66A5">
              <w:rPr>
                <w:rStyle w:val="Hyperlink"/>
                <w:noProof/>
              </w:rPr>
              <w:t>4.1. Kịch bản kiểm thử chức năng</w:t>
            </w:r>
            <w:r>
              <w:rPr>
                <w:noProof/>
                <w:webHidden/>
              </w:rPr>
              <w:tab/>
            </w:r>
            <w:r>
              <w:rPr>
                <w:noProof/>
                <w:webHidden/>
              </w:rPr>
              <w:fldChar w:fldCharType="begin"/>
            </w:r>
            <w:r>
              <w:rPr>
                <w:noProof/>
                <w:webHidden/>
              </w:rPr>
              <w:instrText xml:space="preserve"> PAGEREF _Toc232323050 \h </w:instrText>
            </w:r>
            <w:r>
              <w:rPr>
                <w:noProof/>
                <w:webHidden/>
              </w:rPr>
            </w:r>
            <w:r>
              <w:rPr>
                <w:noProof/>
                <w:webHidden/>
              </w:rPr>
              <w:fldChar w:fldCharType="separate"/>
            </w:r>
            <w:r>
              <w:rPr>
                <w:noProof/>
                <w:webHidden/>
              </w:rPr>
              <w:t>26</w:t>
            </w:r>
            <w:r>
              <w:rPr>
                <w:noProof/>
                <w:webHidden/>
              </w:rPr>
              <w:fldChar w:fldCharType="end"/>
            </w:r>
          </w:hyperlink>
        </w:p>
        <w:p w14:paraId="6C3D528B" w14:textId="084ECC05"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51" w:history="1">
            <w:r w:rsidRPr="00AA66A5">
              <w:rPr>
                <w:rStyle w:val="Hyperlink"/>
                <w:noProof/>
              </w:rPr>
              <w:t>4.2. Đánh giá kết quả</w:t>
            </w:r>
            <w:r>
              <w:rPr>
                <w:noProof/>
                <w:webHidden/>
              </w:rPr>
              <w:tab/>
            </w:r>
            <w:r>
              <w:rPr>
                <w:noProof/>
                <w:webHidden/>
              </w:rPr>
              <w:fldChar w:fldCharType="begin"/>
            </w:r>
            <w:r>
              <w:rPr>
                <w:noProof/>
                <w:webHidden/>
              </w:rPr>
              <w:instrText xml:space="preserve"> PAGEREF _Toc232323051 \h </w:instrText>
            </w:r>
            <w:r>
              <w:rPr>
                <w:noProof/>
                <w:webHidden/>
              </w:rPr>
            </w:r>
            <w:r>
              <w:rPr>
                <w:noProof/>
                <w:webHidden/>
              </w:rPr>
              <w:fldChar w:fldCharType="separate"/>
            </w:r>
            <w:r>
              <w:rPr>
                <w:noProof/>
                <w:webHidden/>
              </w:rPr>
              <w:t>27</w:t>
            </w:r>
            <w:r>
              <w:rPr>
                <w:noProof/>
                <w:webHidden/>
              </w:rPr>
              <w:fldChar w:fldCharType="end"/>
            </w:r>
          </w:hyperlink>
        </w:p>
        <w:p w14:paraId="079482D4" w14:textId="52CC55D5"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52" w:history="1">
            <w:r w:rsidRPr="00AA66A5">
              <w:rPr>
                <w:rStyle w:val="Hyperlink"/>
                <w:noProof/>
              </w:rPr>
              <w:t>4.3. Hạn chế của hệ thống</w:t>
            </w:r>
            <w:r>
              <w:rPr>
                <w:noProof/>
                <w:webHidden/>
              </w:rPr>
              <w:tab/>
            </w:r>
            <w:r>
              <w:rPr>
                <w:noProof/>
                <w:webHidden/>
              </w:rPr>
              <w:fldChar w:fldCharType="begin"/>
            </w:r>
            <w:r>
              <w:rPr>
                <w:noProof/>
                <w:webHidden/>
              </w:rPr>
              <w:instrText xml:space="preserve"> PAGEREF _Toc232323052 \h </w:instrText>
            </w:r>
            <w:r>
              <w:rPr>
                <w:noProof/>
                <w:webHidden/>
              </w:rPr>
            </w:r>
            <w:r>
              <w:rPr>
                <w:noProof/>
                <w:webHidden/>
              </w:rPr>
              <w:fldChar w:fldCharType="separate"/>
            </w:r>
            <w:r>
              <w:rPr>
                <w:noProof/>
                <w:webHidden/>
              </w:rPr>
              <w:t>27</w:t>
            </w:r>
            <w:r>
              <w:rPr>
                <w:noProof/>
                <w:webHidden/>
              </w:rPr>
              <w:fldChar w:fldCharType="end"/>
            </w:r>
          </w:hyperlink>
        </w:p>
        <w:p w14:paraId="676BBAE2" w14:textId="6AD460D6" w:rsidR="00DF14AA" w:rsidRDefault="00DF14AA">
          <w:pPr>
            <w:pStyle w:val="TOC2"/>
            <w:tabs>
              <w:tab w:val="right" w:leader="dot" w:pos="9061"/>
            </w:tabs>
            <w:rPr>
              <w:rFonts w:asciiTheme="minorHAnsi" w:eastAsiaTheme="minorEastAsia" w:hAnsiTheme="minorHAnsi"/>
              <w:noProof/>
              <w:kern w:val="2"/>
              <w:sz w:val="24"/>
              <w:szCs w:val="24"/>
              <w:lang w:eastAsia="zh-CN"/>
              <w14:ligatures w14:val="standardContextual"/>
            </w:rPr>
          </w:pPr>
          <w:hyperlink w:anchor="_Toc232323053" w:history="1">
            <w:r w:rsidRPr="00AA66A5">
              <w:rPr>
                <w:rStyle w:val="Hyperlink"/>
                <w:noProof/>
              </w:rPr>
              <w:t>4.4. Hướng phát triển</w:t>
            </w:r>
            <w:r>
              <w:rPr>
                <w:noProof/>
                <w:webHidden/>
              </w:rPr>
              <w:tab/>
            </w:r>
            <w:r>
              <w:rPr>
                <w:noProof/>
                <w:webHidden/>
              </w:rPr>
              <w:fldChar w:fldCharType="begin"/>
            </w:r>
            <w:r>
              <w:rPr>
                <w:noProof/>
                <w:webHidden/>
              </w:rPr>
              <w:instrText xml:space="preserve"> PAGEREF _Toc232323053 \h </w:instrText>
            </w:r>
            <w:r>
              <w:rPr>
                <w:noProof/>
                <w:webHidden/>
              </w:rPr>
            </w:r>
            <w:r>
              <w:rPr>
                <w:noProof/>
                <w:webHidden/>
              </w:rPr>
              <w:fldChar w:fldCharType="separate"/>
            </w:r>
            <w:r>
              <w:rPr>
                <w:noProof/>
                <w:webHidden/>
              </w:rPr>
              <w:t>27</w:t>
            </w:r>
            <w:r>
              <w:rPr>
                <w:noProof/>
                <w:webHidden/>
              </w:rPr>
              <w:fldChar w:fldCharType="end"/>
            </w:r>
          </w:hyperlink>
        </w:p>
        <w:p w14:paraId="2AED4EF6" w14:textId="756271EB"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54" w:history="1">
            <w:r w:rsidRPr="00AA66A5">
              <w:rPr>
                <w:rStyle w:val="Hyperlink"/>
                <w:noProof/>
              </w:rPr>
              <w:t xml:space="preserve">KẾT </w:t>
            </w:r>
            <w:r w:rsidRPr="00AA66A5">
              <w:rPr>
                <w:rStyle w:val="Hyperlink"/>
                <w:noProof/>
              </w:rPr>
              <w:t>L</w:t>
            </w:r>
            <w:r w:rsidRPr="00AA66A5">
              <w:rPr>
                <w:rStyle w:val="Hyperlink"/>
                <w:noProof/>
              </w:rPr>
              <w:t>UẬN</w:t>
            </w:r>
            <w:r>
              <w:rPr>
                <w:noProof/>
                <w:webHidden/>
              </w:rPr>
              <w:tab/>
            </w:r>
            <w:r>
              <w:rPr>
                <w:noProof/>
                <w:webHidden/>
              </w:rPr>
              <w:fldChar w:fldCharType="begin"/>
            </w:r>
            <w:r>
              <w:rPr>
                <w:noProof/>
                <w:webHidden/>
              </w:rPr>
              <w:instrText xml:space="preserve"> PAGEREF _Toc232323054 \h </w:instrText>
            </w:r>
            <w:r>
              <w:rPr>
                <w:noProof/>
                <w:webHidden/>
              </w:rPr>
            </w:r>
            <w:r>
              <w:rPr>
                <w:noProof/>
                <w:webHidden/>
              </w:rPr>
              <w:fldChar w:fldCharType="separate"/>
            </w:r>
            <w:r>
              <w:rPr>
                <w:noProof/>
                <w:webHidden/>
              </w:rPr>
              <w:t>28</w:t>
            </w:r>
            <w:r>
              <w:rPr>
                <w:noProof/>
                <w:webHidden/>
              </w:rPr>
              <w:fldChar w:fldCharType="end"/>
            </w:r>
          </w:hyperlink>
        </w:p>
        <w:p w14:paraId="6CFB0B8E" w14:textId="49A8573C"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055" w:history="1">
            <w:r w:rsidRPr="00AA66A5">
              <w:rPr>
                <w:rStyle w:val="Hyperlink"/>
                <w:noProof/>
              </w:rPr>
              <w:t>TÀI LIỆU THAM KHẢO</w:t>
            </w:r>
            <w:r>
              <w:rPr>
                <w:noProof/>
                <w:webHidden/>
              </w:rPr>
              <w:tab/>
            </w:r>
            <w:r>
              <w:rPr>
                <w:noProof/>
                <w:webHidden/>
              </w:rPr>
              <w:fldChar w:fldCharType="begin"/>
            </w:r>
            <w:r>
              <w:rPr>
                <w:noProof/>
                <w:webHidden/>
              </w:rPr>
              <w:instrText xml:space="preserve"> PAGEREF _Toc232323055 \h </w:instrText>
            </w:r>
            <w:r>
              <w:rPr>
                <w:noProof/>
                <w:webHidden/>
              </w:rPr>
            </w:r>
            <w:r>
              <w:rPr>
                <w:noProof/>
                <w:webHidden/>
              </w:rPr>
              <w:fldChar w:fldCharType="separate"/>
            </w:r>
            <w:r>
              <w:rPr>
                <w:noProof/>
                <w:webHidden/>
              </w:rPr>
              <w:t>29</w:t>
            </w:r>
            <w:r>
              <w:rPr>
                <w:noProof/>
                <w:webHidden/>
              </w:rPr>
              <w:fldChar w:fldCharType="end"/>
            </w:r>
          </w:hyperlink>
        </w:p>
        <w:p w14:paraId="2C0832EE" w14:textId="75F73EC5" w:rsidR="006636EA" w:rsidRPr="00B876D6" w:rsidRDefault="006636EA">
          <w:pPr>
            <w:rPr>
              <w:szCs w:val="26"/>
            </w:rPr>
          </w:pPr>
          <w:r w:rsidRPr="00B876D6">
            <w:rPr>
              <w:b/>
              <w:bCs/>
              <w:noProof/>
              <w:szCs w:val="26"/>
            </w:rPr>
            <w:fldChar w:fldCharType="end"/>
          </w:r>
        </w:p>
      </w:sdtContent>
    </w:sdt>
    <w:p w14:paraId="5196A336" w14:textId="77777777" w:rsidR="00096B68" w:rsidRPr="00B876D6" w:rsidRDefault="00096B68" w:rsidP="006636EA">
      <w:pPr>
        <w:spacing w:after="200" w:line="276" w:lineRule="auto"/>
        <w:jc w:val="both"/>
        <w:rPr>
          <w:iCs/>
          <w:szCs w:val="26"/>
        </w:rPr>
      </w:pPr>
    </w:p>
    <w:p w14:paraId="1B0024CA" w14:textId="77777777" w:rsidR="00096B68" w:rsidRDefault="00000000">
      <w:pPr>
        <w:pStyle w:val="Heading1"/>
        <w:pageBreakBefore/>
        <w:spacing w:before="0" w:after="80"/>
        <w:jc w:val="center"/>
        <w:rPr>
          <w:rFonts w:ascii="Times New Roman" w:eastAsia="Times New Roman" w:hAnsi="Times New Roman"/>
          <w:color w:val="auto"/>
          <w:sz w:val="26"/>
          <w:szCs w:val="26"/>
        </w:rPr>
      </w:pPr>
      <w:bookmarkStart w:id="1" w:name="_Toc232323022"/>
      <w:r w:rsidRPr="00B876D6">
        <w:rPr>
          <w:rFonts w:ascii="Times New Roman" w:eastAsia="Times New Roman" w:hAnsi="Times New Roman"/>
          <w:color w:val="auto"/>
          <w:sz w:val="26"/>
          <w:szCs w:val="26"/>
        </w:rPr>
        <w:lastRenderedPageBreak/>
        <w:t>DANH MỤC HÌNH ẢNH</w:t>
      </w:r>
      <w:bookmarkEnd w:id="1"/>
    </w:p>
    <w:p w14:paraId="5B7110B6" w14:textId="238A7A78" w:rsidR="00DF14AA" w:rsidRDefault="00B876D6">
      <w:pPr>
        <w:pStyle w:val="TOC1"/>
        <w:tabs>
          <w:tab w:val="right" w:leader="dot" w:pos="9061"/>
        </w:tabs>
        <w:rPr>
          <w:rFonts w:asciiTheme="minorHAnsi" w:eastAsiaTheme="minorEastAsia" w:hAnsiTheme="minorHAnsi"/>
          <w:noProof/>
          <w:kern w:val="2"/>
          <w:sz w:val="24"/>
          <w:szCs w:val="24"/>
          <w:lang w:eastAsia="zh-CN"/>
          <w14:ligatures w14:val="standardContextual"/>
        </w:rPr>
      </w:pPr>
      <w:r>
        <w:fldChar w:fldCharType="begin"/>
      </w:r>
      <w:r>
        <w:instrText xml:space="preserve"> TOC \h \z \t "anh,1" </w:instrText>
      </w:r>
      <w:r>
        <w:fldChar w:fldCharType="separate"/>
      </w:r>
      <w:hyperlink w:anchor="_Toc232323109" w:history="1">
        <w:r w:rsidR="00DF14AA" w:rsidRPr="001E2335">
          <w:rPr>
            <w:rStyle w:val="Hyperlink"/>
            <w:noProof/>
          </w:rPr>
          <w:t>Hình 2.1: Kiến trúc tổng quát hệ thống Heulwen AI</w:t>
        </w:r>
        <w:r w:rsidR="00DF14AA">
          <w:rPr>
            <w:noProof/>
            <w:webHidden/>
          </w:rPr>
          <w:tab/>
        </w:r>
        <w:r w:rsidR="00DF14AA">
          <w:rPr>
            <w:noProof/>
            <w:webHidden/>
          </w:rPr>
          <w:fldChar w:fldCharType="begin"/>
        </w:r>
        <w:r w:rsidR="00DF14AA">
          <w:rPr>
            <w:noProof/>
            <w:webHidden/>
          </w:rPr>
          <w:instrText xml:space="preserve"> PAGEREF _Toc232323109 \h </w:instrText>
        </w:r>
        <w:r w:rsidR="00DF14AA">
          <w:rPr>
            <w:noProof/>
            <w:webHidden/>
          </w:rPr>
        </w:r>
        <w:r w:rsidR="00DF14AA">
          <w:rPr>
            <w:noProof/>
            <w:webHidden/>
          </w:rPr>
          <w:fldChar w:fldCharType="separate"/>
        </w:r>
        <w:r w:rsidR="00DF14AA">
          <w:rPr>
            <w:noProof/>
            <w:webHidden/>
          </w:rPr>
          <w:t>11</w:t>
        </w:r>
        <w:r w:rsidR="00DF14AA">
          <w:rPr>
            <w:noProof/>
            <w:webHidden/>
          </w:rPr>
          <w:fldChar w:fldCharType="end"/>
        </w:r>
      </w:hyperlink>
    </w:p>
    <w:p w14:paraId="1B9B0C95" w14:textId="2FAFA20B"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0" w:history="1">
        <w:r w:rsidRPr="001E2335">
          <w:rPr>
            <w:rStyle w:val="Hyperlink"/>
            <w:noProof/>
          </w:rPr>
          <w:t>Hình 2.2: Use Case tổng quát hệ thống Heulwen AI</w:t>
        </w:r>
        <w:r>
          <w:rPr>
            <w:noProof/>
            <w:webHidden/>
          </w:rPr>
          <w:tab/>
        </w:r>
        <w:r>
          <w:rPr>
            <w:noProof/>
            <w:webHidden/>
          </w:rPr>
          <w:fldChar w:fldCharType="begin"/>
        </w:r>
        <w:r>
          <w:rPr>
            <w:noProof/>
            <w:webHidden/>
          </w:rPr>
          <w:instrText xml:space="preserve"> PAGEREF _Toc232323110 \h </w:instrText>
        </w:r>
        <w:r>
          <w:rPr>
            <w:noProof/>
            <w:webHidden/>
          </w:rPr>
        </w:r>
        <w:r>
          <w:rPr>
            <w:noProof/>
            <w:webHidden/>
          </w:rPr>
          <w:fldChar w:fldCharType="separate"/>
        </w:r>
        <w:r>
          <w:rPr>
            <w:noProof/>
            <w:webHidden/>
          </w:rPr>
          <w:t>11</w:t>
        </w:r>
        <w:r>
          <w:rPr>
            <w:noProof/>
            <w:webHidden/>
          </w:rPr>
          <w:fldChar w:fldCharType="end"/>
        </w:r>
      </w:hyperlink>
    </w:p>
    <w:p w14:paraId="263E6A46" w14:textId="105DD1D2"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1" w:history="1">
        <w:r w:rsidRPr="001E2335">
          <w:rPr>
            <w:rStyle w:val="Hyperlink"/>
            <w:noProof/>
          </w:rPr>
          <w:t>Hình 2.3: Biểu đồ trình tự chatbot AI tư vấn tuyển sinh</w:t>
        </w:r>
        <w:r>
          <w:rPr>
            <w:noProof/>
            <w:webHidden/>
          </w:rPr>
          <w:tab/>
        </w:r>
        <w:r>
          <w:rPr>
            <w:noProof/>
            <w:webHidden/>
          </w:rPr>
          <w:fldChar w:fldCharType="begin"/>
        </w:r>
        <w:r>
          <w:rPr>
            <w:noProof/>
            <w:webHidden/>
          </w:rPr>
          <w:instrText xml:space="preserve"> PAGEREF _Toc232323111 \h </w:instrText>
        </w:r>
        <w:r>
          <w:rPr>
            <w:noProof/>
            <w:webHidden/>
          </w:rPr>
        </w:r>
        <w:r>
          <w:rPr>
            <w:noProof/>
            <w:webHidden/>
          </w:rPr>
          <w:fldChar w:fldCharType="separate"/>
        </w:r>
        <w:r>
          <w:rPr>
            <w:noProof/>
            <w:webHidden/>
          </w:rPr>
          <w:t>15</w:t>
        </w:r>
        <w:r>
          <w:rPr>
            <w:noProof/>
            <w:webHidden/>
          </w:rPr>
          <w:fldChar w:fldCharType="end"/>
        </w:r>
      </w:hyperlink>
    </w:p>
    <w:p w14:paraId="437FD778" w14:textId="177F06FF"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2" w:history="1">
        <w:r w:rsidRPr="001E2335">
          <w:rPr>
            <w:rStyle w:val="Hyperlink"/>
            <w:noProof/>
          </w:rPr>
          <w:t>Hình 2.4: Biểu đồ trình tự trắc nghiệm Holland AI</w:t>
        </w:r>
        <w:r>
          <w:rPr>
            <w:noProof/>
            <w:webHidden/>
          </w:rPr>
          <w:tab/>
        </w:r>
        <w:r>
          <w:rPr>
            <w:noProof/>
            <w:webHidden/>
          </w:rPr>
          <w:fldChar w:fldCharType="begin"/>
        </w:r>
        <w:r>
          <w:rPr>
            <w:noProof/>
            <w:webHidden/>
          </w:rPr>
          <w:instrText xml:space="preserve"> PAGEREF _Toc232323112 \h </w:instrText>
        </w:r>
        <w:r>
          <w:rPr>
            <w:noProof/>
            <w:webHidden/>
          </w:rPr>
        </w:r>
        <w:r>
          <w:rPr>
            <w:noProof/>
            <w:webHidden/>
          </w:rPr>
          <w:fldChar w:fldCharType="separate"/>
        </w:r>
        <w:r>
          <w:rPr>
            <w:noProof/>
            <w:webHidden/>
          </w:rPr>
          <w:t>15</w:t>
        </w:r>
        <w:r>
          <w:rPr>
            <w:noProof/>
            <w:webHidden/>
          </w:rPr>
          <w:fldChar w:fldCharType="end"/>
        </w:r>
      </w:hyperlink>
    </w:p>
    <w:p w14:paraId="1A7A00D8" w14:textId="3E8FEC8E"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3" w:history="1">
        <w:r w:rsidRPr="001E2335">
          <w:rPr>
            <w:rStyle w:val="Hyperlink"/>
            <w:noProof/>
          </w:rPr>
          <w:t>Hình 2.5: Biểu đồ trình tự chat trực tiếp với cán bộ tư vấn</w:t>
        </w:r>
        <w:r>
          <w:rPr>
            <w:noProof/>
            <w:webHidden/>
          </w:rPr>
          <w:tab/>
        </w:r>
        <w:r>
          <w:rPr>
            <w:noProof/>
            <w:webHidden/>
          </w:rPr>
          <w:fldChar w:fldCharType="begin"/>
        </w:r>
        <w:r>
          <w:rPr>
            <w:noProof/>
            <w:webHidden/>
          </w:rPr>
          <w:instrText xml:space="preserve"> PAGEREF _Toc232323113 \h </w:instrText>
        </w:r>
        <w:r>
          <w:rPr>
            <w:noProof/>
            <w:webHidden/>
          </w:rPr>
        </w:r>
        <w:r>
          <w:rPr>
            <w:noProof/>
            <w:webHidden/>
          </w:rPr>
          <w:fldChar w:fldCharType="separate"/>
        </w:r>
        <w:r>
          <w:rPr>
            <w:noProof/>
            <w:webHidden/>
          </w:rPr>
          <w:t>16</w:t>
        </w:r>
        <w:r>
          <w:rPr>
            <w:noProof/>
            <w:webHidden/>
          </w:rPr>
          <w:fldChar w:fldCharType="end"/>
        </w:r>
      </w:hyperlink>
    </w:p>
    <w:p w14:paraId="557F27AC" w14:textId="79440BAF"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4" w:history="1">
        <w:r w:rsidRPr="001E2335">
          <w:rPr>
            <w:rStyle w:val="Hyperlink"/>
            <w:noProof/>
          </w:rPr>
          <w:t>Hình 2.6: Biểu đồ trình tự quản trị nội dung</w:t>
        </w:r>
        <w:r>
          <w:rPr>
            <w:noProof/>
            <w:webHidden/>
          </w:rPr>
          <w:tab/>
        </w:r>
        <w:r>
          <w:rPr>
            <w:noProof/>
            <w:webHidden/>
          </w:rPr>
          <w:fldChar w:fldCharType="begin"/>
        </w:r>
        <w:r>
          <w:rPr>
            <w:noProof/>
            <w:webHidden/>
          </w:rPr>
          <w:instrText xml:space="preserve"> PAGEREF _Toc232323114 \h </w:instrText>
        </w:r>
        <w:r>
          <w:rPr>
            <w:noProof/>
            <w:webHidden/>
          </w:rPr>
        </w:r>
        <w:r>
          <w:rPr>
            <w:noProof/>
            <w:webHidden/>
          </w:rPr>
          <w:fldChar w:fldCharType="separate"/>
        </w:r>
        <w:r>
          <w:rPr>
            <w:noProof/>
            <w:webHidden/>
          </w:rPr>
          <w:t>16</w:t>
        </w:r>
        <w:r>
          <w:rPr>
            <w:noProof/>
            <w:webHidden/>
          </w:rPr>
          <w:fldChar w:fldCharType="end"/>
        </w:r>
      </w:hyperlink>
    </w:p>
    <w:p w14:paraId="0A21DD16" w14:textId="710D4BD1"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5" w:history="1">
        <w:r w:rsidRPr="001E2335">
          <w:rPr>
            <w:rStyle w:val="Hyperlink"/>
            <w:noProof/>
          </w:rPr>
          <w:t>Hình 2.7: Sơ đồ dữ liệu logic của hệ thống Heulwen AI</w:t>
        </w:r>
        <w:r>
          <w:rPr>
            <w:noProof/>
            <w:webHidden/>
          </w:rPr>
          <w:tab/>
        </w:r>
        <w:r>
          <w:rPr>
            <w:noProof/>
            <w:webHidden/>
          </w:rPr>
          <w:fldChar w:fldCharType="begin"/>
        </w:r>
        <w:r>
          <w:rPr>
            <w:noProof/>
            <w:webHidden/>
          </w:rPr>
          <w:instrText xml:space="preserve"> PAGEREF _Toc232323115 \h </w:instrText>
        </w:r>
        <w:r>
          <w:rPr>
            <w:noProof/>
            <w:webHidden/>
          </w:rPr>
        </w:r>
        <w:r>
          <w:rPr>
            <w:noProof/>
            <w:webHidden/>
          </w:rPr>
          <w:fldChar w:fldCharType="separate"/>
        </w:r>
        <w:r>
          <w:rPr>
            <w:noProof/>
            <w:webHidden/>
          </w:rPr>
          <w:t>17</w:t>
        </w:r>
        <w:r>
          <w:rPr>
            <w:noProof/>
            <w:webHidden/>
          </w:rPr>
          <w:fldChar w:fldCharType="end"/>
        </w:r>
      </w:hyperlink>
    </w:p>
    <w:p w14:paraId="502B422C" w14:textId="12FC00A5"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6" w:history="1">
        <w:r w:rsidRPr="001E2335">
          <w:rPr>
            <w:rStyle w:val="Hyperlink"/>
            <w:noProof/>
          </w:rPr>
          <w:t>Hình 3.1: Giao diện trang chủ</w:t>
        </w:r>
        <w:r>
          <w:rPr>
            <w:noProof/>
            <w:webHidden/>
          </w:rPr>
          <w:tab/>
        </w:r>
        <w:r>
          <w:rPr>
            <w:noProof/>
            <w:webHidden/>
          </w:rPr>
          <w:fldChar w:fldCharType="begin"/>
        </w:r>
        <w:r>
          <w:rPr>
            <w:noProof/>
            <w:webHidden/>
          </w:rPr>
          <w:instrText xml:space="preserve"> PAGEREF _Toc232323116 \h </w:instrText>
        </w:r>
        <w:r>
          <w:rPr>
            <w:noProof/>
            <w:webHidden/>
          </w:rPr>
        </w:r>
        <w:r>
          <w:rPr>
            <w:noProof/>
            <w:webHidden/>
          </w:rPr>
          <w:fldChar w:fldCharType="separate"/>
        </w:r>
        <w:r>
          <w:rPr>
            <w:noProof/>
            <w:webHidden/>
          </w:rPr>
          <w:t>23</w:t>
        </w:r>
        <w:r>
          <w:rPr>
            <w:noProof/>
            <w:webHidden/>
          </w:rPr>
          <w:fldChar w:fldCharType="end"/>
        </w:r>
      </w:hyperlink>
    </w:p>
    <w:p w14:paraId="26968021" w14:textId="78D69E04"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7" w:history="1">
        <w:r w:rsidRPr="001E2335">
          <w:rPr>
            <w:rStyle w:val="Hyperlink"/>
            <w:noProof/>
          </w:rPr>
          <w:t>Hình 3.2: Giao diện tra cứu ngành học</w:t>
        </w:r>
        <w:r>
          <w:rPr>
            <w:noProof/>
            <w:webHidden/>
          </w:rPr>
          <w:tab/>
        </w:r>
        <w:r>
          <w:rPr>
            <w:noProof/>
            <w:webHidden/>
          </w:rPr>
          <w:fldChar w:fldCharType="begin"/>
        </w:r>
        <w:r>
          <w:rPr>
            <w:noProof/>
            <w:webHidden/>
          </w:rPr>
          <w:instrText xml:space="preserve"> PAGEREF _Toc232323117 \h </w:instrText>
        </w:r>
        <w:r>
          <w:rPr>
            <w:noProof/>
            <w:webHidden/>
          </w:rPr>
        </w:r>
        <w:r>
          <w:rPr>
            <w:noProof/>
            <w:webHidden/>
          </w:rPr>
          <w:fldChar w:fldCharType="separate"/>
        </w:r>
        <w:r>
          <w:rPr>
            <w:noProof/>
            <w:webHidden/>
          </w:rPr>
          <w:t>23</w:t>
        </w:r>
        <w:r>
          <w:rPr>
            <w:noProof/>
            <w:webHidden/>
          </w:rPr>
          <w:fldChar w:fldCharType="end"/>
        </w:r>
      </w:hyperlink>
    </w:p>
    <w:p w14:paraId="76BE4C46" w14:textId="272B9645"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8" w:history="1">
        <w:r w:rsidRPr="001E2335">
          <w:rPr>
            <w:rStyle w:val="Hyperlink"/>
            <w:noProof/>
          </w:rPr>
          <w:t>Hình 3.3: Giao diện chatbot AI</w:t>
        </w:r>
        <w:r>
          <w:rPr>
            <w:noProof/>
            <w:webHidden/>
          </w:rPr>
          <w:tab/>
        </w:r>
        <w:r>
          <w:rPr>
            <w:noProof/>
            <w:webHidden/>
          </w:rPr>
          <w:fldChar w:fldCharType="begin"/>
        </w:r>
        <w:r>
          <w:rPr>
            <w:noProof/>
            <w:webHidden/>
          </w:rPr>
          <w:instrText xml:space="preserve"> PAGEREF _Toc232323118 \h </w:instrText>
        </w:r>
        <w:r>
          <w:rPr>
            <w:noProof/>
            <w:webHidden/>
          </w:rPr>
        </w:r>
        <w:r>
          <w:rPr>
            <w:noProof/>
            <w:webHidden/>
          </w:rPr>
          <w:fldChar w:fldCharType="separate"/>
        </w:r>
        <w:r>
          <w:rPr>
            <w:noProof/>
            <w:webHidden/>
          </w:rPr>
          <w:t>24</w:t>
        </w:r>
        <w:r>
          <w:rPr>
            <w:noProof/>
            <w:webHidden/>
          </w:rPr>
          <w:fldChar w:fldCharType="end"/>
        </w:r>
      </w:hyperlink>
    </w:p>
    <w:p w14:paraId="7D8114E8" w14:textId="3757A9A4"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19" w:history="1">
        <w:r w:rsidRPr="001E2335">
          <w:rPr>
            <w:rStyle w:val="Hyperlink"/>
            <w:noProof/>
          </w:rPr>
          <w:t>Hình 3.4: Giao diện trắc nghiệm Holland AI</w:t>
        </w:r>
        <w:r>
          <w:rPr>
            <w:noProof/>
            <w:webHidden/>
          </w:rPr>
          <w:tab/>
        </w:r>
        <w:r>
          <w:rPr>
            <w:noProof/>
            <w:webHidden/>
          </w:rPr>
          <w:fldChar w:fldCharType="begin"/>
        </w:r>
        <w:r>
          <w:rPr>
            <w:noProof/>
            <w:webHidden/>
          </w:rPr>
          <w:instrText xml:space="preserve"> PAGEREF _Toc232323119 \h </w:instrText>
        </w:r>
        <w:r>
          <w:rPr>
            <w:noProof/>
            <w:webHidden/>
          </w:rPr>
        </w:r>
        <w:r>
          <w:rPr>
            <w:noProof/>
            <w:webHidden/>
          </w:rPr>
          <w:fldChar w:fldCharType="separate"/>
        </w:r>
        <w:r>
          <w:rPr>
            <w:noProof/>
            <w:webHidden/>
          </w:rPr>
          <w:t>24</w:t>
        </w:r>
        <w:r>
          <w:rPr>
            <w:noProof/>
            <w:webHidden/>
          </w:rPr>
          <w:fldChar w:fldCharType="end"/>
        </w:r>
      </w:hyperlink>
    </w:p>
    <w:p w14:paraId="5C0C15AB" w14:textId="49CC7569"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20" w:history="1">
        <w:r w:rsidRPr="001E2335">
          <w:rPr>
            <w:rStyle w:val="Hyperlink"/>
            <w:noProof/>
          </w:rPr>
          <w:t>Hình 3.5: Giao diện đánh giá cơ hội trúng tuyển</w:t>
        </w:r>
        <w:r>
          <w:rPr>
            <w:noProof/>
            <w:webHidden/>
          </w:rPr>
          <w:tab/>
        </w:r>
        <w:r>
          <w:rPr>
            <w:noProof/>
            <w:webHidden/>
          </w:rPr>
          <w:fldChar w:fldCharType="begin"/>
        </w:r>
        <w:r>
          <w:rPr>
            <w:noProof/>
            <w:webHidden/>
          </w:rPr>
          <w:instrText xml:space="preserve"> PAGEREF _Toc232323120 \h </w:instrText>
        </w:r>
        <w:r>
          <w:rPr>
            <w:noProof/>
            <w:webHidden/>
          </w:rPr>
        </w:r>
        <w:r>
          <w:rPr>
            <w:noProof/>
            <w:webHidden/>
          </w:rPr>
          <w:fldChar w:fldCharType="separate"/>
        </w:r>
        <w:r>
          <w:rPr>
            <w:noProof/>
            <w:webHidden/>
          </w:rPr>
          <w:t>24</w:t>
        </w:r>
        <w:r>
          <w:rPr>
            <w:noProof/>
            <w:webHidden/>
          </w:rPr>
          <w:fldChar w:fldCharType="end"/>
        </w:r>
      </w:hyperlink>
    </w:p>
    <w:p w14:paraId="56A83808" w14:textId="64059769"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21" w:history="1">
        <w:r w:rsidRPr="001E2335">
          <w:rPr>
            <w:rStyle w:val="Hyperlink"/>
            <w:noProof/>
          </w:rPr>
          <w:t>Hình 3.6: Giao diện chat trực tiếp</w:t>
        </w:r>
        <w:r>
          <w:rPr>
            <w:noProof/>
            <w:webHidden/>
          </w:rPr>
          <w:tab/>
        </w:r>
        <w:r>
          <w:rPr>
            <w:noProof/>
            <w:webHidden/>
          </w:rPr>
          <w:fldChar w:fldCharType="begin"/>
        </w:r>
        <w:r>
          <w:rPr>
            <w:noProof/>
            <w:webHidden/>
          </w:rPr>
          <w:instrText xml:space="preserve"> PAGEREF _Toc232323121 \h </w:instrText>
        </w:r>
        <w:r>
          <w:rPr>
            <w:noProof/>
            <w:webHidden/>
          </w:rPr>
        </w:r>
        <w:r>
          <w:rPr>
            <w:noProof/>
            <w:webHidden/>
          </w:rPr>
          <w:fldChar w:fldCharType="separate"/>
        </w:r>
        <w:r>
          <w:rPr>
            <w:noProof/>
            <w:webHidden/>
          </w:rPr>
          <w:t>25</w:t>
        </w:r>
        <w:r>
          <w:rPr>
            <w:noProof/>
            <w:webHidden/>
          </w:rPr>
          <w:fldChar w:fldCharType="end"/>
        </w:r>
      </w:hyperlink>
    </w:p>
    <w:p w14:paraId="0E7A6EDD" w14:textId="09B2EA1F"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22" w:history="1">
        <w:r w:rsidRPr="001E2335">
          <w:rPr>
            <w:rStyle w:val="Hyperlink"/>
            <w:noProof/>
          </w:rPr>
          <w:t>Hình 3.7: Giao diện dashboard quản trị</w:t>
        </w:r>
        <w:r>
          <w:rPr>
            <w:noProof/>
            <w:webHidden/>
          </w:rPr>
          <w:tab/>
        </w:r>
        <w:r>
          <w:rPr>
            <w:noProof/>
            <w:webHidden/>
          </w:rPr>
          <w:fldChar w:fldCharType="begin"/>
        </w:r>
        <w:r>
          <w:rPr>
            <w:noProof/>
            <w:webHidden/>
          </w:rPr>
          <w:instrText xml:space="preserve"> PAGEREF _Toc232323122 \h </w:instrText>
        </w:r>
        <w:r>
          <w:rPr>
            <w:noProof/>
            <w:webHidden/>
          </w:rPr>
        </w:r>
        <w:r>
          <w:rPr>
            <w:noProof/>
            <w:webHidden/>
          </w:rPr>
          <w:fldChar w:fldCharType="separate"/>
        </w:r>
        <w:r>
          <w:rPr>
            <w:noProof/>
            <w:webHidden/>
          </w:rPr>
          <w:t>25</w:t>
        </w:r>
        <w:r>
          <w:rPr>
            <w:noProof/>
            <w:webHidden/>
          </w:rPr>
          <w:fldChar w:fldCharType="end"/>
        </w:r>
      </w:hyperlink>
    </w:p>
    <w:p w14:paraId="09FBD39A" w14:textId="4D297D30"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23" w:history="1">
        <w:r w:rsidRPr="001E2335">
          <w:rPr>
            <w:rStyle w:val="Hyperlink"/>
            <w:noProof/>
          </w:rPr>
          <w:t>Hình 3.8: Giao diện quản trị nội dung</w:t>
        </w:r>
        <w:r>
          <w:rPr>
            <w:noProof/>
            <w:webHidden/>
          </w:rPr>
          <w:tab/>
        </w:r>
        <w:r>
          <w:rPr>
            <w:noProof/>
            <w:webHidden/>
          </w:rPr>
          <w:fldChar w:fldCharType="begin"/>
        </w:r>
        <w:r>
          <w:rPr>
            <w:noProof/>
            <w:webHidden/>
          </w:rPr>
          <w:instrText xml:space="preserve"> PAGEREF _Toc232323123 \h </w:instrText>
        </w:r>
        <w:r>
          <w:rPr>
            <w:noProof/>
            <w:webHidden/>
          </w:rPr>
        </w:r>
        <w:r>
          <w:rPr>
            <w:noProof/>
            <w:webHidden/>
          </w:rPr>
          <w:fldChar w:fldCharType="separate"/>
        </w:r>
        <w:r>
          <w:rPr>
            <w:noProof/>
            <w:webHidden/>
          </w:rPr>
          <w:t>25</w:t>
        </w:r>
        <w:r>
          <w:rPr>
            <w:noProof/>
            <w:webHidden/>
          </w:rPr>
          <w:fldChar w:fldCharType="end"/>
        </w:r>
      </w:hyperlink>
    </w:p>
    <w:p w14:paraId="64650A4A" w14:textId="1CF18115" w:rsidR="00B876D6" w:rsidRPr="00B876D6" w:rsidRDefault="00B876D6" w:rsidP="00B876D6">
      <w:r>
        <w:fldChar w:fldCharType="end"/>
      </w:r>
    </w:p>
    <w:p w14:paraId="1348ACF3" w14:textId="77777777" w:rsidR="00B876D6" w:rsidRPr="00B876D6" w:rsidRDefault="00000000" w:rsidP="00B876D6">
      <w:pPr>
        <w:pStyle w:val="Heading1"/>
        <w:pageBreakBefore/>
        <w:spacing w:before="0" w:after="80"/>
        <w:jc w:val="center"/>
        <w:rPr>
          <w:rFonts w:ascii="Times New Roman" w:eastAsia="Times New Roman" w:hAnsi="Times New Roman"/>
          <w:color w:val="auto"/>
          <w:sz w:val="26"/>
          <w:szCs w:val="26"/>
        </w:rPr>
      </w:pPr>
      <w:bookmarkStart w:id="2" w:name="_Toc232323023"/>
      <w:r w:rsidRPr="00B876D6">
        <w:rPr>
          <w:rFonts w:ascii="Times New Roman" w:eastAsia="Times New Roman" w:hAnsi="Times New Roman"/>
          <w:color w:val="auto"/>
          <w:sz w:val="26"/>
          <w:szCs w:val="26"/>
        </w:rPr>
        <w:lastRenderedPageBreak/>
        <w:t>DANH MỤC BẢNG BIỂU</w:t>
      </w:r>
      <w:bookmarkEnd w:id="2"/>
    </w:p>
    <w:p w14:paraId="5D9F3479" w14:textId="02CE1C84" w:rsidR="00DF14AA" w:rsidRDefault="00B876D6">
      <w:pPr>
        <w:pStyle w:val="TOC1"/>
        <w:tabs>
          <w:tab w:val="right" w:leader="dot" w:pos="9061"/>
        </w:tabs>
        <w:rPr>
          <w:rFonts w:asciiTheme="minorHAnsi" w:eastAsiaTheme="minorEastAsia" w:hAnsiTheme="minorHAnsi"/>
          <w:noProof/>
          <w:kern w:val="2"/>
          <w:sz w:val="24"/>
          <w:szCs w:val="24"/>
          <w:lang w:eastAsia="zh-CN"/>
          <w14:ligatures w14:val="standardContextual"/>
        </w:rPr>
      </w:pPr>
      <w:r w:rsidRPr="00B876D6">
        <w:fldChar w:fldCharType="begin"/>
      </w:r>
      <w:r w:rsidRPr="00B876D6">
        <w:instrText xml:space="preserve"> TOC \h \z \t "bang,1" </w:instrText>
      </w:r>
      <w:r w:rsidRPr="00B876D6">
        <w:fldChar w:fldCharType="separate"/>
      </w:r>
      <w:hyperlink w:anchor="_Toc232323130" w:history="1">
        <w:r w:rsidR="00DF14AA" w:rsidRPr="000A459A">
          <w:rPr>
            <w:rStyle w:val="Hyperlink"/>
            <w:noProof/>
          </w:rPr>
          <w:t>Bảng 1.1: Tổng hợp hiện trạng tư vấn tuyển sinh</w:t>
        </w:r>
        <w:r w:rsidR="00DF14AA">
          <w:rPr>
            <w:noProof/>
            <w:webHidden/>
          </w:rPr>
          <w:tab/>
        </w:r>
        <w:r w:rsidR="00DF14AA">
          <w:rPr>
            <w:noProof/>
            <w:webHidden/>
          </w:rPr>
          <w:fldChar w:fldCharType="begin"/>
        </w:r>
        <w:r w:rsidR="00DF14AA">
          <w:rPr>
            <w:noProof/>
            <w:webHidden/>
          </w:rPr>
          <w:instrText xml:space="preserve"> PAGEREF _Toc232323130 \h </w:instrText>
        </w:r>
        <w:r w:rsidR="00DF14AA">
          <w:rPr>
            <w:noProof/>
            <w:webHidden/>
          </w:rPr>
        </w:r>
        <w:r w:rsidR="00DF14AA">
          <w:rPr>
            <w:noProof/>
            <w:webHidden/>
          </w:rPr>
          <w:fldChar w:fldCharType="separate"/>
        </w:r>
        <w:r w:rsidR="00DF14AA">
          <w:rPr>
            <w:noProof/>
            <w:webHidden/>
          </w:rPr>
          <w:t>8</w:t>
        </w:r>
        <w:r w:rsidR="00DF14AA">
          <w:rPr>
            <w:noProof/>
            <w:webHidden/>
          </w:rPr>
          <w:fldChar w:fldCharType="end"/>
        </w:r>
      </w:hyperlink>
    </w:p>
    <w:p w14:paraId="3FACE14C" w14:textId="0B4A1187"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1" w:history="1">
        <w:r w:rsidRPr="000A459A">
          <w:rPr>
            <w:rStyle w:val="Hyperlink"/>
            <w:noProof/>
          </w:rPr>
          <w:t>Bảng 1.2: Đối tượng sử dụng và vai trò nghiệp vụ</w:t>
        </w:r>
        <w:r>
          <w:rPr>
            <w:noProof/>
            <w:webHidden/>
          </w:rPr>
          <w:tab/>
        </w:r>
        <w:r>
          <w:rPr>
            <w:noProof/>
            <w:webHidden/>
          </w:rPr>
          <w:fldChar w:fldCharType="begin"/>
        </w:r>
        <w:r>
          <w:rPr>
            <w:noProof/>
            <w:webHidden/>
          </w:rPr>
          <w:instrText xml:space="preserve"> PAGEREF _Toc232323131 \h </w:instrText>
        </w:r>
        <w:r>
          <w:rPr>
            <w:noProof/>
            <w:webHidden/>
          </w:rPr>
        </w:r>
        <w:r>
          <w:rPr>
            <w:noProof/>
            <w:webHidden/>
          </w:rPr>
          <w:fldChar w:fldCharType="separate"/>
        </w:r>
        <w:r>
          <w:rPr>
            <w:noProof/>
            <w:webHidden/>
          </w:rPr>
          <w:t>9</w:t>
        </w:r>
        <w:r>
          <w:rPr>
            <w:noProof/>
            <w:webHidden/>
          </w:rPr>
          <w:fldChar w:fldCharType="end"/>
        </w:r>
      </w:hyperlink>
    </w:p>
    <w:p w14:paraId="664BE431" w14:textId="12482433"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2" w:history="1">
        <w:r w:rsidRPr="000A459A">
          <w:rPr>
            <w:rStyle w:val="Hyperlink"/>
            <w:noProof/>
          </w:rPr>
          <w:t>Bảng 1.3: Yêu cầu chức năng của hệ thống</w:t>
        </w:r>
        <w:r>
          <w:rPr>
            <w:noProof/>
            <w:webHidden/>
          </w:rPr>
          <w:tab/>
        </w:r>
        <w:r>
          <w:rPr>
            <w:noProof/>
            <w:webHidden/>
          </w:rPr>
          <w:fldChar w:fldCharType="begin"/>
        </w:r>
        <w:r>
          <w:rPr>
            <w:noProof/>
            <w:webHidden/>
          </w:rPr>
          <w:instrText xml:space="preserve"> PAGEREF _Toc232323132 \h </w:instrText>
        </w:r>
        <w:r>
          <w:rPr>
            <w:noProof/>
            <w:webHidden/>
          </w:rPr>
        </w:r>
        <w:r>
          <w:rPr>
            <w:noProof/>
            <w:webHidden/>
          </w:rPr>
          <w:fldChar w:fldCharType="separate"/>
        </w:r>
        <w:r>
          <w:rPr>
            <w:noProof/>
            <w:webHidden/>
          </w:rPr>
          <w:t>9</w:t>
        </w:r>
        <w:r>
          <w:rPr>
            <w:noProof/>
            <w:webHidden/>
          </w:rPr>
          <w:fldChar w:fldCharType="end"/>
        </w:r>
      </w:hyperlink>
    </w:p>
    <w:p w14:paraId="087E25DD" w14:textId="73344BF1"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3" w:history="1">
        <w:r w:rsidRPr="000A459A">
          <w:rPr>
            <w:rStyle w:val="Hyperlink"/>
            <w:noProof/>
          </w:rPr>
          <w:t>Bảng 1.4: Yêu cầu phi chức năng của hệ thống</w:t>
        </w:r>
        <w:r>
          <w:rPr>
            <w:noProof/>
            <w:webHidden/>
          </w:rPr>
          <w:tab/>
        </w:r>
        <w:r>
          <w:rPr>
            <w:noProof/>
            <w:webHidden/>
          </w:rPr>
          <w:fldChar w:fldCharType="begin"/>
        </w:r>
        <w:r>
          <w:rPr>
            <w:noProof/>
            <w:webHidden/>
          </w:rPr>
          <w:instrText xml:space="preserve"> PAGEREF _Toc232323133 \h </w:instrText>
        </w:r>
        <w:r>
          <w:rPr>
            <w:noProof/>
            <w:webHidden/>
          </w:rPr>
        </w:r>
        <w:r>
          <w:rPr>
            <w:noProof/>
            <w:webHidden/>
          </w:rPr>
          <w:fldChar w:fldCharType="separate"/>
        </w:r>
        <w:r>
          <w:rPr>
            <w:noProof/>
            <w:webHidden/>
          </w:rPr>
          <w:t>10</w:t>
        </w:r>
        <w:r>
          <w:rPr>
            <w:noProof/>
            <w:webHidden/>
          </w:rPr>
          <w:fldChar w:fldCharType="end"/>
        </w:r>
      </w:hyperlink>
    </w:p>
    <w:p w14:paraId="6A7F3EA3" w14:textId="48F13E8D"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4" w:history="1">
        <w:r w:rsidRPr="000A459A">
          <w:rPr>
            <w:rStyle w:val="Hyperlink"/>
            <w:noProof/>
          </w:rPr>
          <w:t>Bảng 2.1: Đặc tả Use Case tra cứu ngành học</w:t>
        </w:r>
        <w:r>
          <w:rPr>
            <w:noProof/>
            <w:webHidden/>
          </w:rPr>
          <w:tab/>
        </w:r>
        <w:r>
          <w:rPr>
            <w:noProof/>
            <w:webHidden/>
          </w:rPr>
          <w:fldChar w:fldCharType="begin"/>
        </w:r>
        <w:r>
          <w:rPr>
            <w:noProof/>
            <w:webHidden/>
          </w:rPr>
          <w:instrText xml:space="preserve"> PAGEREF _Toc232323134 \h </w:instrText>
        </w:r>
        <w:r>
          <w:rPr>
            <w:noProof/>
            <w:webHidden/>
          </w:rPr>
        </w:r>
        <w:r>
          <w:rPr>
            <w:noProof/>
            <w:webHidden/>
          </w:rPr>
          <w:fldChar w:fldCharType="separate"/>
        </w:r>
        <w:r>
          <w:rPr>
            <w:noProof/>
            <w:webHidden/>
          </w:rPr>
          <w:t>12</w:t>
        </w:r>
        <w:r>
          <w:rPr>
            <w:noProof/>
            <w:webHidden/>
          </w:rPr>
          <w:fldChar w:fldCharType="end"/>
        </w:r>
      </w:hyperlink>
    </w:p>
    <w:p w14:paraId="2E92EBA0" w14:textId="25E71CD2"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5" w:history="1">
        <w:r w:rsidRPr="000A459A">
          <w:rPr>
            <w:rStyle w:val="Hyperlink"/>
            <w:noProof/>
          </w:rPr>
          <w:t>Bảng 2.2: Đặc tả Use Case cha</w:t>
        </w:r>
        <w:r w:rsidRPr="000A459A">
          <w:rPr>
            <w:rStyle w:val="Hyperlink"/>
            <w:noProof/>
          </w:rPr>
          <w:t>t</w:t>
        </w:r>
        <w:r w:rsidRPr="000A459A">
          <w:rPr>
            <w:rStyle w:val="Hyperlink"/>
            <w:noProof/>
          </w:rPr>
          <w:t>bot AI tư vấn</w:t>
        </w:r>
        <w:r>
          <w:rPr>
            <w:noProof/>
            <w:webHidden/>
          </w:rPr>
          <w:tab/>
        </w:r>
        <w:r>
          <w:rPr>
            <w:noProof/>
            <w:webHidden/>
          </w:rPr>
          <w:fldChar w:fldCharType="begin"/>
        </w:r>
        <w:r>
          <w:rPr>
            <w:noProof/>
            <w:webHidden/>
          </w:rPr>
          <w:instrText xml:space="preserve"> PAGEREF _Toc232323135 \h </w:instrText>
        </w:r>
        <w:r>
          <w:rPr>
            <w:noProof/>
            <w:webHidden/>
          </w:rPr>
        </w:r>
        <w:r>
          <w:rPr>
            <w:noProof/>
            <w:webHidden/>
          </w:rPr>
          <w:fldChar w:fldCharType="separate"/>
        </w:r>
        <w:r>
          <w:rPr>
            <w:noProof/>
            <w:webHidden/>
          </w:rPr>
          <w:t>12</w:t>
        </w:r>
        <w:r>
          <w:rPr>
            <w:noProof/>
            <w:webHidden/>
          </w:rPr>
          <w:fldChar w:fldCharType="end"/>
        </w:r>
      </w:hyperlink>
    </w:p>
    <w:p w14:paraId="55662EFE" w14:textId="509E9605"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6" w:history="1">
        <w:r w:rsidRPr="000A459A">
          <w:rPr>
            <w:rStyle w:val="Hyperlink"/>
            <w:noProof/>
          </w:rPr>
          <w:t>Bảng 2.3: Đặc tả Use Case trắc nghiệm Holland AI</w:t>
        </w:r>
        <w:r>
          <w:rPr>
            <w:noProof/>
            <w:webHidden/>
          </w:rPr>
          <w:tab/>
        </w:r>
        <w:r>
          <w:rPr>
            <w:noProof/>
            <w:webHidden/>
          </w:rPr>
          <w:fldChar w:fldCharType="begin"/>
        </w:r>
        <w:r>
          <w:rPr>
            <w:noProof/>
            <w:webHidden/>
          </w:rPr>
          <w:instrText xml:space="preserve"> PAGEREF _Toc232323136 \h </w:instrText>
        </w:r>
        <w:r>
          <w:rPr>
            <w:noProof/>
            <w:webHidden/>
          </w:rPr>
        </w:r>
        <w:r>
          <w:rPr>
            <w:noProof/>
            <w:webHidden/>
          </w:rPr>
          <w:fldChar w:fldCharType="separate"/>
        </w:r>
        <w:r>
          <w:rPr>
            <w:noProof/>
            <w:webHidden/>
          </w:rPr>
          <w:t>13</w:t>
        </w:r>
        <w:r>
          <w:rPr>
            <w:noProof/>
            <w:webHidden/>
          </w:rPr>
          <w:fldChar w:fldCharType="end"/>
        </w:r>
      </w:hyperlink>
    </w:p>
    <w:p w14:paraId="4C25A642" w14:textId="3E1A04B2"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7" w:history="1">
        <w:r w:rsidRPr="000A459A">
          <w:rPr>
            <w:rStyle w:val="Hyperlink"/>
            <w:noProof/>
          </w:rPr>
          <w:t>Bảng 2.4: Đặc tả Use Case đánh giá cơ hội trúng tuyển</w:t>
        </w:r>
        <w:r>
          <w:rPr>
            <w:noProof/>
            <w:webHidden/>
          </w:rPr>
          <w:tab/>
        </w:r>
        <w:r>
          <w:rPr>
            <w:noProof/>
            <w:webHidden/>
          </w:rPr>
          <w:fldChar w:fldCharType="begin"/>
        </w:r>
        <w:r>
          <w:rPr>
            <w:noProof/>
            <w:webHidden/>
          </w:rPr>
          <w:instrText xml:space="preserve"> PAGEREF _Toc232323137 \h </w:instrText>
        </w:r>
        <w:r>
          <w:rPr>
            <w:noProof/>
            <w:webHidden/>
          </w:rPr>
        </w:r>
        <w:r>
          <w:rPr>
            <w:noProof/>
            <w:webHidden/>
          </w:rPr>
          <w:fldChar w:fldCharType="separate"/>
        </w:r>
        <w:r>
          <w:rPr>
            <w:noProof/>
            <w:webHidden/>
          </w:rPr>
          <w:t>13</w:t>
        </w:r>
        <w:r>
          <w:rPr>
            <w:noProof/>
            <w:webHidden/>
          </w:rPr>
          <w:fldChar w:fldCharType="end"/>
        </w:r>
      </w:hyperlink>
    </w:p>
    <w:p w14:paraId="5B67FF9A" w14:textId="4A733084"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8" w:history="1">
        <w:r w:rsidRPr="000A459A">
          <w:rPr>
            <w:rStyle w:val="Hyperlink"/>
            <w:noProof/>
          </w:rPr>
          <w:t>Bảng 2.5: Đặc tả Use Case chat trực tiếp với cán bộ</w:t>
        </w:r>
        <w:r>
          <w:rPr>
            <w:noProof/>
            <w:webHidden/>
          </w:rPr>
          <w:tab/>
        </w:r>
        <w:r>
          <w:rPr>
            <w:noProof/>
            <w:webHidden/>
          </w:rPr>
          <w:fldChar w:fldCharType="begin"/>
        </w:r>
        <w:r>
          <w:rPr>
            <w:noProof/>
            <w:webHidden/>
          </w:rPr>
          <w:instrText xml:space="preserve"> PAGEREF _Toc232323138 \h </w:instrText>
        </w:r>
        <w:r>
          <w:rPr>
            <w:noProof/>
            <w:webHidden/>
          </w:rPr>
        </w:r>
        <w:r>
          <w:rPr>
            <w:noProof/>
            <w:webHidden/>
          </w:rPr>
          <w:fldChar w:fldCharType="separate"/>
        </w:r>
        <w:r>
          <w:rPr>
            <w:noProof/>
            <w:webHidden/>
          </w:rPr>
          <w:t>14</w:t>
        </w:r>
        <w:r>
          <w:rPr>
            <w:noProof/>
            <w:webHidden/>
          </w:rPr>
          <w:fldChar w:fldCharType="end"/>
        </w:r>
      </w:hyperlink>
    </w:p>
    <w:p w14:paraId="3FC597AE" w14:textId="1EAF54B2"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39" w:history="1">
        <w:r w:rsidRPr="000A459A">
          <w:rPr>
            <w:rStyle w:val="Hyperlink"/>
            <w:noProof/>
          </w:rPr>
          <w:t>Bảng 2.6: Đặc tả Use Case quản trị nội dung</w:t>
        </w:r>
        <w:r>
          <w:rPr>
            <w:noProof/>
            <w:webHidden/>
          </w:rPr>
          <w:tab/>
        </w:r>
        <w:r>
          <w:rPr>
            <w:noProof/>
            <w:webHidden/>
          </w:rPr>
          <w:fldChar w:fldCharType="begin"/>
        </w:r>
        <w:r>
          <w:rPr>
            <w:noProof/>
            <w:webHidden/>
          </w:rPr>
          <w:instrText xml:space="preserve"> PAGEREF _Toc232323139 \h </w:instrText>
        </w:r>
        <w:r>
          <w:rPr>
            <w:noProof/>
            <w:webHidden/>
          </w:rPr>
        </w:r>
        <w:r>
          <w:rPr>
            <w:noProof/>
            <w:webHidden/>
          </w:rPr>
          <w:fldChar w:fldCharType="separate"/>
        </w:r>
        <w:r>
          <w:rPr>
            <w:noProof/>
            <w:webHidden/>
          </w:rPr>
          <w:t>14</w:t>
        </w:r>
        <w:r>
          <w:rPr>
            <w:noProof/>
            <w:webHidden/>
          </w:rPr>
          <w:fldChar w:fldCharType="end"/>
        </w:r>
      </w:hyperlink>
    </w:p>
    <w:p w14:paraId="1A58B4CC" w14:textId="04F6CEA2"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0" w:history="1">
        <w:r w:rsidRPr="000A459A">
          <w:rPr>
            <w:rStyle w:val="Hyperlink"/>
            <w:noProof/>
          </w:rPr>
          <w:t>Bảng 2.7: Cấu trúc dữ liệu users.json</w:t>
        </w:r>
        <w:r>
          <w:rPr>
            <w:noProof/>
            <w:webHidden/>
          </w:rPr>
          <w:tab/>
        </w:r>
        <w:r>
          <w:rPr>
            <w:noProof/>
            <w:webHidden/>
          </w:rPr>
          <w:fldChar w:fldCharType="begin"/>
        </w:r>
        <w:r>
          <w:rPr>
            <w:noProof/>
            <w:webHidden/>
          </w:rPr>
          <w:instrText xml:space="preserve"> PAGEREF _Toc232323140 \h </w:instrText>
        </w:r>
        <w:r>
          <w:rPr>
            <w:noProof/>
            <w:webHidden/>
          </w:rPr>
        </w:r>
        <w:r>
          <w:rPr>
            <w:noProof/>
            <w:webHidden/>
          </w:rPr>
          <w:fldChar w:fldCharType="separate"/>
        </w:r>
        <w:r>
          <w:rPr>
            <w:noProof/>
            <w:webHidden/>
          </w:rPr>
          <w:t>17</w:t>
        </w:r>
        <w:r>
          <w:rPr>
            <w:noProof/>
            <w:webHidden/>
          </w:rPr>
          <w:fldChar w:fldCharType="end"/>
        </w:r>
      </w:hyperlink>
    </w:p>
    <w:p w14:paraId="581CADA1" w14:textId="43B86A38"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1" w:history="1">
        <w:r w:rsidRPr="000A459A">
          <w:rPr>
            <w:rStyle w:val="Hyperlink"/>
            <w:noProof/>
          </w:rPr>
          <w:t>Bảng 2.8: Cấu trúc dữ liệu majors.json</w:t>
        </w:r>
        <w:r>
          <w:rPr>
            <w:noProof/>
            <w:webHidden/>
          </w:rPr>
          <w:tab/>
        </w:r>
        <w:r>
          <w:rPr>
            <w:noProof/>
            <w:webHidden/>
          </w:rPr>
          <w:fldChar w:fldCharType="begin"/>
        </w:r>
        <w:r>
          <w:rPr>
            <w:noProof/>
            <w:webHidden/>
          </w:rPr>
          <w:instrText xml:space="preserve"> PAGEREF _Toc232323141 \h </w:instrText>
        </w:r>
        <w:r>
          <w:rPr>
            <w:noProof/>
            <w:webHidden/>
          </w:rPr>
        </w:r>
        <w:r>
          <w:rPr>
            <w:noProof/>
            <w:webHidden/>
          </w:rPr>
          <w:fldChar w:fldCharType="separate"/>
        </w:r>
        <w:r>
          <w:rPr>
            <w:noProof/>
            <w:webHidden/>
          </w:rPr>
          <w:t>17</w:t>
        </w:r>
        <w:r>
          <w:rPr>
            <w:noProof/>
            <w:webHidden/>
          </w:rPr>
          <w:fldChar w:fldCharType="end"/>
        </w:r>
      </w:hyperlink>
    </w:p>
    <w:p w14:paraId="5F3DEA2E" w14:textId="0345C325"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2" w:history="1">
        <w:r w:rsidRPr="000A459A">
          <w:rPr>
            <w:rStyle w:val="Hyperlink"/>
            <w:noProof/>
          </w:rPr>
          <w:t>Bảng 2.9: Cấu trúc dữ liệu faqs.json</w:t>
        </w:r>
        <w:r>
          <w:rPr>
            <w:noProof/>
            <w:webHidden/>
          </w:rPr>
          <w:tab/>
        </w:r>
        <w:r>
          <w:rPr>
            <w:noProof/>
            <w:webHidden/>
          </w:rPr>
          <w:fldChar w:fldCharType="begin"/>
        </w:r>
        <w:r>
          <w:rPr>
            <w:noProof/>
            <w:webHidden/>
          </w:rPr>
          <w:instrText xml:space="preserve"> PAGEREF _Toc232323142 \h </w:instrText>
        </w:r>
        <w:r>
          <w:rPr>
            <w:noProof/>
            <w:webHidden/>
          </w:rPr>
        </w:r>
        <w:r>
          <w:rPr>
            <w:noProof/>
            <w:webHidden/>
          </w:rPr>
          <w:fldChar w:fldCharType="separate"/>
        </w:r>
        <w:r>
          <w:rPr>
            <w:noProof/>
            <w:webHidden/>
          </w:rPr>
          <w:t>18</w:t>
        </w:r>
        <w:r>
          <w:rPr>
            <w:noProof/>
            <w:webHidden/>
          </w:rPr>
          <w:fldChar w:fldCharType="end"/>
        </w:r>
      </w:hyperlink>
    </w:p>
    <w:p w14:paraId="654DC7BE" w14:textId="3423BCAB"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3" w:history="1">
        <w:r w:rsidRPr="000A459A">
          <w:rPr>
            <w:rStyle w:val="Hyperlink"/>
            <w:noProof/>
          </w:rPr>
          <w:t>Bảng 2.10: Cấu trúc dữ liệu posts.json</w:t>
        </w:r>
        <w:r>
          <w:rPr>
            <w:noProof/>
            <w:webHidden/>
          </w:rPr>
          <w:tab/>
        </w:r>
        <w:r>
          <w:rPr>
            <w:noProof/>
            <w:webHidden/>
          </w:rPr>
          <w:fldChar w:fldCharType="begin"/>
        </w:r>
        <w:r>
          <w:rPr>
            <w:noProof/>
            <w:webHidden/>
          </w:rPr>
          <w:instrText xml:space="preserve"> PAGEREF _Toc232323143 \h </w:instrText>
        </w:r>
        <w:r>
          <w:rPr>
            <w:noProof/>
            <w:webHidden/>
          </w:rPr>
        </w:r>
        <w:r>
          <w:rPr>
            <w:noProof/>
            <w:webHidden/>
          </w:rPr>
          <w:fldChar w:fldCharType="separate"/>
        </w:r>
        <w:r>
          <w:rPr>
            <w:noProof/>
            <w:webHidden/>
          </w:rPr>
          <w:t>19</w:t>
        </w:r>
        <w:r>
          <w:rPr>
            <w:noProof/>
            <w:webHidden/>
          </w:rPr>
          <w:fldChar w:fldCharType="end"/>
        </w:r>
      </w:hyperlink>
    </w:p>
    <w:p w14:paraId="73F4A67A" w14:textId="444F9C4A"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4" w:history="1">
        <w:r w:rsidRPr="000A459A">
          <w:rPr>
            <w:rStyle w:val="Hyperlink"/>
            <w:noProof/>
          </w:rPr>
          <w:t>Bảng 2.11: Cấu trúc dữ liệu live_chats.json</w:t>
        </w:r>
        <w:r>
          <w:rPr>
            <w:noProof/>
            <w:webHidden/>
          </w:rPr>
          <w:tab/>
        </w:r>
        <w:r>
          <w:rPr>
            <w:noProof/>
            <w:webHidden/>
          </w:rPr>
          <w:fldChar w:fldCharType="begin"/>
        </w:r>
        <w:r>
          <w:rPr>
            <w:noProof/>
            <w:webHidden/>
          </w:rPr>
          <w:instrText xml:space="preserve"> PAGEREF _Toc232323144 \h </w:instrText>
        </w:r>
        <w:r>
          <w:rPr>
            <w:noProof/>
            <w:webHidden/>
          </w:rPr>
        </w:r>
        <w:r>
          <w:rPr>
            <w:noProof/>
            <w:webHidden/>
          </w:rPr>
          <w:fldChar w:fldCharType="separate"/>
        </w:r>
        <w:r>
          <w:rPr>
            <w:noProof/>
            <w:webHidden/>
          </w:rPr>
          <w:t>19</w:t>
        </w:r>
        <w:r>
          <w:rPr>
            <w:noProof/>
            <w:webHidden/>
          </w:rPr>
          <w:fldChar w:fldCharType="end"/>
        </w:r>
      </w:hyperlink>
    </w:p>
    <w:p w14:paraId="0BA38A17" w14:textId="4C6D5F49"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5" w:history="1">
        <w:r w:rsidRPr="000A459A">
          <w:rPr>
            <w:rStyle w:val="Hyperlink"/>
            <w:noProof/>
          </w:rPr>
          <w:t>Bảng 2.12: Các cơ chế bảo mật và chống spam</w:t>
        </w:r>
        <w:r>
          <w:rPr>
            <w:noProof/>
            <w:webHidden/>
          </w:rPr>
          <w:tab/>
        </w:r>
        <w:r>
          <w:rPr>
            <w:noProof/>
            <w:webHidden/>
          </w:rPr>
          <w:fldChar w:fldCharType="begin"/>
        </w:r>
        <w:r>
          <w:rPr>
            <w:noProof/>
            <w:webHidden/>
          </w:rPr>
          <w:instrText xml:space="preserve"> PAGEREF _Toc232323145 \h </w:instrText>
        </w:r>
        <w:r>
          <w:rPr>
            <w:noProof/>
            <w:webHidden/>
          </w:rPr>
        </w:r>
        <w:r>
          <w:rPr>
            <w:noProof/>
            <w:webHidden/>
          </w:rPr>
          <w:fldChar w:fldCharType="separate"/>
        </w:r>
        <w:r>
          <w:rPr>
            <w:noProof/>
            <w:webHidden/>
          </w:rPr>
          <w:t>20</w:t>
        </w:r>
        <w:r>
          <w:rPr>
            <w:noProof/>
            <w:webHidden/>
          </w:rPr>
          <w:fldChar w:fldCharType="end"/>
        </w:r>
      </w:hyperlink>
    </w:p>
    <w:p w14:paraId="1BF539E6" w14:textId="1C927609"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6" w:history="1">
        <w:r w:rsidRPr="000A459A">
          <w:rPr>
            <w:rStyle w:val="Hyperlink"/>
            <w:noProof/>
          </w:rPr>
          <w:t>Bảng 3.1: Công nghệ triển khai hệ thống</w:t>
        </w:r>
        <w:r>
          <w:rPr>
            <w:noProof/>
            <w:webHidden/>
          </w:rPr>
          <w:tab/>
        </w:r>
        <w:r>
          <w:rPr>
            <w:noProof/>
            <w:webHidden/>
          </w:rPr>
          <w:fldChar w:fldCharType="begin"/>
        </w:r>
        <w:r>
          <w:rPr>
            <w:noProof/>
            <w:webHidden/>
          </w:rPr>
          <w:instrText xml:space="preserve"> PAGEREF _Toc232323146 \h </w:instrText>
        </w:r>
        <w:r>
          <w:rPr>
            <w:noProof/>
            <w:webHidden/>
          </w:rPr>
        </w:r>
        <w:r>
          <w:rPr>
            <w:noProof/>
            <w:webHidden/>
          </w:rPr>
          <w:fldChar w:fldCharType="separate"/>
        </w:r>
        <w:r>
          <w:rPr>
            <w:noProof/>
            <w:webHidden/>
          </w:rPr>
          <w:t>21</w:t>
        </w:r>
        <w:r>
          <w:rPr>
            <w:noProof/>
            <w:webHidden/>
          </w:rPr>
          <w:fldChar w:fldCharType="end"/>
        </w:r>
      </w:hyperlink>
    </w:p>
    <w:p w14:paraId="29BAE01B" w14:textId="229AEB5C"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7" w:history="1">
        <w:r w:rsidRPr="000A459A">
          <w:rPr>
            <w:rStyle w:val="Hyperlink"/>
            <w:noProof/>
          </w:rPr>
          <w:t>Bảng 3.2: Cấu trúc thư mục tham khảo</w:t>
        </w:r>
        <w:r>
          <w:rPr>
            <w:noProof/>
            <w:webHidden/>
          </w:rPr>
          <w:tab/>
        </w:r>
        <w:r>
          <w:rPr>
            <w:noProof/>
            <w:webHidden/>
          </w:rPr>
          <w:fldChar w:fldCharType="begin"/>
        </w:r>
        <w:r>
          <w:rPr>
            <w:noProof/>
            <w:webHidden/>
          </w:rPr>
          <w:instrText xml:space="preserve"> PAGEREF _Toc232323147 \h </w:instrText>
        </w:r>
        <w:r>
          <w:rPr>
            <w:noProof/>
            <w:webHidden/>
          </w:rPr>
        </w:r>
        <w:r>
          <w:rPr>
            <w:noProof/>
            <w:webHidden/>
          </w:rPr>
          <w:fldChar w:fldCharType="separate"/>
        </w:r>
        <w:r>
          <w:rPr>
            <w:noProof/>
            <w:webHidden/>
          </w:rPr>
          <w:t>21</w:t>
        </w:r>
        <w:r>
          <w:rPr>
            <w:noProof/>
            <w:webHidden/>
          </w:rPr>
          <w:fldChar w:fldCharType="end"/>
        </w:r>
      </w:hyperlink>
    </w:p>
    <w:p w14:paraId="01344474" w14:textId="42663794" w:rsidR="00DF14AA" w:rsidRDefault="00DF14AA">
      <w:pPr>
        <w:pStyle w:val="TOC1"/>
        <w:tabs>
          <w:tab w:val="right" w:leader="dot" w:pos="9061"/>
        </w:tabs>
        <w:rPr>
          <w:rFonts w:asciiTheme="minorHAnsi" w:eastAsiaTheme="minorEastAsia" w:hAnsiTheme="minorHAnsi"/>
          <w:noProof/>
          <w:kern w:val="2"/>
          <w:sz w:val="24"/>
          <w:szCs w:val="24"/>
          <w:lang w:eastAsia="zh-CN"/>
          <w14:ligatures w14:val="standardContextual"/>
        </w:rPr>
      </w:pPr>
      <w:hyperlink w:anchor="_Toc232323148" w:history="1">
        <w:r w:rsidRPr="000A459A">
          <w:rPr>
            <w:rStyle w:val="Hyperlink"/>
            <w:noProof/>
          </w:rPr>
          <w:t>Bảng 4.1: Kịch bản kiểm thử chức năng cần xác nhận</w:t>
        </w:r>
        <w:r>
          <w:rPr>
            <w:noProof/>
            <w:webHidden/>
          </w:rPr>
          <w:tab/>
        </w:r>
        <w:r>
          <w:rPr>
            <w:noProof/>
            <w:webHidden/>
          </w:rPr>
          <w:fldChar w:fldCharType="begin"/>
        </w:r>
        <w:r>
          <w:rPr>
            <w:noProof/>
            <w:webHidden/>
          </w:rPr>
          <w:instrText xml:space="preserve"> PAGEREF _Toc232323148 \h </w:instrText>
        </w:r>
        <w:r>
          <w:rPr>
            <w:noProof/>
            <w:webHidden/>
          </w:rPr>
        </w:r>
        <w:r>
          <w:rPr>
            <w:noProof/>
            <w:webHidden/>
          </w:rPr>
          <w:fldChar w:fldCharType="separate"/>
        </w:r>
        <w:r>
          <w:rPr>
            <w:noProof/>
            <w:webHidden/>
          </w:rPr>
          <w:t>27</w:t>
        </w:r>
        <w:r>
          <w:rPr>
            <w:noProof/>
            <w:webHidden/>
          </w:rPr>
          <w:fldChar w:fldCharType="end"/>
        </w:r>
      </w:hyperlink>
    </w:p>
    <w:p w14:paraId="639E4045" w14:textId="4D32C50C" w:rsidR="00B876D6" w:rsidRPr="00B876D6" w:rsidRDefault="00B876D6" w:rsidP="00B876D6">
      <w:r w:rsidRPr="00B876D6">
        <w:fldChar w:fldCharType="end"/>
      </w:r>
    </w:p>
    <w:p w14:paraId="49148F2D" w14:textId="77777777" w:rsidR="00B876D6" w:rsidRPr="00B876D6" w:rsidRDefault="00B876D6" w:rsidP="00B876D6"/>
    <w:p w14:paraId="34C591B5" w14:textId="77777777" w:rsidR="00096B68" w:rsidRPr="00B876D6" w:rsidRDefault="00000000">
      <w:pPr>
        <w:pStyle w:val="Heading1"/>
        <w:pageBreakBefore/>
        <w:spacing w:before="0" w:after="80"/>
        <w:jc w:val="center"/>
        <w:rPr>
          <w:color w:val="auto"/>
          <w:sz w:val="26"/>
          <w:szCs w:val="26"/>
        </w:rPr>
      </w:pPr>
      <w:bookmarkStart w:id="3" w:name="_Toc232323024"/>
      <w:r w:rsidRPr="00B876D6">
        <w:rPr>
          <w:rFonts w:ascii="Times New Roman" w:eastAsia="Times New Roman" w:hAnsi="Times New Roman"/>
          <w:color w:val="auto"/>
          <w:sz w:val="26"/>
          <w:szCs w:val="26"/>
        </w:rPr>
        <w:lastRenderedPageBreak/>
        <w:t>DANH MỤC TỪ VIẾT TẮT</w:t>
      </w:r>
      <w:bookmarkEnd w:id="3"/>
    </w:p>
    <w:tbl>
      <w:tblPr>
        <w:tblStyle w:val="TableGrid"/>
        <w:tblW w:w="0" w:type="auto"/>
        <w:jc w:val="center"/>
        <w:tblLayout w:type="fixed"/>
        <w:tblLook w:val="04A0" w:firstRow="1" w:lastRow="0" w:firstColumn="1" w:lastColumn="0" w:noHBand="0" w:noVBand="1"/>
      </w:tblPr>
      <w:tblGrid>
        <w:gridCol w:w="1587"/>
        <w:gridCol w:w="3288"/>
        <w:gridCol w:w="3969"/>
      </w:tblGrid>
      <w:tr w:rsidR="00B876D6" w:rsidRPr="00B876D6" w14:paraId="6F4471FC" w14:textId="77777777">
        <w:trPr>
          <w:cantSplit/>
          <w:tblHeader/>
          <w:jc w:val="center"/>
        </w:trPr>
        <w:tc>
          <w:tcPr>
            <w:tcW w:w="1587" w:type="dxa"/>
            <w:shd w:val="clear" w:color="auto" w:fill="D9EAF7"/>
            <w:tcMar>
              <w:top w:w="80" w:type="dxa"/>
              <w:left w:w="90" w:type="dxa"/>
              <w:bottom w:w="80" w:type="dxa"/>
              <w:right w:w="90" w:type="dxa"/>
            </w:tcMar>
            <w:vAlign w:val="center"/>
          </w:tcPr>
          <w:p w14:paraId="1A7396DC" w14:textId="77777777" w:rsidR="005570FA" w:rsidRDefault="00000000">
            <w:r>
              <w:t>Trường</w:t>
            </w:r>
          </w:p>
        </w:tc>
        <w:tc>
          <w:tcPr>
            <w:tcW w:w="3288" w:type="dxa"/>
            <w:shd w:val="clear" w:color="auto" w:fill="D9EAF7"/>
            <w:tcMar>
              <w:top w:w="80" w:type="dxa"/>
              <w:left w:w="90" w:type="dxa"/>
              <w:bottom w:w="80" w:type="dxa"/>
              <w:right w:w="90" w:type="dxa"/>
            </w:tcMar>
            <w:vAlign w:val="center"/>
          </w:tcPr>
          <w:p w14:paraId="5F6F420C" w14:textId="77777777" w:rsidR="005570FA" w:rsidRDefault="00000000">
            <w:r>
              <w:t>Kiểu dữ liệu</w:t>
            </w:r>
          </w:p>
        </w:tc>
        <w:tc>
          <w:tcPr>
            <w:tcW w:w="3969" w:type="dxa"/>
            <w:shd w:val="clear" w:color="auto" w:fill="D9EAF7"/>
            <w:tcMar>
              <w:top w:w="80" w:type="dxa"/>
              <w:left w:w="90" w:type="dxa"/>
              <w:bottom w:w="80" w:type="dxa"/>
              <w:right w:w="90" w:type="dxa"/>
            </w:tcMar>
            <w:vAlign w:val="center"/>
          </w:tcPr>
          <w:p w14:paraId="4A45B52E" w14:textId="77777777" w:rsidR="005570FA" w:rsidRDefault="00000000">
            <w:r>
              <w:t>Mô tả</w:t>
            </w:r>
          </w:p>
        </w:tc>
      </w:tr>
      <w:tr w:rsidR="00B876D6" w:rsidRPr="00B876D6" w14:paraId="35404FEA" w14:textId="77777777">
        <w:trPr>
          <w:cantSplit/>
          <w:jc w:val="center"/>
        </w:trPr>
        <w:tc>
          <w:tcPr>
            <w:tcW w:w="1587" w:type="dxa"/>
            <w:tcMar>
              <w:top w:w="80" w:type="dxa"/>
              <w:left w:w="90" w:type="dxa"/>
              <w:bottom w:w="80" w:type="dxa"/>
              <w:right w:w="90" w:type="dxa"/>
            </w:tcMar>
            <w:vAlign w:val="center"/>
          </w:tcPr>
          <w:p w14:paraId="2FD5CD4E" w14:textId="77777777" w:rsidR="005570FA" w:rsidRDefault="00000000">
            <w:r>
              <w:t>id</w:t>
            </w:r>
          </w:p>
        </w:tc>
        <w:tc>
          <w:tcPr>
            <w:tcW w:w="3288" w:type="dxa"/>
            <w:tcMar>
              <w:top w:w="80" w:type="dxa"/>
              <w:left w:w="90" w:type="dxa"/>
              <w:bottom w:w="80" w:type="dxa"/>
              <w:right w:w="90" w:type="dxa"/>
            </w:tcMar>
            <w:vAlign w:val="center"/>
          </w:tcPr>
          <w:p w14:paraId="3831ED72" w14:textId="77777777" w:rsidR="005570FA" w:rsidRDefault="00000000">
            <w:r>
              <w:t>string</w:t>
            </w:r>
          </w:p>
        </w:tc>
        <w:tc>
          <w:tcPr>
            <w:tcW w:w="3969" w:type="dxa"/>
            <w:tcMar>
              <w:top w:w="80" w:type="dxa"/>
              <w:left w:w="90" w:type="dxa"/>
              <w:bottom w:w="80" w:type="dxa"/>
              <w:right w:w="90" w:type="dxa"/>
            </w:tcMar>
            <w:vAlign w:val="center"/>
          </w:tcPr>
          <w:p w14:paraId="6E6F0C86" w14:textId="77777777" w:rsidR="005570FA" w:rsidRDefault="00000000">
            <w:r>
              <w:t>Định danh phiên chat</w:t>
            </w:r>
          </w:p>
        </w:tc>
      </w:tr>
      <w:tr w:rsidR="00B876D6" w:rsidRPr="00B876D6" w14:paraId="637B4ACA" w14:textId="77777777">
        <w:trPr>
          <w:cantSplit/>
          <w:jc w:val="center"/>
        </w:trPr>
        <w:tc>
          <w:tcPr>
            <w:tcW w:w="1587" w:type="dxa"/>
            <w:tcMar>
              <w:top w:w="80" w:type="dxa"/>
              <w:left w:w="90" w:type="dxa"/>
              <w:bottom w:w="80" w:type="dxa"/>
              <w:right w:w="90" w:type="dxa"/>
            </w:tcMar>
            <w:vAlign w:val="center"/>
          </w:tcPr>
          <w:p w14:paraId="7F4698C0" w14:textId="77777777" w:rsidR="005570FA" w:rsidRDefault="00000000">
            <w:r>
              <w:t>user_name</w:t>
            </w:r>
          </w:p>
        </w:tc>
        <w:tc>
          <w:tcPr>
            <w:tcW w:w="3288" w:type="dxa"/>
            <w:tcMar>
              <w:top w:w="80" w:type="dxa"/>
              <w:left w:w="90" w:type="dxa"/>
              <w:bottom w:w="80" w:type="dxa"/>
              <w:right w:w="90" w:type="dxa"/>
            </w:tcMar>
            <w:vAlign w:val="center"/>
          </w:tcPr>
          <w:p w14:paraId="525EE84C" w14:textId="77777777" w:rsidR="005570FA" w:rsidRDefault="00000000">
            <w:r>
              <w:t>string</w:t>
            </w:r>
          </w:p>
        </w:tc>
        <w:tc>
          <w:tcPr>
            <w:tcW w:w="3969" w:type="dxa"/>
            <w:tcMar>
              <w:top w:w="80" w:type="dxa"/>
              <w:left w:w="90" w:type="dxa"/>
              <w:bottom w:w="80" w:type="dxa"/>
              <w:right w:w="90" w:type="dxa"/>
            </w:tcMar>
            <w:vAlign w:val="center"/>
          </w:tcPr>
          <w:p w14:paraId="1E0290D7" w14:textId="77777777" w:rsidR="005570FA" w:rsidRDefault="00000000">
            <w:r>
              <w:t>Tên thí sinh</w:t>
            </w:r>
          </w:p>
        </w:tc>
      </w:tr>
      <w:tr w:rsidR="00B876D6" w:rsidRPr="00B876D6" w14:paraId="6393AE3F" w14:textId="77777777">
        <w:trPr>
          <w:cantSplit/>
          <w:jc w:val="center"/>
        </w:trPr>
        <w:tc>
          <w:tcPr>
            <w:tcW w:w="1587" w:type="dxa"/>
            <w:tcMar>
              <w:top w:w="80" w:type="dxa"/>
              <w:left w:w="90" w:type="dxa"/>
              <w:bottom w:w="80" w:type="dxa"/>
              <w:right w:w="90" w:type="dxa"/>
            </w:tcMar>
            <w:vAlign w:val="center"/>
          </w:tcPr>
          <w:p w14:paraId="0BF11A8D" w14:textId="77777777" w:rsidR="005570FA" w:rsidRDefault="00000000">
            <w:r>
              <w:t>user_email</w:t>
            </w:r>
          </w:p>
        </w:tc>
        <w:tc>
          <w:tcPr>
            <w:tcW w:w="3288" w:type="dxa"/>
            <w:tcMar>
              <w:top w:w="80" w:type="dxa"/>
              <w:left w:w="90" w:type="dxa"/>
              <w:bottom w:w="80" w:type="dxa"/>
              <w:right w:w="90" w:type="dxa"/>
            </w:tcMar>
            <w:vAlign w:val="center"/>
          </w:tcPr>
          <w:p w14:paraId="3B944DAB" w14:textId="77777777" w:rsidR="005570FA" w:rsidRDefault="00000000">
            <w:r>
              <w:t>string</w:t>
            </w:r>
          </w:p>
        </w:tc>
        <w:tc>
          <w:tcPr>
            <w:tcW w:w="3969" w:type="dxa"/>
            <w:tcMar>
              <w:top w:w="80" w:type="dxa"/>
              <w:left w:w="90" w:type="dxa"/>
              <w:bottom w:w="80" w:type="dxa"/>
              <w:right w:w="90" w:type="dxa"/>
            </w:tcMar>
            <w:vAlign w:val="center"/>
          </w:tcPr>
          <w:p w14:paraId="437466AC" w14:textId="77777777" w:rsidR="005570FA" w:rsidRDefault="00000000">
            <w:r>
              <w:t>Email liên hệ</w:t>
            </w:r>
          </w:p>
        </w:tc>
      </w:tr>
      <w:tr w:rsidR="00B876D6" w:rsidRPr="00B876D6" w14:paraId="0C482E18" w14:textId="77777777">
        <w:trPr>
          <w:cantSplit/>
          <w:jc w:val="center"/>
        </w:trPr>
        <w:tc>
          <w:tcPr>
            <w:tcW w:w="1587" w:type="dxa"/>
            <w:tcMar>
              <w:top w:w="80" w:type="dxa"/>
              <w:left w:w="90" w:type="dxa"/>
              <w:bottom w:w="80" w:type="dxa"/>
              <w:right w:w="90" w:type="dxa"/>
            </w:tcMar>
            <w:vAlign w:val="center"/>
          </w:tcPr>
          <w:p w14:paraId="339097F4" w14:textId="77777777" w:rsidR="005570FA" w:rsidRDefault="00000000">
            <w:r>
              <w:t>status</w:t>
            </w:r>
          </w:p>
        </w:tc>
        <w:tc>
          <w:tcPr>
            <w:tcW w:w="3288" w:type="dxa"/>
            <w:tcMar>
              <w:top w:w="80" w:type="dxa"/>
              <w:left w:w="90" w:type="dxa"/>
              <w:bottom w:w="80" w:type="dxa"/>
              <w:right w:w="90" w:type="dxa"/>
            </w:tcMar>
            <w:vAlign w:val="center"/>
          </w:tcPr>
          <w:p w14:paraId="4D224927" w14:textId="77777777" w:rsidR="005570FA" w:rsidRDefault="00000000">
            <w:r>
              <w:t>enum</w:t>
            </w:r>
          </w:p>
        </w:tc>
        <w:tc>
          <w:tcPr>
            <w:tcW w:w="3969" w:type="dxa"/>
            <w:tcMar>
              <w:top w:w="80" w:type="dxa"/>
              <w:left w:w="90" w:type="dxa"/>
              <w:bottom w:w="80" w:type="dxa"/>
              <w:right w:w="90" w:type="dxa"/>
            </w:tcMar>
            <w:vAlign w:val="center"/>
          </w:tcPr>
          <w:p w14:paraId="375D2B05" w14:textId="77777777" w:rsidR="005570FA" w:rsidRDefault="00000000">
            <w:r>
              <w:t>open / resolved</w:t>
            </w:r>
          </w:p>
        </w:tc>
      </w:tr>
      <w:tr w:rsidR="00B876D6" w:rsidRPr="00B876D6" w14:paraId="387F88D4" w14:textId="77777777">
        <w:trPr>
          <w:cantSplit/>
          <w:jc w:val="center"/>
        </w:trPr>
        <w:tc>
          <w:tcPr>
            <w:tcW w:w="1587" w:type="dxa"/>
            <w:tcMar>
              <w:top w:w="80" w:type="dxa"/>
              <w:left w:w="90" w:type="dxa"/>
              <w:bottom w:w="80" w:type="dxa"/>
              <w:right w:w="90" w:type="dxa"/>
            </w:tcMar>
            <w:vAlign w:val="center"/>
          </w:tcPr>
          <w:p w14:paraId="481D08F0" w14:textId="77777777" w:rsidR="005570FA" w:rsidRDefault="00000000">
            <w:r>
              <w:t>assigned_staff_id</w:t>
            </w:r>
          </w:p>
        </w:tc>
        <w:tc>
          <w:tcPr>
            <w:tcW w:w="3288" w:type="dxa"/>
            <w:tcMar>
              <w:top w:w="80" w:type="dxa"/>
              <w:left w:w="90" w:type="dxa"/>
              <w:bottom w:w="80" w:type="dxa"/>
              <w:right w:w="90" w:type="dxa"/>
            </w:tcMar>
            <w:vAlign w:val="center"/>
          </w:tcPr>
          <w:p w14:paraId="1CECBE33" w14:textId="77777777" w:rsidR="005570FA" w:rsidRDefault="00000000">
            <w:r>
              <w:t>string</w:t>
            </w:r>
          </w:p>
        </w:tc>
        <w:tc>
          <w:tcPr>
            <w:tcW w:w="3969" w:type="dxa"/>
            <w:tcMar>
              <w:top w:w="80" w:type="dxa"/>
              <w:left w:w="90" w:type="dxa"/>
              <w:bottom w:w="80" w:type="dxa"/>
              <w:right w:w="90" w:type="dxa"/>
            </w:tcMar>
            <w:vAlign w:val="center"/>
          </w:tcPr>
          <w:p w14:paraId="41496A4B" w14:textId="77777777" w:rsidR="005570FA" w:rsidRDefault="00000000">
            <w:r>
              <w:t>ID cán bộ hỗ trợ</w:t>
            </w:r>
          </w:p>
        </w:tc>
      </w:tr>
      <w:tr w:rsidR="00B876D6" w:rsidRPr="00B876D6" w14:paraId="36819496" w14:textId="77777777">
        <w:trPr>
          <w:cantSplit/>
          <w:jc w:val="center"/>
        </w:trPr>
        <w:tc>
          <w:tcPr>
            <w:tcW w:w="1587" w:type="dxa"/>
            <w:tcMar>
              <w:top w:w="80" w:type="dxa"/>
              <w:left w:w="90" w:type="dxa"/>
              <w:bottom w:w="80" w:type="dxa"/>
              <w:right w:w="90" w:type="dxa"/>
            </w:tcMar>
            <w:vAlign w:val="center"/>
          </w:tcPr>
          <w:p w14:paraId="0FB0EEBB" w14:textId="77777777" w:rsidR="005570FA" w:rsidRDefault="00000000">
            <w:r>
              <w:t>assigned_staff_name</w:t>
            </w:r>
          </w:p>
        </w:tc>
        <w:tc>
          <w:tcPr>
            <w:tcW w:w="3288" w:type="dxa"/>
            <w:tcMar>
              <w:top w:w="80" w:type="dxa"/>
              <w:left w:w="90" w:type="dxa"/>
              <w:bottom w:w="80" w:type="dxa"/>
              <w:right w:w="90" w:type="dxa"/>
            </w:tcMar>
            <w:vAlign w:val="center"/>
          </w:tcPr>
          <w:p w14:paraId="11C33AE0" w14:textId="77777777" w:rsidR="005570FA" w:rsidRDefault="00000000">
            <w:r>
              <w:t>string</w:t>
            </w:r>
          </w:p>
        </w:tc>
        <w:tc>
          <w:tcPr>
            <w:tcW w:w="3969" w:type="dxa"/>
            <w:tcMar>
              <w:top w:w="80" w:type="dxa"/>
              <w:left w:w="90" w:type="dxa"/>
              <w:bottom w:w="80" w:type="dxa"/>
              <w:right w:w="90" w:type="dxa"/>
            </w:tcMar>
            <w:vAlign w:val="center"/>
          </w:tcPr>
          <w:p w14:paraId="09B66D08" w14:textId="77777777" w:rsidR="005570FA" w:rsidRDefault="00000000">
            <w:r>
              <w:t>Tên cán bộ hỗ trợ</w:t>
            </w:r>
          </w:p>
        </w:tc>
      </w:tr>
      <w:tr w:rsidR="00B876D6" w:rsidRPr="00B876D6" w14:paraId="5B5BD121" w14:textId="77777777">
        <w:trPr>
          <w:cantSplit/>
          <w:jc w:val="center"/>
        </w:trPr>
        <w:tc>
          <w:tcPr>
            <w:tcW w:w="1587" w:type="dxa"/>
            <w:tcMar>
              <w:top w:w="80" w:type="dxa"/>
              <w:left w:w="90" w:type="dxa"/>
              <w:bottom w:w="80" w:type="dxa"/>
              <w:right w:w="90" w:type="dxa"/>
            </w:tcMar>
            <w:vAlign w:val="center"/>
          </w:tcPr>
          <w:p w14:paraId="242E1FAD" w14:textId="77777777" w:rsidR="005570FA" w:rsidRDefault="00000000">
            <w:r>
              <w:t>created_at</w:t>
            </w:r>
          </w:p>
        </w:tc>
        <w:tc>
          <w:tcPr>
            <w:tcW w:w="3288" w:type="dxa"/>
            <w:tcMar>
              <w:top w:w="80" w:type="dxa"/>
              <w:left w:w="90" w:type="dxa"/>
              <w:bottom w:w="80" w:type="dxa"/>
              <w:right w:w="90" w:type="dxa"/>
            </w:tcMar>
            <w:vAlign w:val="center"/>
          </w:tcPr>
          <w:p w14:paraId="1881F9E1" w14:textId="77777777" w:rsidR="005570FA" w:rsidRDefault="00000000">
            <w:r>
              <w:t>datetime</w:t>
            </w:r>
          </w:p>
        </w:tc>
        <w:tc>
          <w:tcPr>
            <w:tcW w:w="3969" w:type="dxa"/>
            <w:tcMar>
              <w:top w:w="80" w:type="dxa"/>
              <w:left w:w="90" w:type="dxa"/>
              <w:bottom w:w="80" w:type="dxa"/>
              <w:right w:w="90" w:type="dxa"/>
            </w:tcMar>
            <w:vAlign w:val="center"/>
          </w:tcPr>
          <w:p w14:paraId="4D5BF1E6" w14:textId="77777777" w:rsidR="005570FA" w:rsidRDefault="00000000">
            <w:r>
              <w:t>Thời điểm tạo</w:t>
            </w:r>
          </w:p>
        </w:tc>
      </w:tr>
      <w:tr w:rsidR="00B876D6" w:rsidRPr="00B876D6" w14:paraId="0EBA99D9" w14:textId="77777777">
        <w:trPr>
          <w:cantSplit/>
          <w:jc w:val="center"/>
        </w:trPr>
        <w:tc>
          <w:tcPr>
            <w:tcW w:w="1587" w:type="dxa"/>
            <w:tcMar>
              <w:top w:w="80" w:type="dxa"/>
              <w:left w:w="90" w:type="dxa"/>
              <w:bottom w:w="80" w:type="dxa"/>
              <w:right w:w="90" w:type="dxa"/>
            </w:tcMar>
            <w:vAlign w:val="center"/>
          </w:tcPr>
          <w:p w14:paraId="6C72D140" w14:textId="77777777" w:rsidR="005570FA" w:rsidRDefault="00000000">
            <w:r>
              <w:t>updated_at</w:t>
            </w:r>
          </w:p>
        </w:tc>
        <w:tc>
          <w:tcPr>
            <w:tcW w:w="3288" w:type="dxa"/>
            <w:tcMar>
              <w:top w:w="80" w:type="dxa"/>
              <w:left w:w="90" w:type="dxa"/>
              <w:bottom w:w="80" w:type="dxa"/>
              <w:right w:w="90" w:type="dxa"/>
            </w:tcMar>
            <w:vAlign w:val="center"/>
          </w:tcPr>
          <w:p w14:paraId="0BD28488" w14:textId="77777777" w:rsidR="005570FA" w:rsidRDefault="00000000">
            <w:r>
              <w:t>datetime</w:t>
            </w:r>
          </w:p>
        </w:tc>
        <w:tc>
          <w:tcPr>
            <w:tcW w:w="3969" w:type="dxa"/>
            <w:tcMar>
              <w:top w:w="80" w:type="dxa"/>
              <w:left w:w="90" w:type="dxa"/>
              <w:bottom w:w="80" w:type="dxa"/>
              <w:right w:w="90" w:type="dxa"/>
            </w:tcMar>
            <w:vAlign w:val="center"/>
          </w:tcPr>
          <w:p w14:paraId="263307AF" w14:textId="77777777" w:rsidR="005570FA" w:rsidRDefault="00000000">
            <w:r>
              <w:t>Cập nhật lần cuối</w:t>
            </w:r>
          </w:p>
        </w:tc>
      </w:tr>
      <w:tr w:rsidR="00B876D6" w:rsidRPr="00B876D6" w14:paraId="1A58F7BB" w14:textId="77777777">
        <w:trPr>
          <w:cantSplit/>
          <w:jc w:val="center"/>
        </w:trPr>
        <w:tc>
          <w:tcPr>
            <w:tcW w:w="1587" w:type="dxa"/>
            <w:tcMar>
              <w:top w:w="80" w:type="dxa"/>
              <w:left w:w="90" w:type="dxa"/>
              <w:bottom w:w="80" w:type="dxa"/>
              <w:right w:w="90" w:type="dxa"/>
            </w:tcMar>
            <w:vAlign w:val="center"/>
          </w:tcPr>
          <w:p w14:paraId="27ACC212" w14:textId="77777777" w:rsidR="005570FA" w:rsidRDefault="00000000">
            <w:r>
              <w:t>messages</w:t>
            </w:r>
          </w:p>
        </w:tc>
        <w:tc>
          <w:tcPr>
            <w:tcW w:w="3288" w:type="dxa"/>
            <w:tcMar>
              <w:top w:w="80" w:type="dxa"/>
              <w:left w:w="90" w:type="dxa"/>
              <w:bottom w:w="80" w:type="dxa"/>
              <w:right w:w="90" w:type="dxa"/>
            </w:tcMar>
            <w:vAlign w:val="center"/>
          </w:tcPr>
          <w:p w14:paraId="299DF4C6" w14:textId="77777777" w:rsidR="005570FA" w:rsidRDefault="00000000">
            <w:r>
              <w:t>array&lt;object&gt;</w:t>
            </w:r>
          </w:p>
        </w:tc>
        <w:tc>
          <w:tcPr>
            <w:tcW w:w="3969" w:type="dxa"/>
            <w:tcMar>
              <w:top w:w="80" w:type="dxa"/>
              <w:left w:w="90" w:type="dxa"/>
              <w:bottom w:w="80" w:type="dxa"/>
              <w:right w:w="90" w:type="dxa"/>
            </w:tcMar>
            <w:vAlign w:val="center"/>
          </w:tcPr>
          <w:p w14:paraId="2BC4074E" w14:textId="77777777" w:rsidR="005570FA" w:rsidRDefault="00000000">
            <w:r>
              <w:t>Danh sách tin nhắn</w:t>
            </w:r>
          </w:p>
        </w:tc>
      </w:tr>
    </w:tbl>
    <w:p w14:paraId="622483D8" w14:textId="77777777" w:rsidR="00096B68" w:rsidRPr="00B876D6" w:rsidRDefault="00096B68">
      <w:pPr>
        <w:spacing w:after="0"/>
        <w:rPr>
          <w:szCs w:val="26"/>
        </w:rPr>
      </w:pPr>
    </w:p>
    <w:p w14:paraId="2DE2D72D" w14:textId="77777777" w:rsidR="00096B68" w:rsidRPr="00B876D6" w:rsidRDefault="00000000">
      <w:pPr>
        <w:pStyle w:val="Heading1"/>
        <w:pageBreakBefore/>
        <w:spacing w:before="0" w:after="80"/>
        <w:jc w:val="center"/>
        <w:rPr>
          <w:color w:val="auto"/>
          <w:sz w:val="26"/>
          <w:szCs w:val="26"/>
        </w:rPr>
      </w:pPr>
      <w:bookmarkStart w:id="4" w:name="_Toc232323025"/>
      <w:r w:rsidRPr="00B876D6">
        <w:rPr>
          <w:rFonts w:ascii="Times New Roman" w:eastAsia="Times New Roman" w:hAnsi="Times New Roman"/>
          <w:color w:val="auto"/>
          <w:sz w:val="26"/>
          <w:szCs w:val="26"/>
        </w:rPr>
        <w:lastRenderedPageBreak/>
        <w:t>LỜI MỞ ĐẦU</w:t>
      </w:r>
      <w:bookmarkEnd w:id="4"/>
    </w:p>
    <w:p w14:paraId="7265ADCA" w14:textId="77777777" w:rsidR="00096B68" w:rsidRPr="00B876D6" w:rsidRDefault="00000000">
      <w:pPr>
        <w:ind w:firstLine="567"/>
        <w:jc w:val="both"/>
        <w:rPr>
          <w:szCs w:val="26"/>
        </w:rPr>
      </w:pPr>
      <w:r w:rsidRPr="00B876D6">
        <w:rPr>
          <w:szCs w:val="26"/>
        </w:rPr>
        <w:t>Công tác tư vấn tuyển sinh có vai trò quan trọng trong việc giúp học sinh và phụ huynh tiếp cận thông tin chính xác về ngành đào tạo, chỉ tiêu, tổ hợp xét tuyển, học phí và cơ hội nghề nghiệp. Trong thời gian cao điểm, số lượng câu hỏi lặp lại tăng mạnh trong khi đội ngũ tư vấn có giới hạn, dẫn tới thời gian phản hồi không đồng đều và khó duy trì hỗ trợ liên tục ngoài giờ hành chính.</w:t>
      </w:r>
    </w:p>
    <w:p w14:paraId="41C9136C" w14:textId="77777777" w:rsidR="00096B68" w:rsidRPr="00B876D6" w:rsidRDefault="00000000" w:rsidP="00997D7A">
      <w:pPr>
        <w:jc w:val="both"/>
        <w:rPr>
          <w:szCs w:val="26"/>
        </w:rPr>
      </w:pPr>
      <w:r w:rsidRPr="00B876D6">
        <w:rPr>
          <w:szCs w:val="26"/>
        </w:rPr>
        <w:t>Sự phát triển của các mô hình ngôn ngữ lớn tạo điều kiện xây dựng trợ lý ảo có khả năng giao tiếp tự nhiên. Tuy nhiên, để chatbot phù hợp với môi trường tuyển sinh, hệ thống cần kiểm soát nguồn dữ liệu nền, giới hạn phạm vi trả lời và bổ sung cơ chế chuyển tiếp tới cán bộ khi câu hỏi vượt quá khả năng xử lý tự động.</w:t>
      </w:r>
    </w:p>
    <w:p w14:paraId="59FAE595" w14:textId="77777777" w:rsidR="00096B68" w:rsidRPr="00B876D6" w:rsidRDefault="00000000" w:rsidP="00997D7A">
      <w:pPr>
        <w:jc w:val="both"/>
        <w:rPr>
          <w:szCs w:val="26"/>
        </w:rPr>
      </w:pPr>
      <w:r w:rsidRPr="00B876D6">
        <w:rPr>
          <w:szCs w:val="26"/>
        </w:rPr>
        <w:t>Từ nhu cầu đó, đề tài “Xây dựng website tư vấn tuyển sinh tích hợp trí tuệ nhân tạo Heulwen AI cho Trường Đại học Vinh” được thực hiện. Hệ thống hướng tới việc kết hợp cổng thông tin tuyển sinh, chatbot AI, công cụ định hướng Holland, đánh giá cơ hội trúng tuyển, chat trực tiếp với cán bộ và khu vực quản trị nội dung trên cùng một nền tảng.</w:t>
      </w:r>
    </w:p>
    <w:p w14:paraId="09466CAF" w14:textId="77777777" w:rsidR="00096B68" w:rsidRPr="00B876D6" w:rsidRDefault="00000000" w:rsidP="00997D7A">
      <w:pPr>
        <w:jc w:val="both"/>
        <w:rPr>
          <w:szCs w:val="26"/>
        </w:rPr>
      </w:pPr>
      <w:r w:rsidRPr="00B876D6">
        <w:rPr>
          <w:szCs w:val="26"/>
        </w:rPr>
        <w:t>Báo cáo gồm bốn chương. Chương 1 khảo sát hiện trạng và xác định yêu cầu. Chương 2 phân tích, thiết kế kiến trúc, Use Case, trình tự xử lý và dữ liệu. Chương 3 mô tả công nghệ, tổ chức triển khai và các phân hệ của website. Chương 4 trình bày kịch bản kiểm thử, đánh giá, hạn chế và hướng phát triển.</w:t>
      </w:r>
    </w:p>
    <w:p w14:paraId="6DC42A19" w14:textId="77777777" w:rsidR="00096B68" w:rsidRPr="00B876D6" w:rsidRDefault="00000000">
      <w:pPr>
        <w:pStyle w:val="Heading1"/>
        <w:pageBreakBefore/>
        <w:spacing w:before="0" w:after="80"/>
        <w:jc w:val="center"/>
        <w:rPr>
          <w:color w:val="auto"/>
          <w:sz w:val="26"/>
          <w:szCs w:val="26"/>
        </w:rPr>
      </w:pPr>
      <w:bookmarkStart w:id="5" w:name="_Toc232323026"/>
      <w:r w:rsidRPr="00B876D6">
        <w:rPr>
          <w:rFonts w:ascii="Times New Roman" w:eastAsia="Times New Roman" w:hAnsi="Times New Roman"/>
          <w:color w:val="auto"/>
          <w:sz w:val="26"/>
          <w:szCs w:val="26"/>
        </w:rPr>
        <w:lastRenderedPageBreak/>
        <w:t>CHƯƠNG 1. KHẢO SÁT HỆ THỐNG VÀ XÁC ĐỊNH YÊU CẦU</w:t>
      </w:r>
      <w:bookmarkEnd w:id="5"/>
    </w:p>
    <w:p w14:paraId="198FE796" w14:textId="77777777" w:rsidR="00096B68" w:rsidRPr="00B876D6" w:rsidRDefault="00000000">
      <w:pPr>
        <w:pStyle w:val="Heading2"/>
        <w:spacing w:before="120" w:after="80"/>
        <w:rPr>
          <w:color w:val="auto"/>
          <w:sz w:val="26"/>
        </w:rPr>
      </w:pPr>
      <w:bookmarkStart w:id="6" w:name="_Toc232323027"/>
      <w:r w:rsidRPr="00B876D6">
        <w:rPr>
          <w:rFonts w:ascii="Times New Roman" w:eastAsia="Times New Roman" w:hAnsi="Times New Roman"/>
          <w:color w:val="auto"/>
          <w:sz w:val="26"/>
        </w:rPr>
        <w:t>1.1. Bối cảnh của đề tài</w:t>
      </w:r>
      <w:bookmarkEnd w:id="6"/>
    </w:p>
    <w:p w14:paraId="40B42B8D" w14:textId="77777777" w:rsidR="00096B68" w:rsidRPr="00B876D6" w:rsidRDefault="00000000">
      <w:pPr>
        <w:ind w:firstLine="567"/>
        <w:jc w:val="both"/>
        <w:rPr>
          <w:szCs w:val="26"/>
        </w:rPr>
      </w:pPr>
      <w:r w:rsidRPr="00B876D6">
        <w:rPr>
          <w:szCs w:val="26"/>
        </w:rPr>
        <w:t>Thông tin tuyển sinh thường được công bố qua nhiều kênh như website, bài viết thông báo, fanpage và hotline. Mỗi kênh có ưu điểm riêng nhưng người dùng phải tự tìm kiếm trong lượng nội dung tương đối lớn. Những câu hỏi phổ biến về mã ngành, tổ hợp môn, học phí, điểm tham chiếu, mốc thời gian và thủ tục thường xuyên lặp lại.</w:t>
      </w:r>
    </w:p>
    <w:p w14:paraId="5AF793B1" w14:textId="77777777" w:rsidR="00096B68" w:rsidRPr="00B876D6" w:rsidRDefault="00000000">
      <w:pPr>
        <w:ind w:firstLine="567"/>
        <w:jc w:val="both"/>
        <w:rPr>
          <w:szCs w:val="26"/>
        </w:rPr>
      </w:pPr>
      <w:r w:rsidRPr="00B876D6">
        <w:rPr>
          <w:szCs w:val="26"/>
        </w:rPr>
        <w:t>Đối với thí sinh, nhu cầu không chỉ dừng ở tra cứu thông tin. Nhiều học sinh cần được định hướng ngành học phù hợp với sở thích, năng lực và mức điểm dự kiến. Đối với cán bộ tư vấn, một công cụ tập trung giúp giảm câu hỏi lặp lại và hỗ trợ tiếp nhận những trường hợp cần tư vấn chuyên sâu sẽ nâng cao hiệu quả làm việc.</w:t>
      </w:r>
    </w:p>
    <w:p w14:paraId="66E9D47A" w14:textId="77777777" w:rsidR="00096B68" w:rsidRPr="00B876D6" w:rsidRDefault="00000000">
      <w:pPr>
        <w:pStyle w:val="Heading2"/>
        <w:spacing w:before="120" w:after="80"/>
        <w:rPr>
          <w:color w:val="auto"/>
          <w:sz w:val="26"/>
        </w:rPr>
      </w:pPr>
      <w:bookmarkStart w:id="7" w:name="_Toc232323028"/>
      <w:r w:rsidRPr="00B876D6">
        <w:rPr>
          <w:rFonts w:ascii="Times New Roman" w:eastAsia="Times New Roman" w:hAnsi="Times New Roman"/>
          <w:color w:val="auto"/>
          <w:sz w:val="26"/>
        </w:rPr>
        <w:t>1.2. Hiện trạng tư vấn tuyển sinh</w:t>
      </w:r>
      <w:bookmarkEnd w:id="7"/>
    </w:p>
    <w:p w14:paraId="33892ABB" w14:textId="77777777" w:rsidR="00997D7A" w:rsidRPr="00B876D6" w:rsidRDefault="00000000" w:rsidP="00997D7A">
      <w:pPr>
        <w:ind w:firstLine="567"/>
        <w:jc w:val="both"/>
        <w:rPr>
          <w:szCs w:val="26"/>
        </w:rPr>
      </w:pPr>
      <w:r w:rsidRPr="00B876D6">
        <w:rPr>
          <w:szCs w:val="26"/>
        </w:rPr>
        <w:t xml:space="preserve">Các kênh tư vấn hiện có đáp ứng được nhu cầu cơ bản nhưng còn tồn tại hạn chế về khả năng tìm kiếm nhanh, tính đồng nhất của câu trả lời và thời gian phản hồi. </w:t>
      </w:r>
    </w:p>
    <w:tbl>
      <w:tblPr>
        <w:tblStyle w:val="TableGrid"/>
        <w:tblpPr w:leftFromText="180" w:rightFromText="180" w:vertAnchor="text" w:horzAnchor="margin" w:tblpXSpec="center" w:tblpY="57"/>
        <w:tblW w:w="0" w:type="auto"/>
        <w:tblLayout w:type="fixed"/>
        <w:tblLook w:val="04A0" w:firstRow="1" w:lastRow="0" w:firstColumn="1" w:lastColumn="0" w:noHBand="0" w:noVBand="1"/>
      </w:tblPr>
      <w:tblGrid>
        <w:gridCol w:w="1701"/>
        <w:gridCol w:w="2835"/>
        <w:gridCol w:w="4309"/>
      </w:tblGrid>
      <w:tr w:rsidR="00997D7A" w:rsidRPr="00B876D6" w14:paraId="279A46AE" w14:textId="77777777" w:rsidTr="00997D7A">
        <w:trPr>
          <w:cantSplit/>
          <w:tblHeader/>
        </w:trPr>
        <w:tc>
          <w:tcPr>
            <w:tcW w:w="1701" w:type="dxa"/>
            <w:shd w:val="clear" w:color="auto" w:fill="D9EAF7"/>
            <w:tcMar>
              <w:top w:w="80" w:type="dxa"/>
              <w:left w:w="90" w:type="dxa"/>
              <w:bottom w:w="80" w:type="dxa"/>
              <w:right w:w="90" w:type="dxa"/>
            </w:tcMar>
            <w:vAlign w:val="center"/>
          </w:tcPr>
          <w:p w14:paraId="30391CAE" w14:textId="77777777" w:rsidR="00997D7A" w:rsidRPr="00B876D6" w:rsidRDefault="00997D7A" w:rsidP="00997D7A">
            <w:pPr>
              <w:spacing w:after="0"/>
              <w:jc w:val="center"/>
              <w:rPr>
                <w:szCs w:val="26"/>
              </w:rPr>
            </w:pPr>
            <w:r w:rsidRPr="00B876D6">
              <w:rPr>
                <w:b/>
                <w:szCs w:val="26"/>
              </w:rPr>
              <w:t>Kênh tư vấn</w:t>
            </w:r>
          </w:p>
        </w:tc>
        <w:tc>
          <w:tcPr>
            <w:tcW w:w="2835" w:type="dxa"/>
            <w:shd w:val="clear" w:color="auto" w:fill="D9EAF7"/>
            <w:tcMar>
              <w:top w:w="80" w:type="dxa"/>
              <w:left w:w="90" w:type="dxa"/>
              <w:bottom w:w="80" w:type="dxa"/>
              <w:right w:w="90" w:type="dxa"/>
            </w:tcMar>
            <w:vAlign w:val="center"/>
          </w:tcPr>
          <w:p w14:paraId="1A0E0366" w14:textId="77777777" w:rsidR="00997D7A" w:rsidRPr="00B876D6" w:rsidRDefault="00997D7A" w:rsidP="00997D7A">
            <w:pPr>
              <w:spacing w:after="0"/>
              <w:jc w:val="center"/>
              <w:rPr>
                <w:szCs w:val="26"/>
              </w:rPr>
            </w:pPr>
            <w:r w:rsidRPr="00B876D6">
              <w:rPr>
                <w:b/>
                <w:szCs w:val="26"/>
              </w:rPr>
              <w:t>Cách thức hoạt động</w:t>
            </w:r>
          </w:p>
        </w:tc>
        <w:tc>
          <w:tcPr>
            <w:tcW w:w="4309" w:type="dxa"/>
            <w:shd w:val="clear" w:color="auto" w:fill="D9EAF7"/>
            <w:tcMar>
              <w:top w:w="80" w:type="dxa"/>
              <w:left w:w="90" w:type="dxa"/>
              <w:bottom w:w="80" w:type="dxa"/>
              <w:right w:w="90" w:type="dxa"/>
            </w:tcMar>
            <w:vAlign w:val="center"/>
          </w:tcPr>
          <w:p w14:paraId="26A51EC6" w14:textId="77777777" w:rsidR="00997D7A" w:rsidRPr="00B876D6" w:rsidRDefault="00997D7A" w:rsidP="00997D7A">
            <w:pPr>
              <w:spacing w:after="0"/>
              <w:jc w:val="center"/>
              <w:rPr>
                <w:szCs w:val="26"/>
              </w:rPr>
            </w:pPr>
            <w:r w:rsidRPr="00B876D6">
              <w:rPr>
                <w:b/>
                <w:szCs w:val="26"/>
              </w:rPr>
              <w:t>Hạn chế cần khắc phục</w:t>
            </w:r>
          </w:p>
        </w:tc>
      </w:tr>
      <w:tr w:rsidR="00997D7A" w:rsidRPr="00B876D6" w14:paraId="18E21DF4" w14:textId="77777777" w:rsidTr="00997D7A">
        <w:trPr>
          <w:cantSplit/>
        </w:trPr>
        <w:tc>
          <w:tcPr>
            <w:tcW w:w="1701" w:type="dxa"/>
            <w:tcMar>
              <w:top w:w="80" w:type="dxa"/>
              <w:left w:w="90" w:type="dxa"/>
              <w:bottom w:w="80" w:type="dxa"/>
              <w:right w:w="90" w:type="dxa"/>
            </w:tcMar>
            <w:vAlign w:val="center"/>
          </w:tcPr>
          <w:p w14:paraId="64965641" w14:textId="77777777" w:rsidR="00997D7A" w:rsidRPr="00B876D6" w:rsidRDefault="00997D7A" w:rsidP="00997D7A">
            <w:pPr>
              <w:spacing w:after="0" w:line="252" w:lineRule="auto"/>
              <w:jc w:val="center"/>
              <w:rPr>
                <w:szCs w:val="26"/>
              </w:rPr>
            </w:pPr>
            <w:r w:rsidRPr="00B876D6">
              <w:rPr>
                <w:szCs w:val="26"/>
              </w:rPr>
              <w:t>Website / thông báo</w:t>
            </w:r>
          </w:p>
        </w:tc>
        <w:tc>
          <w:tcPr>
            <w:tcW w:w="2835" w:type="dxa"/>
            <w:tcMar>
              <w:top w:w="80" w:type="dxa"/>
              <w:left w:w="90" w:type="dxa"/>
              <w:bottom w:w="80" w:type="dxa"/>
              <w:right w:w="90" w:type="dxa"/>
            </w:tcMar>
            <w:vAlign w:val="center"/>
          </w:tcPr>
          <w:p w14:paraId="7677DBAB" w14:textId="77777777" w:rsidR="00997D7A" w:rsidRPr="00B876D6" w:rsidRDefault="00997D7A" w:rsidP="00997D7A">
            <w:pPr>
              <w:spacing w:after="0" w:line="252" w:lineRule="auto"/>
              <w:rPr>
                <w:szCs w:val="26"/>
              </w:rPr>
            </w:pPr>
            <w:r w:rsidRPr="00B876D6">
              <w:rPr>
                <w:szCs w:val="26"/>
              </w:rPr>
              <w:t>Đăng tải bài viết, đề án và thông báo tuyển sinh.</w:t>
            </w:r>
          </w:p>
        </w:tc>
        <w:tc>
          <w:tcPr>
            <w:tcW w:w="4309" w:type="dxa"/>
            <w:tcMar>
              <w:top w:w="80" w:type="dxa"/>
              <w:left w:w="90" w:type="dxa"/>
              <w:bottom w:w="80" w:type="dxa"/>
              <w:right w:w="90" w:type="dxa"/>
            </w:tcMar>
            <w:vAlign w:val="center"/>
          </w:tcPr>
          <w:p w14:paraId="6F332A13" w14:textId="77777777" w:rsidR="00997D7A" w:rsidRPr="00B876D6" w:rsidRDefault="00997D7A" w:rsidP="00997D7A">
            <w:pPr>
              <w:spacing w:after="0" w:line="252" w:lineRule="auto"/>
              <w:rPr>
                <w:szCs w:val="26"/>
              </w:rPr>
            </w:pPr>
            <w:r w:rsidRPr="00B876D6">
              <w:rPr>
                <w:szCs w:val="26"/>
              </w:rPr>
              <w:t>Thông tin dài, phân tán; người dùng khó tìm đúng nội dung cần thiết trong thời gian ngắn.</w:t>
            </w:r>
          </w:p>
        </w:tc>
      </w:tr>
      <w:tr w:rsidR="00997D7A" w:rsidRPr="00B876D6" w14:paraId="61E0950A" w14:textId="77777777" w:rsidTr="00997D7A">
        <w:trPr>
          <w:cantSplit/>
        </w:trPr>
        <w:tc>
          <w:tcPr>
            <w:tcW w:w="1701" w:type="dxa"/>
            <w:tcMar>
              <w:top w:w="80" w:type="dxa"/>
              <w:left w:w="90" w:type="dxa"/>
              <w:bottom w:w="80" w:type="dxa"/>
              <w:right w:w="90" w:type="dxa"/>
            </w:tcMar>
            <w:vAlign w:val="center"/>
          </w:tcPr>
          <w:p w14:paraId="35A3E7A4" w14:textId="77777777" w:rsidR="00997D7A" w:rsidRPr="00B876D6" w:rsidRDefault="00997D7A" w:rsidP="00997D7A">
            <w:pPr>
              <w:spacing w:after="0" w:line="252" w:lineRule="auto"/>
              <w:jc w:val="center"/>
              <w:rPr>
                <w:szCs w:val="26"/>
              </w:rPr>
            </w:pPr>
            <w:r w:rsidRPr="00B876D6">
              <w:rPr>
                <w:szCs w:val="26"/>
              </w:rPr>
              <w:t>Hotline</w:t>
            </w:r>
          </w:p>
        </w:tc>
        <w:tc>
          <w:tcPr>
            <w:tcW w:w="2835" w:type="dxa"/>
            <w:tcMar>
              <w:top w:w="80" w:type="dxa"/>
              <w:left w:w="90" w:type="dxa"/>
              <w:bottom w:w="80" w:type="dxa"/>
              <w:right w:w="90" w:type="dxa"/>
            </w:tcMar>
            <w:vAlign w:val="center"/>
          </w:tcPr>
          <w:p w14:paraId="6BFA5BC9" w14:textId="77777777" w:rsidR="00997D7A" w:rsidRPr="00B876D6" w:rsidRDefault="00997D7A" w:rsidP="00997D7A">
            <w:pPr>
              <w:spacing w:after="0" w:line="252" w:lineRule="auto"/>
              <w:rPr>
                <w:szCs w:val="26"/>
              </w:rPr>
            </w:pPr>
            <w:r w:rsidRPr="00B876D6">
              <w:rPr>
                <w:szCs w:val="26"/>
              </w:rPr>
              <w:t>Cán bộ tiếp nhận cuộc gọi và trả lời trực tiếp.</w:t>
            </w:r>
          </w:p>
        </w:tc>
        <w:tc>
          <w:tcPr>
            <w:tcW w:w="4309" w:type="dxa"/>
            <w:tcMar>
              <w:top w:w="80" w:type="dxa"/>
              <w:left w:w="90" w:type="dxa"/>
              <w:bottom w:w="80" w:type="dxa"/>
              <w:right w:w="90" w:type="dxa"/>
            </w:tcMar>
            <w:vAlign w:val="center"/>
          </w:tcPr>
          <w:p w14:paraId="7EA02CB8" w14:textId="77777777" w:rsidR="00997D7A" w:rsidRPr="00B876D6" w:rsidRDefault="00997D7A" w:rsidP="00997D7A">
            <w:pPr>
              <w:spacing w:after="0" w:line="252" w:lineRule="auto"/>
              <w:rPr>
                <w:szCs w:val="26"/>
              </w:rPr>
            </w:pPr>
            <w:r w:rsidRPr="00B876D6">
              <w:rPr>
                <w:szCs w:val="26"/>
              </w:rPr>
              <w:t>Giới hạn số cuộc gọi đồng thời; dễ quá tải trong giai đoạn cao điểm; khó hỗ trợ liên tục.</w:t>
            </w:r>
          </w:p>
        </w:tc>
      </w:tr>
      <w:tr w:rsidR="00997D7A" w:rsidRPr="00B876D6" w14:paraId="7F4C48F4" w14:textId="77777777" w:rsidTr="00997D7A">
        <w:trPr>
          <w:cantSplit/>
        </w:trPr>
        <w:tc>
          <w:tcPr>
            <w:tcW w:w="1701" w:type="dxa"/>
            <w:tcMar>
              <w:top w:w="80" w:type="dxa"/>
              <w:left w:w="90" w:type="dxa"/>
              <w:bottom w:w="80" w:type="dxa"/>
              <w:right w:w="90" w:type="dxa"/>
            </w:tcMar>
            <w:vAlign w:val="center"/>
          </w:tcPr>
          <w:p w14:paraId="7FC286C2" w14:textId="77777777" w:rsidR="00997D7A" w:rsidRPr="00B876D6" w:rsidRDefault="00997D7A" w:rsidP="00997D7A">
            <w:pPr>
              <w:spacing w:after="0" w:line="252" w:lineRule="auto"/>
              <w:jc w:val="center"/>
              <w:rPr>
                <w:szCs w:val="26"/>
              </w:rPr>
            </w:pPr>
            <w:r w:rsidRPr="00B876D6">
              <w:rPr>
                <w:szCs w:val="26"/>
              </w:rPr>
              <w:t>Fanpage / mạng xã hội</w:t>
            </w:r>
          </w:p>
        </w:tc>
        <w:tc>
          <w:tcPr>
            <w:tcW w:w="2835" w:type="dxa"/>
            <w:tcMar>
              <w:top w:w="80" w:type="dxa"/>
              <w:left w:w="90" w:type="dxa"/>
              <w:bottom w:w="80" w:type="dxa"/>
              <w:right w:w="90" w:type="dxa"/>
            </w:tcMar>
            <w:vAlign w:val="center"/>
          </w:tcPr>
          <w:p w14:paraId="64B8B06B" w14:textId="77777777" w:rsidR="00997D7A" w:rsidRPr="00B876D6" w:rsidRDefault="00997D7A" w:rsidP="00997D7A">
            <w:pPr>
              <w:spacing w:after="0" w:line="252" w:lineRule="auto"/>
              <w:rPr>
                <w:szCs w:val="26"/>
              </w:rPr>
            </w:pPr>
            <w:r w:rsidRPr="00B876D6">
              <w:rPr>
                <w:szCs w:val="26"/>
              </w:rPr>
              <w:t>Cán bộ trực trang trả lời tin nhắn.</w:t>
            </w:r>
          </w:p>
        </w:tc>
        <w:tc>
          <w:tcPr>
            <w:tcW w:w="4309" w:type="dxa"/>
            <w:tcMar>
              <w:top w:w="80" w:type="dxa"/>
              <w:left w:w="90" w:type="dxa"/>
              <w:bottom w:w="80" w:type="dxa"/>
              <w:right w:w="90" w:type="dxa"/>
            </w:tcMar>
            <w:vAlign w:val="center"/>
          </w:tcPr>
          <w:p w14:paraId="1C54E119" w14:textId="77777777" w:rsidR="00997D7A" w:rsidRPr="00B876D6" w:rsidRDefault="00997D7A" w:rsidP="00997D7A">
            <w:pPr>
              <w:spacing w:after="0" w:line="252" w:lineRule="auto"/>
              <w:rPr>
                <w:szCs w:val="26"/>
              </w:rPr>
            </w:pPr>
            <w:r w:rsidRPr="00B876D6">
              <w:rPr>
                <w:szCs w:val="26"/>
              </w:rPr>
              <w:t>Thời gian phản hồi phụ thuộc nhân sự; câu trả lời có thể thiếu đồng nhất; dễ bỏ sót tin nhắn.</w:t>
            </w:r>
          </w:p>
        </w:tc>
      </w:tr>
      <w:tr w:rsidR="00997D7A" w:rsidRPr="00B876D6" w14:paraId="0B4D476D" w14:textId="77777777" w:rsidTr="00997D7A">
        <w:trPr>
          <w:cantSplit/>
        </w:trPr>
        <w:tc>
          <w:tcPr>
            <w:tcW w:w="1701" w:type="dxa"/>
            <w:tcMar>
              <w:top w:w="80" w:type="dxa"/>
              <w:left w:w="90" w:type="dxa"/>
              <w:bottom w:w="80" w:type="dxa"/>
              <w:right w:w="90" w:type="dxa"/>
            </w:tcMar>
            <w:vAlign w:val="center"/>
          </w:tcPr>
          <w:p w14:paraId="2C97C6C8" w14:textId="77777777" w:rsidR="00997D7A" w:rsidRPr="00B876D6" w:rsidRDefault="00997D7A" w:rsidP="00997D7A">
            <w:pPr>
              <w:spacing w:after="0" w:line="252" w:lineRule="auto"/>
              <w:jc w:val="center"/>
              <w:rPr>
                <w:szCs w:val="26"/>
              </w:rPr>
            </w:pPr>
            <w:r w:rsidRPr="00B876D6">
              <w:rPr>
                <w:szCs w:val="26"/>
              </w:rPr>
              <w:t>Tư vấn trực tiếp</w:t>
            </w:r>
          </w:p>
        </w:tc>
        <w:tc>
          <w:tcPr>
            <w:tcW w:w="2835" w:type="dxa"/>
            <w:tcMar>
              <w:top w:w="80" w:type="dxa"/>
              <w:left w:w="90" w:type="dxa"/>
              <w:bottom w:w="80" w:type="dxa"/>
              <w:right w:w="90" w:type="dxa"/>
            </w:tcMar>
            <w:vAlign w:val="center"/>
          </w:tcPr>
          <w:p w14:paraId="55B1B029" w14:textId="77777777" w:rsidR="00997D7A" w:rsidRPr="00B876D6" w:rsidRDefault="00997D7A" w:rsidP="00997D7A">
            <w:pPr>
              <w:spacing w:after="0" w:line="252" w:lineRule="auto"/>
              <w:rPr>
                <w:szCs w:val="26"/>
              </w:rPr>
            </w:pPr>
            <w:r w:rsidRPr="00B876D6">
              <w:rPr>
                <w:szCs w:val="26"/>
              </w:rPr>
              <w:t>Thí sinh gặp cán bộ tại các đợt tư vấn.</w:t>
            </w:r>
          </w:p>
        </w:tc>
        <w:tc>
          <w:tcPr>
            <w:tcW w:w="4309" w:type="dxa"/>
            <w:tcMar>
              <w:top w:w="80" w:type="dxa"/>
              <w:left w:w="90" w:type="dxa"/>
              <w:bottom w:w="80" w:type="dxa"/>
              <w:right w:w="90" w:type="dxa"/>
            </w:tcMar>
            <w:vAlign w:val="center"/>
          </w:tcPr>
          <w:p w14:paraId="1CBFF601" w14:textId="77777777" w:rsidR="00997D7A" w:rsidRPr="00B876D6" w:rsidRDefault="00997D7A" w:rsidP="00997D7A">
            <w:pPr>
              <w:spacing w:after="0" w:line="252" w:lineRule="auto"/>
              <w:rPr>
                <w:szCs w:val="26"/>
              </w:rPr>
            </w:pPr>
            <w:r w:rsidRPr="00B876D6">
              <w:rPr>
                <w:szCs w:val="26"/>
              </w:rPr>
              <w:t>Hiệu quả với câu hỏi chuyên sâu nhưng phụ thuộc địa điểm và thời gian tổ chức.</w:t>
            </w:r>
          </w:p>
        </w:tc>
      </w:tr>
    </w:tbl>
    <w:p w14:paraId="2EB9E9E1" w14:textId="77777777" w:rsidR="00096B68" w:rsidRPr="00B876D6" w:rsidRDefault="00000000" w:rsidP="00997D7A">
      <w:pPr>
        <w:pStyle w:val="bang"/>
      </w:pPr>
      <w:bookmarkStart w:id="8" w:name="_Toc232323130"/>
      <w:r w:rsidRPr="00B876D6">
        <w:t>Bảng 1.1: Tổng hợp hiện trạng tư vấn tuyển sinh</w:t>
      </w:r>
      <w:bookmarkEnd w:id="8"/>
    </w:p>
    <w:p w14:paraId="2D4E28F1" w14:textId="77777777" w:rsidR="00096B68" w:rsidRPr="00B876D6" w:rsidRDefault="00000000">
      <w:pPr>
        <w:pStyle w:val="Heading2"/>
        <w:spacing w:before="120" w:after="80"/>
        <w:rPr>
          <w:color w:val="auto"/>
          <w:sz w:val="26"/>
        </w:rPr>
      </w:pPr>
      <w:bookmarkStart w:id="9" w:name="_Toc232323029"/>
      <w:r w:rsidRPr="00B876D6">
        <w:rPr>
          <w:rFonts w:ascii="Times New Roman" w:eastAsia="Times New Roman" w:hAnsi="Times New Roman"/>
          <w:color w:val="auto"/>
          <w:sz w:val="26"/>
        </w:rPr>
        <w:t>1.3. Giải pháp Heulwen AI</w:t>
      </w:r>
      <w:bookmarkEnd w:id="9"/>
    </w:p>
    <w:p w14:paraId="2A8574FA" w14:textId="77777777" w:rsidR="00096B68" w:rsidRPr="00B876D6" w:rsidRDefault="00000000">
      <w:pPr>
        <w:ind w:firstLine="567"/>
        <w:jc w:val="both"/>
        <w:rPr>
          <w:szCs w:val="26"/>
        </w:rPr>
      </w:pPr>
      <w:r w:rsidRPr="00B876D6">
        <w:rPr>
          <w:szCs w:val="26"/>
        </w:rPr>
        <w:t>Heulwen AI được xây dựng như một cổng thông tin và tư vấn</w:t>
      </w:r>
      <w:r w:rsidR="00997D7A">
        <w:rPr>
          <w:szCs w:val="26"/>
        </w:rPr>
        <w:t xml:space="preserve"> hỗ trợ</w:t>
      </w:r>
      <w:r w:rsidRPr="00B876D6">
        <w:rPr>
          <w:szCs w:val="26"/>
        </w:rPr>
        <w:t xml:space="preserve"> tuyển sinh thông minh. Người dùng có thể tra cứu ngành đào tạo, đọc bài viết, hỏi đáp với trợ lý AI và sử dụng các công cụ định hướng. Khi cần hỗ trợ chuyên biệt, hệ thống cho phép chuyển sang kênh chat trực tiếp với cán bộ tư vấn.</w:t>
      </w:r>
    </w:p>
    <w:p w14:paraId="5CE562FA" w14:textId="77777777" w:rsidR="00096B68" w:rsidRPr="00B876D6" w:rsidRDefault="00000000">
      <w:pPr>
        <w:ind w:firstLine="567"/>
        <w:jc w:val="both"/>
        <w:rPr>
          <w:szCs w:val="26"/>
        </w:rPr>
      </w:pPr>
      <w:r w:rsidRPr="00B876D6">
        <w:rPr>
          <w:szCs w:val="26"/>
        </w:rPr>
        <w:t xml:space="preserve">Điểm cốt lõi của giải pháp là cơ chế RAG nhẹ. Trước khi gửi yêu cầu tới mô hình </w:t>
      </w:r>
      <w:r w:rsidR="00997D7A">
        <w:rPr>
          <w:szCs w:val="26"/>
        </w:rPr>
        <w:t>AI</w:t>
      </w:r>
      <w:r w:rsidRPr="00B876D6">
        <w:rPr>
          <w:szCs w:val="26"/>
        </w:rPr>
        <w:t xml:space="preserve">, hệ thống bổ sung dữ liệu nền từ danh sách ngành học, câu hỏi thường gặp và tài liệu nội bộ. Cách tiếp cận này giúp câu trả lời bám sát thông tin tuyển sinh đã được </w:t>
      </w:r>
      <w:r w:rsidRPr="00B876D6">
        <w:rPr>
          <w:szCs w:val="26"/>
        </w:rPr>
        <w:lastRenderedPageBreak/>
        <w:t>quản trị viên cập nhật, đồng thời giảm nguy cơ trả lời lan man hoặc suy diễn không có căn cứ.</w:t>
      </w:r>
    </w:p>
    <w:p w14:paraId="6712E796" w14:textId="77777777" w:rsidR="00096B68" w:rsidRPr="00B876D6" w:rsidRDefault="00000000">
      <w:pPr>
        <w:pStyle w:val="Heading2"/>
        <w:spacing w:before="120" w:after="80"/>
        <w:rPr>
          <w:color w:val="auto"/>
          <w:sz w:val="26"/>
        </w:rPr>
      </w:pPr>
      <w:bookmarkStart w:id="10" w:name="_Toc232323030"/>
      <w:r w:rsidRPr="00B876D6">
        <w:rPr>
          <w:rFonts w:ascii="Times New Roman" w:eastAsia="Times New Roman" w:hAnsi="Times New Roman"/>
          <w:color w:val="auto"/>
          <w:sz w:val="26"/>
        </w:rPr>
        <w:t>1.4. Phạm vi và đối tượng sử dụng</w:t>
      </w:r>
      <w:bookmarkEnd w:id="10"/>
    </w:p>
    <w:tbl>
      <w:tblPr>
        <w:tblStyle w:val="TableGrid"/>
        <w:tblpPr w:leftFromText="180" w:rightFromText="180" w:vertAnchor="text" w:horzAnchor="margin" w:tblpXSpec="center" w:tblpY="100"/>
        <w:tblW w:w="0" w:type="auto"/>
        <w:tblLayout w:type="fixed"/>
        <w:tblLook w:val="04A0" w:firstRow="1" w:lastRow="0" w:firstColumn="1" w:lastColumn="0" w:noHBand="0" w:noVBand="1"/>
      </w:tblPr>
      <w:tblGrid>
        <w:gridCol w:w="1814"/>
        <w:gridCol w:w="2268"/>
        <w:gridCol w:w="4762"/>
      </w:tblGrid>
      <w:tr w:rsidR="00997D7A" w:rsidRPr="00B876D6" w14:paraId="550D639E" w14:textId="77777777" w:rsidTr="00997D7A">
        <w:trPr>
          <w:cantSplit/>
          <w:tblHeader/>
        </w:trPr>
        <w:tc>
          <w:tcPr>
            <w:tcW w:w="1814" w:type="dxa"/>
            <w:shd w:val="clear" w:color="auto" w:fill="D9EAF7"/>
            <w:tcMar>
              <w:top w:w="80" w:type="dxa"/>
              <w:left w:w="90" w:type="dxa"/>
              <w:bottom w:w="80" w:type="dxa"/>
              <w:right w:w="90" w:type="dxa"/>
            </w:tcMar>
            <w:vAlign w:val="center"/>
          </w:tcPr>
          <w:p w14:paraId="5B4B4C5E" w14:textId="77777777" w:rsidR="00997D7A" w:rsidRPr="00B876D6" w:rsidRDefault="00997D7A" w:rsidP="00997D7A">
            <w:pPr>
              <w:spacing w:after="0"/>
              <w:jc w:val="center"/>
              <w:rPr>
                <w:szCs w:val="26"/>
              </w:rPr>
            </w:pPr>
            <w:r w:rsidRPr="00B876D6">
              <w:rPr>
                <w:b/>
                <w:szCs w:val="26"/>
              </w:rPr>
              <w:t>Đối tượng</w:t>
            </w:r>
          </w:p>
        </w:tc>
        <w:tc>
          <w:tcPr>
            <w:tcW w:w="2268" w:type="dxa"/>
            <w:shd w:val="clear" w:color="auto" w:fill="D9EAF7"/>
            <w:tcMar>
              <w:top w:w="80" w:type="dxa"/>
              <w:left w:w="90" w:type="dxa"/>
              <w:bottom w:w="80" w:type="dxa"/>
              <w:right w:w="90" w:type="dxa"/>
            </w:tcMar>
            <w:vAlign w:val="center"/>
          </w:tcPr>
          <w:p w14:paraId="72BD9B0C" w14:textId="77777777" w:rsidR="00997D7A" w:rsidRPr="00B876D6" w:rsidRDefault="00997D7A" w:rsidP="00997D7A">
            <w:pPr>
              <w:spacing w:after="0"/>
              <w:jc w:val="center"/>
              <w:rPr>
                <w:szCs w:val="26"/>
              </w:rPr>
            </w:pPr>
            <w:r w:rsidRPr="00B876D6">
              <w:rPr>
                <w:b/>
                <w:szCs w:val="26"/>
              </w:rPr>
              <w:t>Quyền truy cập chính</w:t>
            </w:r>
          </w:p>
        </w:tc>
        <w:tc>
          <w:tcPr>
            <w:tcW w:w="4762" w:type="dxa"/>
            <w:shd w:val="clear" w:color="auto" w:fill="D9EAF7"/>
            <w:tcMar>
              <w:top w:w="80" w:type="dxa"/>
              <w:left w:w="90" w:type="dxa"/>
              <w:bottom w:w="80" w:type="dxa"/>
              <w:right w:w="90" w:type="dxa"/>
            </w:tcMar>
            <w:vAlign w:val="center"/>
          </w:tcPr>
          <w:p w14:paraId="6EF20096" w14:textId="77777777" w:rsidR="00997D7A" w:rsidRPr="00B876D6" w:rsidRDefault="00997D7A" w:rsidP="00997D7A">
            <w:pPr>
              <w:spacing w:after="0"/>
              <w:jc w:val="center"/>
              <w:rPr>
                <w:szCs w:val="26"/>
              </w:rPr>
            </w:pPr>
            <w:r w:rsidRPr="00B876D6">
              <w:rPr>
                <w:b/>
                <w:szCs w:val="26"/>
              </w:rPr>
              <w:t>Nhiệm vụ / nhu cầu</w:t>
            </w:r>
          </w:p>
        </w:tc>
      </w:tr>
      <w:tr w:rsidR="00997D7A" w:rsidRPr="00B876D6" w14:paraId="65C20A4F" w14:textId="77777777" w:rsidTr="00997D7A">
        <w:trPr>
          <w:cantSplit/>
        </w:trPr>
        <w:tc>
          <w:tcPr>
            <w:tcW w:w="1814" w:type="dxa"/>
            <w:tcMar>
              <w:top w:w="80" w:type="dxa"/>
              <w:left w:w="90" w:type="dxa"/>
              <w:bottom w:w="80" w:type="dxa"/>
              <w:right w:w="90" w:type="dxa"/>
            </w:tcMar>
            <w:vAlign w:val="center"/>
          </w:tcPr>
          <w:p w14:paraId="7DB3783D" w14:textId="77777777" w:rsidR="00997D7A" w:rsidRPr="00B876D6" w:rsidRDefault="00997D7A" w:rsidP="00997D7A">
            <w:pPr>
              <w:spacing w:after="0" w:line="252" w:lineRule="auto"/>
              <w:jc w:val="center"/>
              <w:rPr>
                <w:szCs w:val="26"/>
              </w:rPr>
            </w:pPr>
            <w:r w:rsidRPr="00B876D6">
              <w:rPr>
                <w:szCs w:val="26"/>
              </w:rPr>
              <w:t>Khách vãng lai</w:t>
            </w:r>
          </w:p>
        </w:tc>
        <w:tc>
          <w:tcPr>
            <w:tcW w:w="2268" w:type="dxa"/>
            <w:tcMar>
              <w:top w:w="80" w:type="dxa"/>
              <w:left w:w="90" w:type="dxa"/>
              <w:bottom w:w="80" w:type="dxa"/>
              <w:right w:w="90" w:type="dxa"/>
            </w:tcMar>
            <w:vAlign w:val="center"/>
          </w:tcPr>
          <w:p w14:paraId="6918C62D" w14:textId="77777777" w:rsidR="00997D7A" w:rsidRPr="00B876D6" w:rsidRDefault="00997D7A" w:rsidP="00997D7A">
            <w:pPr>
              <w:spacing w:after="0" w:line="252" w:lineRule="auto"/>
              <w:rPr>
                <w:szCs w:val="26"/>
              </w:rPr>
            </w:pPr>
            <w:r w:rsidRPr="00B876D6">
              <w:rPr>
                <w:szCs w:val="26"/>
              </w:rPr>
              <w:t>Truy cập công khai</w:t>
            </w:r>
          </w:p>
        </w:tc>
        <w:tc>
          <w:tcPr>
            <w:tcW w:w="4762" w:type="dxa"/>
            <w:tcMar>
              <w:top w:w="80" w:type="dxa"/>
              <w:left w:w="90" w:type="dxa"/>
              <w:bottom w:w="80" w:type="dxa"/>
              <w:right w:w="90" w:type="dxa"/>
            </w:tcMar>
            <w:vAlign w:val="center"/>
          </w:tcPr>
          <w:p w14:paraId="76779CAA" w14:textId="77777777" w:rsidR="00997D7A" w:rsidRPr="00B876D6" w:rsidRDefault="00997D7A" w:rsidP="00997D7A">
            <w:pPr>
              <w:spacing w:after="0" w:line="252" w:lineRule="auto"/>
              <w:rPr>
                <w:szCs w:val="26"/>
              </w:rPr>
            </w:pPr>
            <w:r w:rsidRPr="00B876D6">
              <w:rPr>
                <w:szCs w:val="26"/>
              </w:rPr>
              <w:t>Tra cứu ngành học, đọc tin tức, đặt câu hỏi phổ biến cho chatbot AI.</w:t>
            </w:r>
          </w:p>
        </w:tc>
      </w:tr>
      <w:tr w:rsidR="00997D7A" w:rsidRPr="00B876D6" w14:paraId="139D77C8" w14:textId="77777777" w:rsidTr="00997D7A">
        <w:trPr>
          <w:cantSplit/>
        </w:trPr>
        <w:tc>
          <w:tcPr>
            <w:tcW w:w="1814" w:type="dxa"/>
            <w:tcMar>
              <w:top w:w="80" w:type="dxa"/>
              <w:left w:w="90" w:type="dxa"/>
              <w:bottom w:w="80" w:type="dxa"/>
              <w:right w:w="90" w:type="dxa"/>
            </w:tcMar>
            <w:vAlign w:val="center"/>
          </w:tcPr>
          <w:p w14:paraId="60126FE9" w14:textId="77777777" w:rsidR="00997D7A" w:rsidRPr="00B876D6" w:rsidRDefault="00997D7A" w:rsidP="00997D7A">
            <w:pPr>
              <w:spacing w:after="0" w:line="252" w:lineRule="auto"/>
              <w:jc w:val="center"/>
              <w:rPr>
                <w:szCs w:val="26"/>
              </w:rPr>
            </w:pPr>
            <w:r w:rsidRPr="00B876D6">
              <w:rPr>
                <w:szCs w:val="26"/>
              </w:rPr>
              <w:t>Thí sinh đã đăng nhập</w:t>
            </w:r>
          </w:p>
        </w:tc>
        <w:tc>
          <w:tcPr>
            <w:tcW w:w="2268" w:type="dxa"/>
            <w:tcMar>
              <w:top w:w="80" w:type="dxa"/>
              <w:left w:w="90" w:type="dxa"/>
              <w:bottom w:w="80" w:type="dxa"/>
              <w:right w:w="90" w:type="dxa"/>
            </w:tcMar>
            <w:vAlign w:val="center"/>
          </w:tcPr>
          <w:p w14:paraId="3E5C171C" w14:textId="77777777" w:rsidR="00997D7A" w:rsidRPr="00B876D6" w:rsidRDefault="00997D7A" w:rsidP="00997D7A">
            <w:pPr>
              <w:spacing w:after="0" w:line="252" w:lineRule="auto"/>
              <w:rPr>
                <w:szCs w:val="26"/>
              </w:rPr>
            </w:pPr>
            <w:r w:rsidRPr="00B876D6">
              <w:rPr>
                <w:szCs w:val="26"/>
              </w:rPr>
              <w:t>Google OAuth 2.0</w:t>
            </w:r>
          </w:p>
        </w:tc>
        <w:tc>
          <w:tcPr>
            <w:tcW w:w="4762" w:type="dxa"/>
            <w:tcMar>
              <w:top w:w="80" w:type="dxa"/>
              <w:left w:w="90" w:type="dxa"/>
              <w:bottom w:w="80" w:type="dxa"/>
              <w:right w:w="90" w:type="dxa"/>
            </w:tcMar>
            <w:vAlign w:val="center"/>
          </w:tcPr>
          <w:p w14:paraId="6DEF625D" w14:textId="77777777" w:rsidR="00997D7A" w:rsidRPr="00B876D6" w:rsidRDefault="00997D7A" w:rsidP="00997D7A">
            <w:pPr>
              <w:spacing w:after="0" w:line="252" w:lineRule="auto"/>
              <w:rPr>
                <w:szCs w:val="26"/>
              </w:rPr>
            </w:pPr>
            <w:r w:rsidRPr="00B876D6">
              <w:rPr>
                <w:szCs w:val="26"/>
              </w:rPr>
              <w:t>Sử dụng thêm trắc nghiệm Holland AI, đánh giá cơ hội trúng tuyển và yêu cầu hỗ trợ trực tiếp.</w:t>
            </w:r>
          </w:p>
        </w:tc>
      </w:tr>
      <w:tr w:rsidR="00997D7A" w:rsidRPr="00B876D6" w14:paraId="31EA5295" w14:textId="77777777" w:rsidTr="00997D7A">
        <w:trPr>
          <w:cantSplit/>
        </w:trPr>
        <w:tc>
          <w:tcPr>
            <w:tcW w:w="1814" w:type="dxa"/>
            <w:tcMar>
              <w:top w:w="80" w:type="dxa"/>
              <w:left w:w="90" w:type="dxa"/>
              <w:bottom w:w="80" w:type="dxa"/>
              <w:right w:w="90" w:type="dxa"/>
            </w:tcMar>
            <w:vAlign w:val="center"/>
          </w:tcPr>
          <w:p w14:paraId="1B090003" w14:textId="77777777" w:rsidR="00997D7A" w:rsidRPr="00B876D6" w:rsidRDefault="00997D7A" w:rsidP="00997D7A">
            <w:pPr>
              <w:spacing w:after="0" w:line="252" w:lineRule="auto"/>
              <w:jc w:val="center"/>
              <w:rPr>
                <w:szCs w:val="26"/>
              </w:rPr>
            </w:pPr>
            <w:r w:rsidRPr="00B876D6">
              <w:rPr>
                <w:szCs w:val="26"/>
              </w:rPr>
              <w:t>Cán bộ tư vấn</w:t>
            </w:r>
          </w:p>
        </w:tc>
        <w:tc>
          <w:tcPr>
            <w:tcW w:w="2268" w:type="dxa"/>
            <w:tcMar>
              <w:top w:w="80" w:type="dxa"/>
              <w:left w:w="90" w:type="dxa"/>
              <w:bottom w:w="80" w:type="dxa"/>
              <w:right w:w="90" w:type="dxa"/>
            </w:tcMar>
            <w:vAlign w:val="center"/>
          </w:tcPr>
          <w:p w14:paraId="43522A16" w14:textId="77777777" w:rsidR="00997D7A" w:rsidRPr="00B876D6" w:rsidRDefault="00997D7A" w:rsidP="00997D7A">
            <w:pPr>
              <w:spacing w:after="0" w:line="252" w:lineRule="auto"/>
              <w:rPr>
                <w:szCs w:val="26"/>
              </w:rPr>
            </w:pPr>
            <w:r w:rsidRPr="00B876D6">
              <w:rPr>
                <w:szCs w:val="26"/>
              </w:rPr>
              <w:t>Tài khoản có vai trò staff</w:t>
            </w:r>
          </w:p>
        </w:tc>
        <w:tc>
          <w:tcPr>
            <w:tcW w:w="4762" w:type="dxa"/>
            <w:tcMar>
              <w:top w:w="80" w:type="dxa"/>
              <w:left w:w="90" w:type="dxa"/>
              <w:bottom w:w="80" w:type="dxa"/>
              <w:right w:w="90" w:type="dxa"/>
            </w:tcMar>
            <w:vAlign w:val="center"/>
          </w:tcPr>
          <w:p w14:paraId="42257445" w14:textId="77777777" w:rsidR="00997D7A" w:rsidRPr="00B876D6" w:rsidRDefault="00997D7A" w:rsidP="00997D7A">
            <w:pPr>
              <w:spacing w:after="0" w:line="252" w:lineRule="auto"/>
              <w:rPr>
                <w:szCs w:val="26"/>
              </w:rPr>
            </w:pPr>
            <w:r w:rsidRPr="00B876D6">
              <w:rPr>
                <w:szCs w:val="26"/>
              </w:rPr>
              <w:t>Theo dõi hàng đợi, nhận phiên chat, giải đáp thời gian thực và kết thúc phiên hỗ trợ.</w:t>
            </w:r>
          </w:p>
        </w:tc>
      </w:tr>
      <w:tr w:rsidR="00997D7A" w:rsidRPr="00B876D6" w14:paraId="2C52E3AB" w14:textId="77777777" w:rsidTr="00997D7A">
        <w:trPr>
          <w:cantSplit/>
        </w:trPr>
        <w:tc>
          <w:tcPr>
            <w:tcW w:w="1814" w:type="dxa"/>
            <w:tcMar>
              <w:top w:w="80" w:type="dxa"/>
              <w:left w:w="90" w:type="dxa"/>
              <w:bottom w:w="80" w:type="dxa"/>
              <w:right w:w="90" w:type="dxa"/>
            </w:tcMar>
            <w:vAlign w:val="center"/>
          </w:tcPr>
          <w:p w14:paraId="056EFDF7" w14:textId="77777777" w:rsidR="00997D7A" w:rsidRPr="00B876D6" w:rsidRDefault="00997D7A" w:rsidP="00997D7A">
            <w:pPr>
              <w:spacing w:after="0" w:line="252" w:lineRule="auto"/>
              <w:jc w:val="center"/>
              <w:rPr>
                <w:szCs w:val="26"/>
              </w:rPr>
            </w:pPr>
            <w:r w:rsidRPr="00B876D6">
              <w:rPr>
                <w:szCs w:val="26"/>
              </w:rPr>
              <w:t>Quản trị viên</w:t>
            </w:r>
          </w:p>
        </w:tc>
        <w:tc>
          <w:tcPr>
            <w:tcW w:w="2268" w:type="dxa"/>
            <w:tcMar>
              <w:top w:w="80" w:type="dxa"/>
              <w:left w:w="90" w:type="dxa"/>
              <w:bottom w:w="80" w:type="dxa"/>
              <w:right w:w="90" w:type="dxa"/>
            </w:tcMar>
            <w:vAlign w:val="center"/>
          </w:tcPr>
          <w:p w14:paraId="0E11AC6C" w14:textId="77777777" w:rsidR="00997D7A" w:rsidRPr="00B876D6" w:rsidRDefault="00997D7A" w:rsidP="00997D7A">
            <w:pPr>
              <w:spacing w:after="0" w:line="252" w:lineRule="auto"/>
              <w:rPr>
                <w:szCs w:val="26"/>
              </w:rPr>
            </w:pPr>
            <w:r w:rsidRPr="00B876D6">
              <w:rPr>
                <w:szCs w:val="26"/>
              </w:rPr>
              <w:t>Tài khoản có vai trò admin</w:t>
            </w:r>
          </w:p>
        </w:tc>
        <w:tc>
          <w:tcPr>
            <w:tcW w:w="4762" w:type="dxa"/>
            <w:tcMar>
              <w:top w:w="80" w:type="dxa"/>
              <w:left w:w="90" w:type="dxa"/>
              <w:bottom w:w="80" w:type="dxa"/>
              <w:right w:w="90" w:type="dxa"/>
            </w:tcMar>
            <w:vAlign w:val="center"/>
          </w:tcPr>
          <w:p w14:paraId="57106DD8" w14:textId="77777777" w:rsidR="00997D7A" w:rsidRPr="00B876D6" w:rsidRDefault="00997D7A" w:rsidP="00997D7A">
            <w:pPr>
              <w:spacing w:after="0" w:line="252" w:lineRule="auto"/>
              <w:rPr>
                <w:szCs w:val="26"/>
              </w:rPr>
            </w:pPr>
            <w:r w:rsidRPr="00B876D6">
              <w:rPr>
                <w:szCs w:val="26"/>
              </w:rPr>
              <w:t>Quản trị ngành học, FAQs, bài viết, tài khoản; theo dõi dashboard thống kê.</w:t>
            </w:r>
          </w:p>
        </w:tc>
      </w:tr>
    </w:tbl>
    <w:p w14:paraId="02F4D5B1" w14:textId="77777777" w:rsidR="00096B68" w:rsidRPr="00B876D6" w:rsidRDefault="00000000" w:rsidP="00997D7A">
      <w:pPr>
        <w:pStyle w:val="bang"/>
      </w:pPr>
      <w:bookmarkStart w:id="11" w:name="_Toc232323131"/>
      <w:r w:rsidRPr="00B876D6">
        <w:t>Bảng 1.2: Đối tượng sử dụng và vai trò nghiệp vụ</w:t>
      </w:r>
      <w:bookmarkEnd w:id="11"/>
    </w:p>
    <w:p w14:paraId="05B68E1E" w14:textId="77777777" w:rsidR="00096B68" w:rsidRPr="00B876D6" w:rsidRDefault="00000000">
      <w:pPr>
        <w:pStyle w:val="Heading2"/>
        <w:spacing w:before="120" w:after="80"/>
        <w:rPr>
          <w:color w:val="auto"/>
          <w:sz w:val="26"/>
        </w:rPr>
      </w:pPr>
      <w:bookmarkStart w:id="12" w:name="_Toc232323031"/>
      <w:r w:rsidRPr="00B876D6">
        <w:rPr>
          <w:rFonts w:ascii="Times New Roman" w:eastAsia="Times New Roman" w:hAnsi="Times New Roman"/>
          <w:color w:val="auto"/>
          <w:sz w:val="26"/>
        </w:rPr>
        <w:t>1.5. Yêu cầu chức năng</w:t>
      </w:r>
      <w:bookmarkEnd w:id="12"/>
    </w:p>
    <w:p w14:paraId="4776CBD3" w14:textId="77777777" w:rsidR="00096B68" w:rsidRPr="00B876D6" w:rsidRDefault="00000000" w:rsidP="00B876D6">
      <w:pPr>
        <w:pStyle w:val="bang"/>
      </w:pPr>
      <w:bookmarkStart w:id="13" w:name="_Toc232323132"/>
      <w:r w:rsidRPr="00B876D6">
        <w:t>Bảng 1.3: Yêu cầu chức năng của hệ thống</w:t>
      </w:r>
      <w:bookmarkEnd w:id="13"/>
    </w:p>
    <w:tbl>
      <w:tblPr>
        <w:tblStyle w:val="TableGrid"/>
        <w:tblW w:w="0" w:type="auto"/>
        <w:jc w:val="center"/>
        <w:tblLayout w:type="fixed"/>
        <w:tblLook w:val="04A0" w:firstRow="1" w:lastRow="0" w:firstColumn="1" w:lastColumn="0" w:noHBand="0" w:noVBand="1"/>
      </w:tblPr>
      <w:tblGrid>
        <w:gridCol w:w="794"/>
        <w:gridCol w:w="2268"/>
        <w:gridCol w:w="5783"/>
      </w:tblGrid>
      <w:tr w:rsidR="00B876D6" w:rsidRPr="00B876D6" w14:paraId="2A937490" w14:textId="77777777">
        <w:trPr>
          <w:cantSplit/>
          <w:tblHeader/>
          <w:jc w:val="center"/>
        </w:trPr>
        <w:tc>
          <w:tcPr>
            <w:tcW w:w="794" w:type="dxa"/>
            <w:shd w:val="clear" w:color="auto" w:fill="D9EAF7"/>
            <w:tcMar>
              <w:top w:w="80" w:type="dxa"/>
              <w:left w:w="90" w:type="dxa"/>
              <w:bottom w:w="80" w:type="dxa"/>
              <w:right w:w="90" w:type="dxa"/>
            </w:tcMar>
            <w:vAlign w:val="center"/>
          </w:tcPr>
          <w:p w14:paraId="33762D98" w14:textId="77777777" w:rsidR="00096B68" w:rsidRPr="00B876D6" w:rsidRDefault="00000000">
            <w:pPr>
              <w:spacing w:after="0"/>
              <w:jc w:val="center"/>
              <w:rPr>
                <w:szCs w:val="26"/>
              </w:rPr>
            </w:pPr>
            <w:r w:rsidRPr="00B876D6">
              <w:rPr>
                <w:b/>
                <w:szCs w:val="26"/>
              </w:rPr>
              <w:t>Mã</w:t>
            </w:r>
          </w:p>
        </w:tc>
        <w:tc>
          <w:tcPr>
            <w:tcW w:w="2268" w:type="dxa"/>
            <w:shd w:val="clear" w:color="auto" w:fill="D9EAF7"/>
            <w:tcMar>
              <w:top w:w="80" w:type="dxa"/>
              <w:left w:w="90" w:type="dxa"/>
              <w:bottom w:w="80" w:type="dxa"/>
              <w:right w:w="90" w:type="dxa"/>
            </w:tcMar>
            <w:vAlign w:val="center"/>
          </w:tcPr>
          <w:p w14:paraId="57BFE381" w14:textId="77777777" w:rsidR="00096B68" w:rsidRPr="00B876D6" w:rsidRDefault="00000000">
            <w:pPr>
              <w:spacing w:after="0"/>
              <w:jc w:val="center"/>
              <w:rPr>
                <w:szCs w:val="26"/>
              </w:rPr>
            </w:pPr>
            <w:r w:rsidRPr="00B876D6">
              <w:rPr>
                <w:b/>
                <w:szCs w:val="26"/>
              </w:rPr>
              <w:t>Chức năng</w:t>
            </w:r>
          </w:p>
        </w:tc>
        <w:tc>
          <w:tcPr>
            <w:tcW w:w="5783" w:type="dxa"/>
            <w:shd w:val="clear" w:color="auto" w:fill="D9EAF7"/>
            <w:tcMar>
              <w:top w:w="80" w:type="dxa"/>
              <w:left w:w="90" w:type="dxa"/>
              <w:bottom w:w="80" w:type="dxa"/>
              <w:right w:w="90" w:type="dxa"/>
            </w:tcMar>
            <w:vAlign w:val="center"/>
          </w:tcPr>
          <w:p w14:paraId="7787AA0C" w14:textId="77777777" w:rsidR="00096B68" w:rsidRPr="00B876D6" w:rsidRDefault="00000000">
            <w:pPr>
              <w:spacing w:after="0"/>
              <w:jc w:val="center"/>
              <w:rPr>
                <w:szCs w:val="26"/>
              </w:rPr>
            </w:pPr>
            <w:r w:rsidRPr="00B876D6">
              <w:rPr>
                <w:b/>
                <w:szCs w:val="26"/>
              </w:rPr>
              <w:t>Mô tả</w:t>
            </w:r>
          </w:p>
        </w:tc>
      </w:tr>
      <w:tr w:rsidR="00B876D6" w:rsidRPr="00B876D6" w14:paraId="5F2974F5" w14:textId="77777777">
        <w:trPr>
          <w:cantSplit/>
          <w:jc w:val="center"/>
        </w:trPr>
        <w:tc>
          <w:tcPr>
            <w:tcW w:w="794" w:type="dxa"/>
            <w:tcMar>
              <w:top w:w="80" w:type="dxa"/>
              <w:left w:w="90" w:type="dxa"/>
              <w:bottom w:w="80" w:type="dxa"/>
              <w:right w:w="90" w:type="dxa"/>
            </w:tcMar>
            <w:vAlign w:val="center"/>
          </w:tcPr>
          <w:p w14:paraId="75EB88DC" w14:textId="77777777" w:rsidR="00096B68" w:rsidRPr="00B876D6" w:rsidRDefault="00000000">
            <w:pPr>
              <w:spacing w:after="0" w:line="252" w:lineRule="auto"/>
              <w:jc w:val="center"/>
              <w:rPr>
                <w:szCs w:val="26"/>
              </w:rPr>
            </w:pPr>
            <w:r w:rsidRPr="00B876D6">
              <w:rPr>
                <w:szCs w:val="26"/>
              </w:rPr>
              <w:t>FR-01</w:t>
            </w:r>
          </w:p>
        </w:tc>
        <w:tc>
          <w:tcPr>
            <w:tcW w:w="2268" w:type="dxa"/>
            <w:tcMar>
              <w:top w:w="80" w:type="dxa"/>
              <w:left w:w="90" w:type="dxa"/>
              <w:bottom w:w="80" w:type="dxa"/>
              <w:right w:w="90" w:type="dxa"/>
            </w:tcMar>
            <w:vAlign w:val="center"/>
          </w:tcPr>
          <w:p w14:paraId="67EE43E0" w14:textId="77777777" w:rsidR="00096B68" w:rsidRPr="00B876D6" w:rsidRDefault="00000000">
            <w:pPr>
              <w:spacing w:after="0" w:line="252" w:lineRule="auto"/>
              <w:rPr>
                <w:szCs w:val="26"/>
              </w:rPr>
            </w:pPr>
            <w:r w:rsidRPr="00B876D6">
              <w:rPr>
                <w:szCs w:val="26"/>
              </w:rPr>
              <w:t>Tra cứu ngành học</w:t>
            </w:r>
          </w:p>
        </w:tc>
        <w:tc>
          <w:tcPr>
            <w:tcW w:w="5783" w:type="dxa"/>
            <w:tcMar>
              <w:top w:w="80" w:type="dxa"/>
              <w:left w:w="90" w:type="dxa"/>
              <w:bottom w:w="80" w:type="dxa"/>
              <w:right w:w="90" w:type="dxa"/>
            </w:tcMar>
            <w:vAlign w:val="center"/>
          </w:tcPr>
          <w:p w14:paraId="3AAECE34" w14:textId="77777777" w:rsidR="00096B68" w:rsidRPr="00B876D6" w:rsidRDefault="00000000">
            <w:pPr>
              <w:spacing w:after="0" w:line="252" w:lineRule="auto"/>
              <w:rPr>
                <w:szCs w:val="26"/>
              </w:rPr>
            </w:pPr>
            <w:r w:rsidRPr="00B876D6">
              <w:rPr>
                <w:szCs w:val="26"/>
              </w:rPr>
              <w:t>Tìm kiếm và lọc ngành theo tên, mã ngành, khoa/viện hoặc nhóm ngành; xem chỉ tiêu, học phí, tổ hợp xét tuyển và điểm tham chiếu.</w:t>
            </w:r>
          </w:p>
        </w:tc>
      </w:tr>
      <w:tr w:rsidR="00B876D6" w:rsidRPr="00B876D6" w14:paraId="4011F6F4" w14:textId="77777777">
        <w:trPr>
          <w:cantSplit/>
          <w:jc w:val="center"/>
        </w:trPr>
        <w:tc>
          <w:tcPr>
            <w:tcW w:w="794" w:type="dxa"/>
            <w:tcMar>
              <w:top w:w="80" w:type="dxa"/>
              <w:left w:w="90" w:type="dxa"/>
              <w:bottom w:w="80" w:type="dxa"/>
              <w:right w:w="90" w:type="dxa"/>
            </w:tcMar>
            <w:vAlign w:val="center"/>
          </w:tcPr>
          <w:p w14:paraId="5478D390" w14:textId="77777777" w:rsidR="00096B68" w:rsidRPr="00B876D6" w:rsidRDefault="00000000">
            <w:pPr>
              <w:spacing w:after="0" w:line="252" w:lineRule="auto"/>
              <w:jc w:val="center"/>
              <w:rPr>
                <w:szCs w:val="26"/>
              </w:rPr>
            </w:pPr>
            <w:r w:rsidRPr="00B876D6">
              <w:rPr>
                <w:szCs w:val="26"/>
              </w:rPr>
              <w:t>FR-02</w:t>
            </w:r>
          </w:p>
        </w:tc>
        <w:tc>
          <w:tcPr>
            <w:tcW w:w="2268" w:type="dxa"/>
            <w:tcMar>
              <w:top w:w="80" w:type="dxa"/>
              <w:left w:w="90" w:type="dxa"/>
              <w:bottom w:w="80" w:type="dxa"/>
              <w:right w:w="90" w:type="dxa"/>
            </w:tcMar>
            <w:vAlign w:val="center"/>
          </w:tcPr>
          <w:p w14:paraId="3A591F1E" w14:textId="77777777" w:rsidR="00096B68" w:rsidRPr="00B876D6" w:rsidRDefault="00000000">
            <w:pPr>
              <w:spacing w:after="0" w:line="252" w:lineRule="auto"/>
              <w:rPr>
                <w:szCs w:val="26"/>
              </w:rPr>
            </w:pPr>
            <w:r w:rsidRPr="00B876D6">
              <w:rPr>
                <w:szCs w:val="26"/>
              </w:rPr>
              <w:t>Chatbot AI tuyển sinh</w:t>
            </w:r>
          </w:p>
        </w:tc>
        <w:tc>
          <w:tcPr>
            <w:tcW w:w="5783" w:type="dxa"/>
            <w:tcMar>
              <w:top w:w="80" w:type="dxa"/>
              <w:left w:w="90" w:type="dxa"/>
              <w:bottom w:w="80" w:type="dxa"/>
              <w:right w:w="90" w:type="dxa"/>
            </w:tcMar>
            <w:vAlign w:val="center"/>
          </w:tcPr>
          <w:p w14:paraId="080B99A5" w14:textId="77777777" w:rsidR="00096B68" w:rsidRPr="00B876D6" w:rsidRDefault="00000000">
            <w:pPr>
              <w:spacing w:after="0" w:line="252" w:lineRule="auto"/>
              <w:rPr>
                <w:szCs w:val="26"/>
              </w:rPr>
            </w:pPr>
            <w:r w:rsidRPr="00B876D6">
              <w:rPr>
                <w:szCs w:val="26"/>
              </w:rPr>
              <w:t>Tiếp nhận câu hỏi tiếng Việt, bổ sung dữ liệu nền và sinh câu trả lời phù hợp phạm vi tuyển sinh.</w:t>
            </w:r>
          </w:p>
        </w:tc>
      </w:tr>
      <w:tr w:rsidR="00B876D6" w:rsidRPr="00B876D6" w14:paraId="42C09DAC" w14:textId="77777777">
        <w:trPr>
          <w:cantSplit/>
          <w:jc w:val="center"/>
        </w:trPr>
        <w:tc>
          <w:tcPr>
            <w:tcW w:w="794" w:type="dxa"/>
            <w:tcMar>
              <w:top w:w="80" w:type="dxa"/>
              <w:left w:w="90" w:type="dxa"/>
              <w:bottom w:w="80" w:type="dxa"/>
              <w:right w:w="90" w:type="dxa"/>
            </w:tcMar>
            <w:vAlign w:val="center"/>
          </w:tcPr>
          <w:p w14:paraId="0C3BC855" w14:textId="77777777" w:rsidR="00096B68" w:rsidRPr="00B876D6" w:rsidRDefault="00000000">
            <w:pPr>
              <w:spacing w:after="0" w:line="252" w:lineRule="auto"/>
              <w:jc w:val="center"/>
              <w:rPr>
                <w:szCs w:val="26"/>
              </w:rPr>
            </w:pPr>
            <w:r w:rsidRPr="00B876D6">
              <w:rPr>
                <w:szCs w:val="26"/>
              </w:rPr>
              <w:t>FR-03</w:t>
            </w:r>
          </w:p>
        </w:tc>
        <w:tc>
          <w:tcPr>
            <w:tcW w:w="2268" w:type="dxa"/>
            <w:tcMar>
              <w:top w:w="80" w:type="dxa"/>
              <w:left w:w="90" w:type="dxa"/>
              <w:bottom w:w="80" w:type="dxa"/>
              <w:right w:w="90" w:type="dxa"/>
            </w:tcMar>
            <w:vAlign w:val="center"/>
          </w:tcPr>
          <w:p w14:paraId="6C81289D" w14:textId="77777777" w:rsidR="00096B68" w:rsidRPr="00B876D6" w:rsidRDefault="00000000">
            <w:pPr>
              <w:spacing w:after="0" w:line="252" w:lineRule="auto"/>
              <w:rPr>
                <w:szCs w:val="26"/>
              </w:rPr>
            </w:pPr>
            <w:r w:rsidRPr="00B876D6">
              <w:rPr>
                <w:szCs w:val="26"/>
              </w:rPr>
              <w:t>Đăng nhập Google</w:t>
            </w:r>
          </w:p>
        </w:tc>
        <w:tc>
          <w:tcPr>
            <w:tcW w:w="5783" w:type="dxa"/>
            <w:tcMar>
              <w:top w:w="80" w:type="dxa"/>
              <w:left w:w="90" w:type="dxa"/>
              <w:bottom w:w="80" w:type="dxa"/>
              <w:right w:w="90" w:type="dxa"/>
            </w:tcMar>
            <w:vAlign w:val="center"/>
          </w:tcPr>
          <w:p w14:paraId="31FFF0AB" w14:textId="77777777" w:rsidR="00096B68" w:rsidRPr="00B876D6" w:rsidRDefault="00000000">
            <w:pPr>
              <w:spacing w:after="0" w:line="252" w:lineRule="auto"/>
              <w:rPr>
                <w:szCs w:val="26"/>
              </w:rPr>
            </w:pPr>
            <w:r w:rsidRPr="00B876D6">
              <w:rPr>
                <w:szCs w:val="26"/>
              </w:rPr>
              <w:t>Xác thực tài khoản bằng Google OAuth 2.0; duy trì thông tin vai trò để phân quyền.</w:t>
            </w:r>
          </w:p>
        </w:tc>
      </w:tr>
      <w:tr w:rsidR="00B876D6" w:rsidRPr="00B876D6" w14:paraId="2EB9F1F7" w14:textId="77777777">
        <w:trPr>
          <w:cantSplit/>
          <w:jc w:val="center"/>
        </w:trPr>
        <w:tc>
          <w:tcPr>
            <w:tcW w:w="794" w:type="dxa"/>
            <w:tcMar>
              <w:top w:w="80" w:type="dxa"/>
              <w:left w:w="90" w:type="dxa"/>
              <w:bottom w:w="80" w:type="dxa"/>
              <w:right w:w="90" w:type="dxa"/>
            </w:tcMar>
            <w:vAlign w:val="center"/>
          </w:tcPr>
          <w:p w14:paraId="726DA93F" w14:textId="77777777" w:rsidR="00096B68" w:rsidRPr="00B876D6" w:rsidRDefault="00000000">
            <w:pPr>
              <w:spacing w:after="0" w:line="252" w:lineRule="auto"/>
              <w:jc w:val="center"/>
              <w:rPr>
                <w:szCs w:val="26"/>
              </w:rPr>
            </w:pPr>
            <w:r w:rsidRPr="00B876D6">
              <w:rPr>
                <w:szCs w:val="26"/>
              </w:rPr>
              <w:t>FR-04</w:t>
            </w:r>
          </w:p>
        </w:tc>
        <w:tc>
          <w:tcPr>
            <w:tcW w:w="2268" w:type="dxa"/>
            <w:tcMar>
              <w:top w:w="80" w:type="dxa"/>
              <w:left w:w="90" w:type="dxa"/>
              <w:bottom w:w="80" w:type="dxa"/>
              <w:right w:w="90" w:type="dxa"/>
            </w:tcMar>
            <w:vAlign w:val="center"/>
          </w:tcPr>
          <w:p w14:paraId="7402C6F3" w14:textId="77777777" w:rsidR="00096B68" w:rsidRPr="00B876D6" w:rsidRDefault="00000000">
            <w:pPr>
              <w:spacing w:after="0" w:line="252" w:lineRule="auto"/>
              <w:rPr>
                <w:szCs w:val="26"/>
              </w:rPr>
            </w:pPr>
            <w:r w:rsidRPr="00B876D6">
              <w:rPr>
                <w:szCs w:val="26"/>
              </w:rPr>
              <w:t>Trắc nghiệm Holland AI</w:t>
            </w:r>
          </w:p>
        </w:tc>
        <w:tc>
          <w:tcPr>
            <w:tcW w:w="5783" w:type="dxa"/>
            <w:tcMar>
              <w:top w:w="80" w:type="dxa"/>
              <w:left w:w="90" w:type="dxa"/>
              <w:bottom w:w="80" w:type="dxa"/>
              <w:right w:w="90" w:type="dxa"/>
            </w:tcMar>
            <w:vAlign w:val="center"/>
          </w:tcPr>
          <w:p w14:paraId="29975C3A" w14:textId="77777777" w:rsidR="00096B68" w:rsidRPr="00B876D6" w:rsidRDefault="00000000">
            <w:pPr>
              <w:spacing w:after="0" w:line="252" w:lineRule="auto"/>
              <w:rPr>
                <w:szCs w:val="26"/>
              </w:rPr>
            </w:pPr>
            <w:r w:rsidRPr="00B876D6">
              <w:rPr>
                <w:szCs w:val="26"/>
              </w:rPr>
              <w:t>Hiển thị 18 câu hỏi, tính điểm RIASEC, vẽ biểu đồ radar và gợi ý ngành học.</w:t>
            </w:r>
          </w:p>
        </w:tc>
      </w:tr>
      <w:tr w:rsidR="00B876D6" w:rsidRPr="00B876D6" w14:paraId="0CA71B92" w14:textId="77777777">
        <w:trPr>
          <w:cantSplit/>
          <w:jc w:val="center"/>
        </w:trPr>
        <w:tc>
          <w:tcPr>
            <w:tcW w:w="794" w:type="dxa"/>
            <w:tcMar>
              <w:top w:w="80" w:type="dxa"/>
              <w:left w:w="90" w:type="dxa"/>
              <w:bottom w:w="80" w:type="dxa"/>
              <w:right w:w="90" w:type="dxa"/>
            </w:tcMar>
            <w:vAlign w:val="center"/>
          </w:tcPr>
          <w:p w14:paraId="2E8462DA" w14:textId="77777777" w:rsidR="00096B68" w:rsidRPr="00B876D6" w:rsidRDefault="00000000">
            <w:pPr>
              <w:spacing w:after="0" w:line="252" w:lineRule="auto"/>
              <w:jc w:val="center"/>
              <w:rPr>
                <w:szCs w:val="26"/>
              </w:rPr>
            </w:pPr>
            <w:r w:rsidRPr="00B876D6">
              <w:rPr>
                <w:szCs w:val="26"/>
              </w:rPr>
              <w:t>FR-05</w:t>
            </w:r>
          </w:p>
        </w:tc>
        <w:tc>
          <w:tcPr>
            <w:tcW w:w="2268" w:type="dxa"/>
            <w:tcMar>
              <w:top w:w="80" w:type="dxa"/>
              <w:left w:w="90" w:type="dxa"/>
              <w:bottom w:w="80" w:type="dxa"/>
              <w:right w:w="90" w:type="dxa"/>
            </w:tcMar>
            <w:vAlign w:val="center"/>
          </w:tcPr>
          <w:p w14:paraId="27D12209" w14:textId="77777777" w:rsidR="00096B68" w:rsidRPr="00B876D6" w:rsidRDefault="00000000">
            <w:pPr>
              <w:spacing w:after="0" w:line="252" w:lineRule="auto"/>
              <w:rPr>
                <w:szCs w:val="26"/>
              </w:rPr>
            </w:pPr>
            <w:r w:rsidRPr="00B876D6">
              <w:rPr>
                <w:szCs w:val="26"/>
              </w:rPr>
              <w:t>Đánh giá cơ hội trúng tuyển</w:t>
            </w:r>
          </w:p>
        </w:tc>
        <w:tc>
          <w:tcPr>
            <w:tcW w:w="5783" w:type="dxa"/>
            <w:tcMar>
              <w:top w:w="80" w:type="dxa"/>
              <w:left w:w="90" w:type="dxa"/>
              <w:bottom w:w="80" w:type="dxa"/>
              <w:right w:w="90" w:type="dxa"/>
            </w:tcMar>
            <w:vAlign w:val="center"/>
          </w:tcPr>
          <w:p w14:paraId="1D1368C5" w14:textId="77777777" w:rsidR="00096B68" w:rsidRPr="00B876D6" w:rsidRDefault="00000000">
            <w:pPr>
              <w:spacing w:after="0" w:line="252" w:lineRule="auto"/>
              <w:rPr>
                <w:szCs w:val="26"/>
              </w:rPr>
            </w:pPr>
            <w:r w:rsidRPr="00B876D6">
              <w:rPr>
                <w:szCs w:val="26"/>
              </w:rPr>
              <w:t>Nhận điểm dự kiến và tổ hợp, đối chiếu dữ liệu ngành, trả mức cơ hội và khuyến nghị.</w:t>
            </w:r>
          </w:p>
        </w:tc>
      </w:tr>
      <w:tr w:rsidR="00B876D6" w:rsidRPr="00B876D6" w14:paraId="7F617D4B" w14:textId="77777777">
        <w:trPr>
          <w:cantSplit/>
          <w:jc w:val="center"/>
        </w:trPr>
        <w:tc>
          <w:tcPr>
            <w:tcW w:w="794" w:type="dxa"/>
            <w:tcMar>
              <w:top w:w="80" w:type="dxa"/>
              <w:left w:w="90" w:type="dxa"/>
              <w:bottom w:w="80" w:type="dxa"/>
              <w:right w:w="90" w:type="dxa"/>
            </w:tcMar>
            <w:vAlign w:val="center"/>
          </w:tcPr>
          <w:p w14:paraId="01D966E4" w14:textId="77777777" w:rsidR="00096B68" w:rsidRPr="00B876D6" w:rsidRDefault="00000000">
            <w:pPr>
              <w:spacing w:after="0" w:line="252" w:lineRule="auto"/>
              <w:jc w:val="center"/>
              <w:rPr>
                <w:szCs w:val="26"/>
              </w:rPr>
            </w:pPr>
            <w:r w:rsidRPr="00B876D6">
              <w:rPr>
                <w:szCs w:val="26"/>
              </w:rPr>
              <w:t>FR-06</w:t>
            </w:r>
          </w:p>
        </w:tc>
        <w:tc>
          <w:tcPr>
            <w:tcW w:w="2268" w:type="dxa"/>
            <w:tcMar>
              <w:top w:w="80" w:type="dxa"/>
              <w:left w:w="90" w:type="dxa"/>
              <w:bottom w:w="80" w:type="dxa"/>
              <w:right w:w="90" w:type="dxa"/>
            </w:tcMar>
            <w:vAlign w:val="center"/>
          </w:tcPr>
          <w:p w14:paraId="0C4CEACF" w14:textId="77777777" w:rsidR="00096B68" w:rsidRPr="00B876D6" w:rsidRDefault="00000000">
            <w:pPr>
              <w:spacing w:after="0" w:line="252" w:lineRule="auto"/>
              <w:rPr>
                <w:szCs w:val="26"/>
              </w:rPr>
            </w:pPr>
            <w:r w:rsidRPr="00B876D6">
              <w:rPr>
                <w:szCs w:val="26"/>
              </w:rPr>
              <w:t>Chat trực tiếp</w:t>
            </w:r>
          </w:p>
        </w:tc>
        <w:tc>
          <w:tcPr>
            <w:tcW w:w="5783" w:type="dxa"/>
            <w:tcMar>
              <w:top w:w="80" w:type="dxa"/>
              <w:left w:w="90" w:type="dxa"/>
              <w:bottom w:w="80" w:type="dxa"/>
              <w:right w:w="90" w:type="dxa"/>
            </w:tcMar>
            <w:vAlign w:val="center"/>
          </w:tcPr>
          <w:p w14:paraId="7DD8C098" w14:textId="77777777" w:rsidR="00096B68" w:rsidRPr="00B876D6" w:rsidRDefault="00000000">
            <w:pPr>
              <w:spacing w:after="0" w:line="252" w:lineRule="auto"/>
              <w:rPr>
                <w:szCs w:val="26"/>
              </w:rPr>
            </w:pPr>
            <w:r w:rsidRPr="00B876D6">
              <w:rPr>
                <w:szCs w:val="26"/>
              </w:rPr>
              <w:t>Mở phiên hỗ trợ, trao đổi thời gian thực qua Socket.io, cập nhật trạng thái open / resolved.</w:t>
            </w:r>
          </w:p>
        </w:tc>
      </w:tr>
      <w:tr w:rsidR="00B876D6" w:rsidRPr="00B876D6" w14:paraId="43ED105B" w14:textId="77777777">
        <w:trPr>
          <w:cantSplit/>
          <w:jc w:val="center"/>
        </w:trPr>
        <w:tc>
          <w:tcPr>
            <w:tcW w:w="794" w:type="dxa"/>
            <w:tcMar>
              <w:top w:w="80" w:type="dxa"/>
              <w:left w:w="90" w:type="dxa"/>
              <w:bottom w:w="80" w:type="dxa"/>
              <w:right w:w="90" w:type="dxa"/>
            </w:tcMar>
            <w:vAlign w:val="center"/>
          </w:tcPr>
          <w:p w14:paraId="5A10A180" w14:textId="77777777" w:rsidR="00096B68" w:rsidRPr="00B876D6" w:rsidRDefault="00000000">
            <w:pPr>
              <w:spacing w:after="0" w:line="252" w:lineRule="auto"/>
              <w:jc w:val="center"/>
              <w:rPr>
                <w:szCs w:val="26"/>
              </w:rPr>
            </w:pPr>
            <w:r w:rsidRPr="00B876D6">
              <w:rPr>
                <w:szCs w:val="26"/>
              </w:rPr>
              <w:t>FR-07</w:t>
            </w:r>
          </w:p>
        </w:tc>
        <w:tc>
          <w:tcPr>
            <w:tcW w:w="2268" w:type="dxa"/>
            <w:tcMar>
              <w:top w:w="80" w:type="dxa"/>
              <w:left w:w="90" w:type="dxa"/>
              <w:bottom w:w="80" w:type="dxa"/>
              <w:right w:w="90" w:type="dxa"/>
            </w:tcMar>
            <w:vAlign w:val="center"/>
          </w:tcPr>
          <w:p w14:paraId="4B10A40F" w14:textId="77777777" w:rsidR="00096B68" w:rsidRPr="00B876D6" w:rsidRDefault="00000000">
            <w:pPr>
              <w:spacing w:after="0" w:line="252" w:lineRule="auto"/>
              <w:rPr>
                <w:szCs w:val="26"/>
              </w:rPr>
            </w:pPr>
            <w:r w:rsidRPr="00B876D6">
              <w:rPr>
                <w:szCs w:val="26"/>
              </w:rPr>
              <w:t>Quản trị ngành học</w:t>
            </w:r>
          </w:p>
        </w:tc>
        <w:tc>
          <w:tcPr>
            <w:tcW w:w="5783" w:type="dxa"/>
            <w:tcMar>
              <w:top w:w="80" w:type="dxa"/>
              <w:left w:w="90" w:type="dxa"/>
              <w:bottom w:w="80" w:type="dxa"/>
              <w:right w:w="90" w:type="dxa"/>
            </w:tcMar>
            <w:vAlign w:val="center"/>
          </w:tcPr>
          <w:p w14:paraId="5872B741" w14:textId="77777777" w:rsidR="00096B68" w:rsidRPr="00B876D6" w:rsidRDefault="00000000">
            <w:pPr>
              <w:spacing w:after="0" w:line="252" w:lineRule="auto"/>
              <w:rPr>
                <w:szCs w:val="26"/>
              </w:rPr>
            </w:pPr>
            <w:r w:rsidRPr="00B876D6">
              <w:rPr>
                <w:szCs w:val="26"/>
              </w:rPr>
              <w:t>Cho phép admin thêm, sửa, xóa, bật / tắt thông tin ngành đào tạo.</w:t>
            </w:r>
          </w:p>
        </w:tc>
      </w:tr>
      <w:tr w:rsidR="00B876D6" w:rsidRPr="00B876D6" w14:paraId="26385CF1" w14:textId="77777777">
        <w:trPr>
          <w:cantSplit/>
          <w:jc w:val="center"/>
        </w:trPr>
        <w:tc>
          <w:tcPr>
            <w:tcW w:w="794" w:type="dxa"/>
            <w:tcMar>
              <w:top w:w="80" w:type="dxa"/>
              <w:left w:w="90" w:type="dxa"/>
              <w:bottom w:w="80" w:type="dxa"/>
              <w:right w:w="90" w:type="dxa"/>
            </w:tcMar>
            <w:vAlign w:val="center"/>
          </w:tcPr>
          <w:p w14:paraId="7899416E" w14:textId="77777777" w:rsidR="00096B68" w:rsidRPr="00B876D6" w:rsidRDefault="00000000">
            <w:pPr>
              <w:spacing w:after="0" w:line="252" w:lineRule="auto"/>
              <w:jc w:val="center"/>
              <w:rPr>
                <w:szCs w:val="26"/>
              </w:rPr>
            </w:pPr>
            <w:r w:rsidRPr="00B876D6">
              <w:rPr>
                <w:szCs w:val="26"/>
              </w:rPr>
              <w:t>FR-08</w:t>
            </w:r>
          </w:p>
        </w:tc>
        <w:tc>
          <w:tcPr>
            <w:tcW w:w="2268" w:type="dxa"/>
            <w:tcMar>
              <w:top w:w="80" w:type="dxa"/>
              <w:left w:w="90" w:type="dxa"/>
              <w:bottom w:w="80" w:type="dxa"/>
              <w:right w:w="90" w:type="dxa"/>
            </w:tcMar>
            <w:vAlign w:val="center"/>
          </w:tcPr>
          <w:p w14:paraId="2A701904" w14:textId="77777777" w:rsidR="00096B68" w:rsidRPr="00B876D6" w:rsidRDefault="00000000">
            <w:pPr>
              <w:spacing w:after="0" w:line="252" w:lineRule="auto"/>
              <w:rPr>
                <w:szCs w:val="26"/>
              </w:rPr>
            </w:pPr>
            <w:r w:rsidRPr="00B876D6">
              <w:rPr>
                <w:szCs w:val="26"/>
              </w:rPr>
              <w:t>Quản trị FAQs và bài viết</w:t>
            </w:r>
          </w:p>
        </w:tc>
        <w:tc>
          <w:tcPr>
            <w:tcW w:w="5783" w:type="dxa"/>
            <w:tcMar>
              <w:top w:w="80" w:type="dxa"/>
              <w:left w:w="90" w:type="dxa"/>
              <w:bottom w:w="80" w:type="dxa"/>
              <w:right w:w="90" w:type="dxa"/>
            </w:tcMar>
            <w:vAlign w:val="center"/>
          </w:tcPr>
          <w:p w14:paraId="297C7244" w14:textId="77777777" w:rsidR="00096B68" w:rsidRPr="00B876D6" w:rsidRDefault="00000000">
            <w:pPr>
              <w:spacing w:after="0" w:line="252" w:lineRule="auto"/>
              <w:rPr>
                <w:szCs w:val="26"/>
              </w:rPr>
            </w:pPr>
            <w:r w:rsidRPr="00B876D6">
              <w:rPr>
                <w:szCs w:val="26"/>
              </w:rPr>
              <w:t>Cập nhật nội dung câu hỏi thường gặp và tin tức tuyển sinh.</w:t>
            </w:r>
          </w:p>
        </w:tc>
      </w:tr>
      <w:tr w:rsidR="00B876D6" w:rsidRPr="00B876D6" w14:paraId="42465FF2" w14:textId="77777777">
        <w:trPr>
          <w:cantSplit/>
          <w:jc w:val="center"/>
        </w:trPr>
        <w:tc>
          <w:tcPr>
            <w:tcW w:w="794" w:type="dxa"/>
            <w:tcMar>
              <w:top w:w="80" w:type="dxa"/>
              <w:left w:w="90" w:type="dxa"/>
              <w:bottom w:w="80" w:type="dxa"/>
              <w:right w:w="90" w:type="dxa"/>
            </w:tcMar>
            <w:vAlign w:val="center"/>
          </w:tcPr>
          <w:p w14:paraId="5B5252E7" w14:textId="77777777" w:rsidR="00096B68" w:rsidRPr="00B876D6" w:rsidRDefault="00000000">
            <w:pPr>
              <w:spacing w:after="0" w:line="252" w:lineRule="auto"/>
              <w:jc w:val="center"/>
              <w:rPr>
                <w:szCs w:val="26"/>
              </w:rPr>
            </w:pPr>
            <w:r w:rsidRPr="00B876D6">
              <w:rPr>
                <w:szCs w:val="26"/>
              </w:rPr>
              <w:lastRenderedPageBreak/>
              <w:t>FR-09</w:t>
            </w:r>
          </w:p>
        </w:tc>
        <w:tc>
          <w:tcPr>
            <w:tcW w:w="2268" w:type="dxa"/>
            <w:tcMar>
              <w:top w:w="80" w:type="dxa"/>
              <w:left w:w="90" w:type="dxa"/>
              <w:bottom w:w="80" w:type="dxa"/>
              <w:right w:w="90" w:type="dxa"/>
            </w:tcMar>
            <w:vAlign w:val="center"/>
          </w:tcPr>
          <w:p w14:paraId="00436175" w14:textId="77777777" w:rsidR="00096B68" w:rsidRPr="00B876D6" w:rsidRDefault="00000000">
            <w:pPr>
              <w:spacing w:after="0" w:line="252" w:lineRule="auto"/>
              <w:rPr>
                <w:szCs w:val="26"/>
              </w:rPr>
            </w:pPr>
            <w:r w:rsidRPr="00B876D6">
              <w:rPr>
                <w:szCs w:val="26"/>
              </w:rPr>
              <w:t>Quản lý người dùng</w:t>
            </w:r>
          </w:p>
        </w:tc>
        <w:tc>
          <w:tcPr>
            <w:tcW w:w="5783" w:type="dxa"/>
            <w:tcMar>
              <w:top w:w="80" w:type="dxa"/>
              <w:left w:w="90" w:type="dxa"/>
              <w:bottom w:w="80" w:type="dxa"/>
              <w:right w:w="90" w:type="dxa"/>
            </w:tcMar>
            <w:vAlign w:val="center"/>
          </w:tcPr>
          <w:p w14:paraId="33FE6A72" w14:textId="77777777" w:rsidR="00096B68" w:rsidRPr="00B876D6" w:rsidRDefault="00000000">
            <w:pPr>
              <w:spacing w:after="0" w:line="252" w:lineRule="auto"/>
              <w:rPr>
                <w:szCs w:val="26"/>
              </w:rPr>
            </w:pPr>
            <w:r w:rsidRPr="00B876D6">
              <w:rPr>
                <w:szCs w:val="26"/>
              </w:rPr>
              <w:t>Xem tài khoản, thay đổi quyền admin / staff / student, khóa hoặc mở khóa tài khoản.</w:t>
            </w:r>
          </w:p>
        </w:tc>
      </w:tr>
      <w:tr w:rsidR="00B876D6" w:rsidRPr="00B876D6" w14:paraId="7221BC74" w14:textId="77777777">
        <w:trPr>
          <w:cantSplit/>
          <w:jc w:val="center"/>
        </w:trPr>
        <w:tc>
          <w:tcPr>
            <w:tcW w:w="794" w:type="dxa"/>
            <w:tcMar>
              <w:top w:w="80" w:type="dxa"/>
              <w:left w:w="90" w:type="dxa"/>
              <w:bottom w:w="80" w:type="dxa"/>
              <w:right w:w="90" w:type="dxa"/>
            </w:tcMar>
            <w:vAlign w:val="center"/>
          </w:tcPr>
          <w:p w14:paraId="20DBA88C" w14:textId="77777777" w:rsidR="00096B68" w:rsidRPr="00B876D6" w:rsidRDefault="00000000">
            <w:pPr>
              <w:spacing w:after="0" w:line="252" w:lineRule="auto"/>
              <w:jc w:val="center"/>
              <w:rPr>
                <w:szCs w:val="26"/>
              </w:rPr>
            </w:pPr>
            <w:r w:rsidRPr="00B876D6">
              <w:rPr>
                <w:szCs w:val="26"/>
              </w:rPr>
              <w:t>FR-10</w:t>
            </w:r>
          </w:p>
        </w:tc>
        <w:tc>
          <w:tcPr>
            <w:tcW w:w="2268" w:type="dxa"/>
            <w:tcMar>
              <w:top w:w="80" w:type="dxa"/>
              <w:left w:w="90" w:type="dxa"/>
              <w:bottom w:w="80" w:type="dxa"/>
              <w:right w:w="90" w:type="dxa"/>
            </w:tcMar>
            <w:vAlign w:val="center"/>
          </w:tcPr>
          <w:p w14:paraId="25DDD056" w14:textId="77777777" w:rsidR="00096B68" w:rsidRPr="00B876D6" w:rsidRDefault="00000000">
            <w:pPr>
              <w:spacing w:after="0" w:line="252" w:lineRule="auto"/>
              <w:rPr>
                <w:szCs w:val="26"/>
              </w:rPr>
            </w:pPr>
            <w:r w:rsidRPr="00B876D6">
              <w:rPr>
                <w:szCs w:val="26"/>
              </w:rPr>
              <w:t>Dashboard thống kê</w:t>
            </w:r>
          </w:p>
        </w:tc>
        <w:tc>
          <w:tcPr>
            <w:tcW w:w="5783" w:type="dxa"/>
            <w:tcMar>
              <w:top w:w="80" w:type="dxa"/>
              <w:left w:w="90" w:type="dxa"/>
              <w:bottom w:w="80" w:type="dxa"/>
              <w:right w:w="90" w:type="dxa"/>
            </w:tcMar>
            <w:vAlign w:val="center"/>
          </w:tcPr>
          <w:p w14:paraId="498E460A" w14:textId="77777777" w:rsidR="00096B68" w:rsidRPr="00B876D6" w:rsidRDefault="00000000">
            <w:pPr>
              <w:spacing w:after="0" w:line="252" w:lineRule="auto"/>
              <w:rPr>
                <w:szCs w:val="26"/>
              </w:rPr>
            </w:pPr>
            <w:r w:rsidRPr="00B876D6">
              <w:rPr>
                <w:szCs w:val="26"/>
              </w:rPr>
              <w:t>Hiển thị số liệu tổng quan và biểu đồ hỗ trợ quản trị nội dung.</w:t>
            </w:r>
          </w:p>
        </w:tc>
      </w:tr>
    </w:tbl>
    <w:p w14:paraId="1347B1A5" w14:textId="77777777" w:rsidR="006636EA" w:rsidRPr="00B876D6" w:rsidRDefault="006636EA">
      <w:pPr>
        <w:spacing w:after="0"/>
        <w:rPr>
          <w:szCs w:val="26"/>
        </w:rPr>
      </w:pPr>
    </w:p>
    <w:p w14:paraId="4076B207" w14:textId="77777777" w:rsidR="00096B68" w:rsidRDefault="00000000">
      <w:pPr>
        <w:pStyle w:val="Heading2"/>
        <w:spacing w:before="120" w:after="80"/>
        <w:rPr>
          <w:rFonts w:ascii="Times New Roman" w:eastAsia="Times New Roman" w:hAnsi="Times New Roman"/>
          <w:color w:val="auto"/>
          <w:sz w:val="26"/>
        </w:rPr>
      </w:pPr>
      <w:bookmarkStart w:id="14" w:name="_Toc232323032"/>
      <w:r w:rsidRPr="00B876D6">
        <w:rPr>
          <w:rFonts w:ascii="Times New Roman" w:eastAsia="Times New Roman" w:hAnsi="Times New Roman"/>
          <w:color w:val="auto"/>
          <w:sz w:val="26"/>
        </w:rPr>
        <w:t>1.6. Yêu cầu phi chức năng</w:t>
      </w:r>
      <w:bookmarkEnd w:id="14"/>
    </w:p>
    <w:tbl>
      <w:tblPr>
        <w:tblStyle w:val="TableGrid"/>
        <w:tblW w:w="0" w:type="auto"/>
        <w:jc w:val="center"/>
        <w:tblLayout w:type="fixed"/>
        <w:tblLook w:val="04A0" w:firstRow="1" w:lastRow="0" w:firstColumn="1" w:lastColumn="0" w:noHBand="0" w:noVBand="1"/>
      </w:tblPr>
      <w:tblGrid>
        <w:gridCol w:w="1053"/>
        <w:gridCol w:w="1814"/>
        <w:gridCol w:w="6180"/>
      </w:tblGrid>
      <w:tr w:rsidR="00997D7A" w:rsidRPr="00B876D6" w14:paraId="2AC553BA" w14:textId="77777777" w:rsidTr="00997D7A">
        <w:trPr>
          <w:cantSplit/>
          <w:tblHeader/>
          <w:jc w:val="center"/>
        </w:trPr>
        <w:tc>
          <w:tcPr>
            <w:tcW w:w="1053" w:type="dxa"/>
            <w:shd w:val="clear" w:color="auto" w:fill="D9EAF7"/>
            <w:tcMar>
              <w:top w:w="80" w:type="dxa"/>
              <w:left w:w="90" w:type="dxa"/>
              <w:bottom w:w="80" w:type="dxa"/>
              <w:right w:w="90" w:type="dxa"/>
            </w:tcMar>
            <w:vAlign w:val="center"/>
          </w:tcPr>
          <w:p w14:paraId="24987B08" w14:textId="77777777" w:rsidR="00997D7A" w:rsidRPr="00B876D6" w:rsidRDefault="00997D7A" w:rsidP="002D0E9C">
            <w:pPr>
              <w:spacing w:after="0"/>
              <w:jc w:val="center"/>
              <w:rPr>
                <w:szCs w:val="26"/>
              </w:rPr>
            </w:pPr>
            <w:r w:rsidRPr="00B876D6">
              <w:rPr>
                <w:b/>
                <w:szCs w:val="26"/>
              </w:rPr>
              <w:t>Mã</w:t>
            </w:r>
          </w:p>
        </w:tc>
        <w:tc>
          <w:tcPr>
            <w:tcW w:w="1814" w:type="dxa"/>
            <w:shd w:val="clear" w:color="auto" w:fill="D9EAF7"/>
            <w:tcMar>
              <w:top w:w="80" w:type="dxa"/>
              <w:left w:w="90" w:type="dxa"/>
              <w:bottom w:w="80" w:type="dxa"/>
              <w:right w:w="90" w:type="dxa"/>
            </w:tcMar>
            <w:vAlign w:val="center"/>
          </w:tcPr>
          <w:p w14:paraId="08B49623" w14:textId="77777777" w:rsidR="00997D7A" w:rsidRPr="00B876D6" w:rsidRDefault="00997D7A" w:rsidP="002D0E9C">
            <w:pPr>
              <w:spacing w:after="0"/>
              <w:jc w:val="center"/>
              <w:rPr>
                <w:szCs w:val="26"/>
              </w:rPr>
            </w:pPr>
            <w:r w:rsidRPr="00B876D6">
              <w:rPr>
                <w:b/>
                <w:szCs w:val="26"/>
              </w:rPr>
              <w:t>Nhóm yêu cầu</w:t>
            </w:r>
          </w:p>
        </w:tc>
        <w:tc>
          <w:tcPr>
            <w:tcW w:w="6180" w:type="dxa"/>
            <w:shd w:val="clear" w:color="auto" w:fill="D9EAF7"/>
            <w:tcMar>
              <w:top w:w="80" w:type="dxa"/>
              <w:left w:w="90" w:type="dxa"/>
              <w:bottom w:w="80" w:type="dxa"/>
              <w:right w:w="90" w:type="dxa"/>
            </w:tcMar>
            <w:vAlign w:val="center"/>
          </w:tcPr>
          <w:p w14:paraId="12F060FC" w14:textId="77777777" w:rsidR="00997D7A" w:rsidRPr="00B876D6" w:rsidRDefault="00997D7A" w:rsidP="002D0E9C">
            <w:pPr>
              <w:spacing w:after="0"/>
              <w:jc w:val="center"/>
              <w:rPr>
                <w:szCs w:val="26"/>
              </w:rPr>
            </w:pPr>
            <w:r w:rsidRPr="00B876D6">
              <w:rPr>
                <w:b/>
                <w:szCs w:val="26"/>
              </w:rPr>
              <w:t>Mô tả</w:t>
            </w:r>
          </w:p>
        </w:tc>
      </w:tr>
      <w:tr w:rsidR="00997D7A" w:rsidRPr="00B876D6" w14:paraId="4191A03B" w14:textId="77777777" w:rsidTr="00997D7A">
        <w:trPr>
          <w:cantSplit/>
          <w:jc w:val="center"/>
        </w:trPr>
        <w:tc>
          <w:tcPr>
            <w:tcW w:w="1053" w:type="dxa"/>
            <w:tcMar>
              <w:top w:w="80" w:type="dxa"/>
              <w:left w:w="90" w:type="dxa"/>
              <w:bottom w:w="80" w:type="dxa"/>
              <w:right w:w="90" w:type="dxa"/>
            </w:tcMar>
            <w:vAlign w:val="center"/>
          </w:tcPr>
          <w:p w14:paraId="6F29D88A" w14:textId="77777777" w:rsidR="00997D7A" w:rsidRPr="00B876D6" w:rsidRDefault="00997D7A" w:rsidP="002D0E9C">
            <w:pPr>
              <w:spacing w:after="0" w:line="252" w:lineRule="auto"/>
              <w:jc w:val="center"/>
              <w:rPr>
                <w:szCs w:val="26"/>
              </w:rPr>
            </w:pPr>
            <w:r w:rsidRPr="00B876D6">
              <w:rPr>
                <w:szCs w:val="26"/>
              </w:rPr>
              <w:t>NFR-01</w:t>
            </w:r>
          </w:p>
        </w:tc>
        <w:tc>
          <w:tcPr>
            <w:tcW w:w="1814" w:type="dxa"/>
            <w:tcMar>
              <w:top w:w="80" w:type="dxa"/>
              <w:left w:w="90" w:type="dxa"/>
              <w:bottom w:w="80" w:type="dxa"/>
              <w:right w:w="90" w:type="dxa"/>
            </w:tcMar>
            <w:vAlign w:val="center"/>
          </w:tcPr>
          <w:p w14:paraId="33651B66" w14:textId="77777777" w:rsidR="00997D7A" w:rsidRPr="00B876D6" w:rsidRDefault="00997D7A" w:rsidP="002D0E9C">
            <w:pPr>
              <w:spacing w:after="0" w:line="252" w:lineRule="auto"/>
              <w:rPr>
                <w:szCs w:val="26"/>
              </w:rPr>
            </w:pPr>
            <w:r w:rsidRPr="00B876D6">
              <w:rPr>
                <w:szCs w:val="26"/>
              </w:rPr>
              <w:t>Khả dụng</w:t>
            </w:r>
          </w:p>
        </w:tc>
        <w:tc>
          <w:tcPr>
            <w:tcW w:w="6180" w:type="dxa"/>
            <w:tcMar>
              <w:top w:w="80" w:type="dxa"/>
              <w:left w:w="90" w:type="dxa"/>
              <w:bottom w:w="80" w:type="dxa"/>
              <w:right w:w="90" w:type="dxa"/>
            </w:tcMar>
            <w:vAlign w:val="center"/>
          </w:tcPr>
          <w:p w14:paraId="48D8D5DF" w14:textId="77777777" w:rsidR="00997D7A" w:rsidRPr="00B876D6" w:rsidRDefault="00997D7A" w:rsidP="002D0E9C">
            <w:pPr>
              <w:spacing w:after="0" w:line="252" w:lineRule="auto"/>
              <w:rPr>
                <w:szCs w:val="26"/>
              </w:rPr>
            </w:pPr>
            <w:r w:rsidRPr="00B876D6">
              <w:rPr>
                <w:szCs w:val="26"/>
              </w:rPr>
              <w:t>Giao diện tiếng Việt rõ ràng, thao tác thuận tiện cho học sinh và phụ huynh.</w:t>
            </w:r>
          </w:p>
        </w:tc>
      </w:tr>
      <w:tr w:rsidR="00997D7A" w:rsidRPr="00B876D6" w14:paraId="691852FF" w14:textId="77777777" w:rsidTr="00997D7A">
        <w:trPr>
          <w:cantSplit/>
          <w:jc w:val="center"/>
        </w:trPr>
        <w:tc>
          <w:tcPr>
            <w:tcW w:w="1053" w:type="dxa"/>
            <w:tcMar>
              <w:top w:w="80" w:type="dxa"/>
              <w:left w:w="90" w:type="dxa"/>
              <w:bottom w:w="80" w:type="dxa"/>
              <w:right w:w="90" w:type="dxa"/>
            </w:tcMar>
            <w:vAlign w:val="center"/>
          </w:tcPr>
          <w:p w14:paraId="0ABCD792" w14:textId="77777777" w:rsidR="00997D7A" w:rsidRPr="00B876D6" w:rsidRDefault="00997D7A" w:rsidP="002D0E9C">
            <w:pPr>
              <w:spacing w:after="0" w:line="252" w:lineRule="auto"/>
              <w:jc w:val="center"/>
              <w:rPr>
                <w:szCs w:val="26"/>
              </w:rPr>
            </w:pPr>
            <w:r w:rsidRPr="00B876D6">
              <w:rPr>
                <w:szCs w:val="26"/>
              </w:rPr>
              <w:t>NFR-02</w:t>
            </w:r>
          </w:p>
        </w:tc>
        <w:tc>
          <w:tcPr>
            <w:tcW w:w="1814" w:type="dxa"/>
            <w:tcMar>
              <w:top w:w="80" w:type="dxa"/>
              <w:left w:w="90" w:type="dxa"/>
              <w:bottom w:w="80" w:type="dxa"/>
              <w:right w:w="90" w:type="dxa"/>
            </w:tcMar>
            <w:vAlign w:val="center"/>
          </w:tcPr>
          <w:p w14:paraId="09A6B13E" w14:textId="77777777" w:rsidR="00997D7A" w:rsidRPr="00B876D6" w:rsidRDefault="00997D7A" w:rsidP="002D0E9C">
            <w:pPr>
              <w:spacing w:after="0" w:line="252" w:lineRule="auto"/>
              <w:rPr>
                <w:szCs w:val="26"/>
              </w:rPr>
            </w:pPr>
            <w:r w:rsidRPr="00B876D6">
              <w:rPr>
                <w:szCs w:val="26"/>
              </w:rPr>
              <w:t>Tương thích</w:t>
            </w:r>
          </w:p>
        </w:tc>
        <w:tc>
          <w:tcPr>
            <w:tcW w:w="6180" w:type="dxa"/>
            <w:tcMar>
              <w:top w:w="80" w:type="dxa"/>
              <w:left w:w="90" w:type="dxa"/>
              <w:bottom w:w="80" w:type="dxa"/>
              <w:right w:w="90" w:type="dxa"/>
            </w:tcMar>
            <w:vAlign w:val="center"/>
          </w:tcPr>
          <w:p w14:paraId="5AEA49A6" w14:textId="77777777" w:rsidR="00997D7A" w:rsidRPr="00B876D6" w:rsidRDefault="00997D7A" w:rsidP="002D0E9C">
            <w:pPr>
              <w:spacing w:after="0" w:line="252" w:lineRule="auto"/>
              <w:rPr>
                <w:szCs w:val="26"/>
              </w:rPr>
            </w:pPr>
            <w:r w:rsidRPr="00B876D6">
              <w:rPr>
                <w:szCs w:val="26"/>
              </w:rPr>
              <w:t>Thiết kế responsive trên máy tính, máy tính bảng và điện thoại.</w:t>
            </w:r>
          </w:p>
        </w:tc>
      </w:tr>
      <w:tr w:rsidR="00997D7A" w:rsidRPr="00B876D6" w14:paraId="7A26AFAF" w14:textId="77777777" w:rsidTr="00997D7A">
        <w:trPr>
          <w:cantSplit/>
          <w:jc w:val="center"/>
        </w:trPr>
        <w:tc>
          <w:tcPr>
            <w:tcW w:w="1053" w:type="dxa"/>
            <w:tcMar>
              <w:top w:w="80" w:type="dxa"/>
              <w:left w:w="90" w:type="dxa"/>
              <w:bottom w:w="80" w:type="dxa"/>
              <w:right w:w="90" w:type="dxa"/>
            </w:tcMar>
            <w:vAlign w:val="center"/>
          </w:tcPr>
          <w:p w14:paraId="6534FDD7" w14:textId="77777777" w:rsidR="00997D7A" w:rsidRPr="00B876D6" w:rsidRDefault="00997D7A" w:rsidP="002D0E9C">
            <w:pPr>
              <w:spacing w:after="0" w:line="252" w:lineRule="auto"/>
              <w:jc w:val="center"/>
              <w:rPr>
                <w:szCs w:val="26"/>
              </w:rPr>
            </w:pPr>
            <w:r w:rsidRPr="00B876D6">
              <w:rPr>
                <w:szCs w:val="26"/>
              </w:rPr>
              <w:t>NFR-03</w:t>
            </w:r>
          </w:p>
        </w:tc>
        <w:tc>
          <w:tcPr>
            <w:tcW w:w="1814" w:type="dxa"/>
            <w:tcMar>
              <w:top w:w="80" w:type="dxa"/>
              <w:left w:w="90" w:type="dxa"/>
              <w:bottom w:w="80" w:type="dxa"/>
              <w:right w:w="90" w:type="dxa"/>
            </w:tcMar>
            <w:vAlign w:val="center"/>
          </w:tcPr>
          <w:p w14:paraId="3CFB0EF3" w14:textId="77777777" w:rsidR="00997D7A" w:rsidRPr="00B876D6" w:rsidRDefault="00997D7A" w:rsidP="002D0E9C">
            <w:pPr>
              <w:spacing w:after="0" w:line="252" w:lineRule="auto"/>
              <w:rPr>
                <w:szCs w:val="26"/>
              </w:rPr>
            </w:pPr>
            <w:r w:rsidRPr="00B876D6">
              <w:rPr>
                <w:szCs w:val="26"/>
              </w:rPr>
              <w:t>Bảo mật</w:t>
            </w:r>
          </w:p>
        </w:tc>
        <w:tc>
          <w:tcPr>
            <w:tcW w:w="6180" w:type="dxa"/>
            <w:tcMar>
              <w:top w:w="80" w:type="dxa"/>
              <w:left w:w="90" w:type="dxa"/>
              <w:bottom w:w="80" w:type="dxa"/>
              <w:right w:w="90" w:type="dxa"/>
            </w:tcMar>
            <w:vAlign w:val="center"/>
          </w:tcPr>
          <w:p w14:paraId="0679650F" w14:textId="77777777" w:rsidR="00997D7A" w:rsidRPr="00B876D6" w:rsidRDefault="00997D7A" w:rsidP="002D0E9C">
            <w:pPr>
              <w:spacing w:after="0" w:line="252" w:lineRule="auto"/>
              <w:rPr>
                <w:szCs w:val="26"/>
              </w:rPr>
            </w:pPr>
            <w:r w:rsidRPr="00B876D6">
              <w:rPr>
                <w:szCs w:val="26"/>
              </w:rPr>
              <w:t>Tách quyền student / staff / admin; bảo vệ khu vực quản trị; không đưa khóa bí mật lên mã nguồn công khai.</w:t>
            </w:r>
          </w:p>
        </w:tc>
      </w:tr>
      <w:tr w:rsidR="00997D7A" w:rsidRPr="00B876D6" w14:paraId="10DEFD03" w14:textId="77777777" w:rsidTr="00997D7A">
        <w:trPr>
          <w:cantSplit/>
          <w:jc w:val="center"/>
        </w:trPr>
        <w:tc>
          <w:tcPr>
            <w:tcW w:w="1053" w:type="dxa"/>
            <w:tcMar>
              <w:top w:w="80" w:type="dxa"/>
              <w:left w:w="90" w:type="dxa"/>
              <w:bottom w:w="80" w:type="dxa"/>
              <w:right w:w="90" w:type="dxa"/>
            </w:tcMar>
            <w:vAlign w:val="center"/>
          </w:tcPr>
          <w:p w14:paraId="392ED877" w14:textId="77777777" w:rsidR="00997D7A" w:rsidRPr="00B876D6" w:rsidRDefault="00997D7A" w:rsidP="002D0E9C">
            <w:pPr>
              <w:spacing w:after="0" w:line="252" w:lineRule="auto"/>
              <w:jc w:val="center"/>
              <w:rPr>
                <w:szCs w:val="26"/>
              </w:rPr>
            </w:pPr>
            <w:r w:rsidRPr="00B876D6">
              <w:rPr>
                <w:szCs w:val="26"/>
              </w:rPr>
              <w:t>NFR-04</w:t>
            </w:r>
          </w:p>
        </w:tc>
        <w:tc>
          <w:tcPr>
            <w:tcW w:w="1814" w:type="dxa"/>
            <w:tcMar>
              <w:top w:w="80" w:type="dxa"/>
              <w:left w:w="90" w:type="dxa"/>
              <w:bottom w:w="80" w:type="dxa"/>
              <w:right w:w="90" w:type="dxa"/>
            </w:tcMar>
            <w:vAlign w:val="center"/>
          </w:tcPr>
          <w:p w14:paraId="55332BDD" w14:textId="77777777" w:rsidR="00997D7A" w:rsidRPr="00B876D6" w:rsidRDefault="00997D7A" w:rsidP="002D0E9C">
            <w:pPr>
              <w:spacing w:after="0" w:line="252" w:lineRule="auto"/>
              <w:rPr>
                <w:szCs w:val="26"/>
              </w:rPr>
            </w:pPr>
            <w:r w:rsidRPr="00B876D6">
              <w:rPr>
                <w:szCs w:val="26"/>
              </w:rPr>
              <w:t>Ổn định</w:t>
            </w:r>
          </w:p>
        </w:tc>
        <w:tc>
          <w:tcPr>
            <w:tcW w:w="6180" w:type="dxa"/>
            <w:tcMar>
              <w:top w:w="80" w:type="dxa"/>
              <w:left w:w="90" w:type="dxa"/>
              <w:bottom w:w="80" w:type="dxa"/>
              <w:right w:w="90" w:type="dxa"/>
            </w:tcMar>
            <w:vAlign w:val="center"/>
          </w:tcPr>
          <w:p w14:paraId="2726A6F0" w14:textId="77777777" w:rsidR="00997D7A" w:rsidRPr="00B876D6" w:rsidRDefault="00997D7A" w:rsidP="002D0E9C">
            <w:pPr>
              <w:spacing w:after="0" w:line="252" w:lineRule="auto"/>
              <w:rPr>
                <w:szCs w:val="26"/>
              </w:rPr>
            </w:pPr>
            <w:r w:rsidRPr="00B876D6">
              <w:rPr>
                <w:szCs w:val="26"/>
              </w:rPr>
              <w:t>Kiểm soát tần suất gửi tin, giới hạn độ dài và chặn nội dung trùng lặp để giảm spam.</w:t>
            </w:r>
          </w:p>
        </w:tc>
      </w:tr>
      <w:tr w:rsidR="00997D7A" w:rsidRPr="00B876D6" w14:paraId="771A82E3" w14:textId="77777777" w:rsidTr="00997D7A">
        <w:trPr>
          <w:cantSplit/>
          <w:jc w:val="center"/>
        </w:trPr>
        <w:tc>
          <w:tcPr>
            <w:tcW w:w="1053" w:type="dxa"/>
            <w:tcMar>
              <w:top w:w="80" w:type="dxa"/>
              <w:left w:w="90" w:type="dxa"/>
              <w:bottom w:w="80" w:type="dxa"/>
              <w:right w:w="90" w:type="dxa"/>
            </w:tcMar>
            <w:vAlign w:val="center"/>
          </w:tcPr>
          <w:p w14:paraId="559D1BEE" w14:textId="77777777" w:rsidR="00997D7A" w:rsidRPr="00B876D6" w:rsidRDefault="00997D7A" w:rsidP="002D0E9C">
            <w:pPr>
              <w:spacing w:after="0" w:line="252" w:lineRule="auto"/>
              <w:jc w:val="center"/>
              <w:rPr>
                <w:szCs w:val="26"/>
              </w:rPr>
            </w:pPr>
            <w:r w:rsidRPr="00B876D6">
              <w:rPr>
                <w:szCs w:val="26"/>
              </w:rPr>
              <w:t>NFR-05</w:t>
            </w:r>
          </w:p>
        </w:tc>
        <w:tc>
          <w:tcPr>
            <w:tcW w:w="1814" w:type="dxa"/>
            <w:tcMar>
              <w:top w:w="80" w:type="dxa"/>
              <w:left w:w="90" w:type="dxa"/>
              <w:bottom w:w="80" w:type="dxa"/>
              <w:right w:w="90" w:type="dxa"/>
            </w:tcMar>
            <w:vAlign w:val="center"/>
          </w:tcPr>
          <w:p w14:paraId="07454A03" w14:textId="77777777" w:rsidR="00997D7A" w:rsidRPr="00B876D6" w:rsidRDefault="00997D7A" w:rsidP="002D0E9C">
            <w:pPr>
              <w:spacing w:after="0" w:line="252" w:lineRule="auto"/>
              <w:rPr>
                <w:szCs w:val="26"/>
              </w:rPr>
            </w:pPr>
            <w:r w:rsidRPr="00B876D6">
              <w:rPr>
                <w:szCs w:val="26"/>
              </w:rPr>
              <w:t>Tính đúng đắn dữ liệu</w:t>
            </w:r>
          </w:p>
        </w:tc>
        <w:tc>
          <w:tcPr>
            <w:tcW w:w="6180" w:type="dxa"/>
            <w:tcMar>
              <w:top w:w="80" w:type="dxa"/>
              <w:left w:w="90" w:type="dxa"/>
              <w:bottom w:w="80" w:type="dxa"/>
              <w:right w:w="90" w:type="dxa"/>
            </w:tcMar>
            <w:vAlign w:val="center"/>
          </w:tcPr>
          <w:p w14:paraId="083512AF" w14:textId="77777777" w:rsidR="00997D7A" w:rsidRPr="00B876D6" w:rsidRDefault="00997D7A" w:rsidP="002D0E9C">
            <w:pPr>
              <w:spacing w:after="0" w:line="252" w:lineRule="auto"/>
              <w:rPr>
                <w:szCs w:val="26"/>
              </w:rPr>
            </w:pPr>
            <w:r w:rsidRPr="00B876D6">
              <w:rPr>
                <w:szCs w:val="26"/>
              </w:rPr>
              <w:t>Nội dung AI phải dựa trên dữ liệu nền do hệ thống quản lý; từ chối câu hỏi ngoài phạm vi khi cần.</w:t>
            </w:r>
          </w:p>
        </w:tc>
      </w:tr>
      <w:tr w:rsidR="00997D7A" w:rsidRPr="00B876D6" w14:paraId="3A3AA79D" w14:textId="77777777" w:rsidTr="00997D7A">
        <w:trPr>
          <w:cantSplit/>
          <w:jc w:val="center"/>
        </w:trPr>
        <w:tc>
          <w:tcPr>
            <w:tcW w:w="1053" w:type="dxa"/>
            <w:tcMar>
              <w:top w:w="80" w:type="dxa"/>
              <w:left w:w="90" w:type="dxa"/>
              <w:bottom w:w="80" w:type="dxa"/>
              <w:right w:w="90" w:type="dxa"/>
            </w:tcMar>
            <w:vAlign w:val="center"/>
          </w:tcPr>
          <w:p w14:paraId="4F1C2AF6" w14:textId="77777777" w:rsidR="00997D7A" w:rsidRPr="00B876D6" w:rsidRDefault="00997D7A" w:rsidP="002D0E9C">
            <w:pPr>
              <w:spacing w:after="0" w:line="252" w:lineRule="auto"/>
              <w:jc w:val="center"/>
              <w:rPr>
                <w:szCs w:val="26"/>
              </w:rPr>
            </w:pPr>
            <w:r w:rsidRPr="00B876D6">
              <w:rPr>
                <w:szCs w:val="26"/>
              </w:rPr>
              <w:t>NFR-06</w:t>
            </w:r>
          </w:p>
        </w:tc>
        <w:tc>
          <w:tcPr>
            <w:tcW w:w="1814" w:type="dxa"/>
            <w:tcMar>
              <w:top w:w="80" w:type="dxa"/>
              <w:left w:w="90" w:type="dxa"/>
              <w:bottom w:w="80" w:type="dxa"/>
              <w:right w:w="90" w:type="dxa"/>
            </w:tcMar>
            <w:vAlign w:val="center"/>
          </w:tcPr>
          <w:p w14:paraId="06A8F9CF" w14:textId="77777777" w:rsidR="00997D7A" w:rsidRPr="00B876D6" w:rsidRDefault="00997D7A" w:rsidP="002D0E9C">
            <w:pPr>
              <w:spacing w:after="0" w:line="252" w:lineRule="auto"/>
              <w:rPr>
                <w:szCs w:val="26"/>
              </w:rPr>
            </w:pPr>
            <w:r w:rsidRPr="00B876D6">
              <w:rPr>
                <w:szCs w:val="26"/>
              </w:rPr>
              <w:t>Khả năng bảo trì</w:t>
            </w:r>
          </w:p>
        </w:tc>
        <w:tc>
          <w:tcPr>
            <w:tcW w:w="6180" w:type="dxa"/>
            <w:tcMar>
              <w:top w:w="80" w:type="dxa"/>
              <w:left w:w="90" w:type="dxa"/>
              <w:bottom w:w="80" w:type="dxa"/>
              <w:right w:w="90" w:type="dxa"/>
            </w:tcMar>
            <w:vAlign w:val="center"/>
          </w:tcPr>
          <w:p w14:paraId="1B8436E5" w14:textId="77777777" w:rsidR="00997D7A" w:rsidRPr="00B876D6" w:rsidRDefault="00997D7A" w:rsidP="002D0E9C">
            <w:pPr>
              <w:spacing w:after="0" w:line="252" w:lineRule="auto"/>
              <w:rPr>
                <w:szCs w:val="26"/>
              </w:rPr>
            </w:pPr>
            <w:r w:rsidRPr="00B876D6">
              <w:rPr>
                <w:szCs w:val="26"/>
              </w:rPr>
              <w:t>Phân chia frontend, backend và tệp dữ liệu rõ ràng; dễ cập nhật ngành học, FAQs và bài viết.</w:t>
            </w:r>
          </w:p>
        </w:tc>
      </w:tr>
      <w:tr w:rsidR="00997D7A" w:rsidRPr="00B876D6" w14:paraId="2A004F9B" w14:textId="77777777" w:rsidTr="00997D7A">
        <w:trPr>
          <w:cantSplit/>
          <w:jc w:val="center"/>
        </w:trPr>
        <w:tc>
          <w:tcPr>
            <w:tcW w:w="1053" w:type="dxa"/>
            <w:tcMar>
              <w:top w:w="80" w:type="dxa"/>
              <w:left w:w="90" w:type="dxa"/>
              <w:bottom w:w="80" w:type="dxa"/>
              <w:right w:w="90" w:type="dxa"/>
            </w:tcMar>
            <w:vAlign w:val="center"/>
          </w:tcPr>
          <w:p w14:paraId="773D0341" w14:textId="77777777" w:rsidR="00997D7A" w:rsidRPr="00B876D6" w:rsidRDefault="00997D7A" w:rsidP="002D0E9C">
            <w:pPr>
              <w:spacing w:after="0" w:line="252" w:lineRule="auto"/>
              <w:jc w:val="center"/>
              <w:rPr>
                <w:szCs w:val="26"/>
              </w:rPr>
            </w:pPr>
            <w:r w:rsidRPr="00B876D6">
              <w:rPr>
                <w:szCs w:val="26"/>
              </w:rPr>
              <w:t>NFR-07</w:t>
            </w:r>
          </w:p>
        </w:tc>
        <w:tc>
          <w:tcPr>
            <w:tcW w:w="1814" w:type="dxa"/>
            <w:tcMar>
              <w:top w:w="80" w:type="dxa"/>
              <w:left w:w="90" w:type="dxa"/>
              <w:bottom w:w="80" w:type="dxa"/>
              <w:right w:w="90" w:type="dxa"/>
            </w:tcMar>
            <w:vAlign w:val="center"/>
          </w:tcPr>
          <w:p w14:paraId="7AB2D0EB" w14:textId="77777777" w:rsidR="00997D7A" w:rsidRPr="00B876D6" w:rsidRDefault="00997D7A" w:rsidP="002D0E9C">
            <w:pPr>
              <w:spacing w:after="0" w:line="252" w:lineRule="auto"/>
              <w:rPr>
                <w:szCs w:val="26"/>
              </w:rPr>
            </w:pPr>
            <w:r w:rsidRPr="00B876D6">
              <w:rPr>
                <w:szCs w:val="26"/>
              </w:rPr>
              <w:t>Khả năng mở rộng</w:t>
            </w:r>
          </w:p>
        </w:tc>
        <w:tc>
          <w:tcPr>
            <w:tcW w:w="6180" w:type="dxa"/>
            <w:tcMar>
              <w:top w:w="80" w:type="dxa"/>
              <w:left w:w="90" w:type="dxa"/>
              <w:bottom w:w="80" w:type="dxa"/>
              <w:right w:w="90" w:type="dxa"/>
            </w:tcMar>
            <w:vAlign w:val="center"/>
          </w:tcPr>
          <w:p w14:paraId="3905AE66" w14:textId="77777777" w:rsidR="00997D7A" w:rsidRPr="00B876D6" w:rsidRDefault="00997D7A" w:rsidP="002D0E9C">
            <w:pPr>
              <w:spacing w:after="0" w:line="252" w:lineRule="auto"/>
              <w:rPr>
                <w:szCs w:val="26"/>
              </w:rPr>
            </w:pPr>
            <w:r w:rsidRPr="00B876D6">
              <w:rPr>
                <w:szCs w:val="26"/>
              </w:rPr>
              <w:t>Có thể chuyển dữ liệu JSON sang cơ sở dữ liệu tập trung và bổ sung vector database khi quy mô tăng.</w:t>
            </w:r>
          </w:p>
        </w:tc>
      </w:tr>
    </w:tbl>
    <w:p w14:paraId="68FAAAE6" w14:textId="77777777" w:rsidR="00096B68" w:rsidRPr="00B876D6" w:rsidRDefault="00000000" w:rsidP="00B876D6">
      <w:pPr>
        <w:pStyle w:val="bang"/>
      </w:pPr>
      <w:bookmarkStart w:id="15" w:name="_Toc232323133"/>
      <w:r w:rsidRPr="00B876D6">
        <w:t>Bảng 1.4: Yêu cầu phi chức năng của hệ thống</w:t>
      </w:r>
      <w:bookmarkEnd w:id="15"/>
    </w:p>
    <w:p w14:paraId="737B1F3B" w14:textId="77777777" w:rsidR="00096B68" w:rsidRPr="00B876D6" w:rsidRDefault="00096B68">
      <w:pPr>
        <w:spacing w:after="0"/>
        <w:rPr>
          <w:szCs w:val="26"/>
        </w:rPr>
      </w:pPr>
    </w:p>
    <w:p w14:paraId="556A06EE" w14:textId="77777777" w:rsidR="00096B68" w:rsidRPr="00B876D6" w:rsidRDefault="00000000">
      <w:pPr>
        <w:pStyle w:val="Heading1"/>
        <w:pageBreakBefore/>
        <w:spacing w:before="0" w:after="80"/>
        <w:jc w:val="center"/>
        <w:rPr>
          <w:color w:val="auto"/>
          <w:sz w:val="26"/>
          <w:szCs w:val="26"/>
        </w:rPr>
      </w:pPr>
      <w:bookmarkStart w:id="16" w:name="_Toc232323033"/>
      <w:r w:rsidRPr="00B876D6">
        <w:rPr>
          <w:rFonts w:ascii="Times New Roman" w:eastAsia="Times New Roman" w:hAnsi="Times New Roman"/>
          <w:color w:val="auto"/>
          <w:sz w:val="26"/>
          <w:szCs w:val="26"/>
        </w:rPr>
        <w:lastRenderedPageBreak/>
        <w:t>CHƯƠNG 2. PHÂN TÍCH VÀ THIẾT KẾ HỆ THỐNG</w:t>
      </w:r>
      <w:bookmarkEnd w:id="16"/>
    </w:p>
    <w:p w14:paraId="5F98B2E6" w14:textId="77777777" w:rsidR="00096B68" w:rsidRPr="00B876D6" w:rsidRDefault="00000000">
      <w:pPr>
        <w:pStyle w:val="Heading2"/>
        <w:spacing w:before="120" w:after="80"/>
        <w:rPr>
          <w:color w:val="auto"/>
          <w:sz w:val="26"/>
        </w:rPr>
      </w:pPr>
      <w:bookmarkStart w:id="17" w:name="_Toc232323034"/>
      <w:r w:rsidRPr="00B876D6">
        <w:rPr>
          <w:rFonts w:ascii="Times New Roman" w:eastAsia="Times New Roman" w:hAnsi="Times New Roman"/>
          <w:color w:val="auto"/>
          <w:sz w:val="26"/>
        </w:rPr>
        <w:t>2.1. Kiến trúc tổng quát</w:t>
      </w:r>
      <w:bookmarkEnd w:id="17"/>
    </w:p>
    <w:p w14:paraId="0014049D" w14:textId="77777777" w:rsidR="00096B68" w:rsidRPr="00B876D6" w:rsidRDefault="00000000">
      <w:pPr>
        <w:ind w:firstLine="567"/>
        <w:jc w:val="both"/>
        <w:rPr>
          <w:szCs w:val="26"/>
        </w:rPr>
      </w:pPr>
      <w:r w:rsidRPr="00B876D6">
        <w:rPr>
          <w:szCs w:val="26"/>
        </w:rPr>
        <w:t>Hệ thống được tổ chức theo mô hình nhiều tầng. Frontend React tiếp nhận thao tác người dùng và gọi API. Backend Express xử lý nghiệp vụ, xác thực và truy cập dữ liệu JSON. Socket.io đảm nhiệm luồng chat hai chiều thời gian thực. Dịch vụ Gemini nhận prompt đã bổ sung ngữ cảnh tuyển sinh để tạo phản hồi AI.</w:t>
      </w:r>
    </w:p>
    <w:p w14:paraId="1B01B375" w14:textId="77777777" w:rsidR="00096B68" w:rsidRPr="00B876D6" w:rsidRDefault="00000000">
      <w:pPr>
        <w:spacing w:after="40"/>
        <w:jc w:val="center"/>
        <w:rPr>
          <w:szCs w:val="26"/>
        </w:rPr>
      </w:pPr>
      <w:r w:rsidRPr="00B876D6">
        <w:rPr>
          <w:noProof/>
          <w:szCs w:val="26"/>
        </w:rPr>
        <w:drawing>
          <wp:inline distT="0" distB="0" distL="0" distR="0" wp14:anchorId="136FCDF8" wp14:editId="433D5CF0">
            <wp:extent cx="5580000" cy="3472000"/>
            <wp:effectExtent l="0" t="0" r="0" b="0"/>
            <wp:docPr id="2" name="Picture 2" descr="Kiến trúc tổng quát hệ thống Heulwen AI gồm frontend, backend, AI và dữ liệu JSON" title="Kiến trúc tổng quát hệ thống Heulwen AI gồm frontend, backend, AI và dữ liệu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3472000"/>
                    </a:xfrm>
                    <a:prstGeom prst="rect">
                      <a:avLst/>
                    </a:prstGeom>
                  </pic:spPr>
                </pic:pic>
              </a:graphicData>
            </a:graphic>
          </wp:inline>
        </w:drawing>
      </w:r>
    </w:p>
    <w:p w14:paraId="2B4E60BB" w14:textId="77777777" w:rsidR="00096B68" w:rsidRPr="00B876D6" w:rsidRDefault="00000000" w:rsidP="00B876D6">
      <w:pPr>
        <w:pStyle w:val="anh"/>
      </w:pPr>
      <w:bookmarkStart w:id="18" w:name="_Toc232323109"/>
      <w:r w:rsidRPr="00B876D6">
        <w:t>Hình 2.1: Kiến trúc tổng quát hệ thống Heulwen AI</w:t>
      </w:r>
      <w:bookmarkEnd w:id="18"/>
    </w:p>
    <w:p w14:paraId="78E1A326" w14:textId="77777777" w:rsidR="00096B68" w:rsidRPr="00B876D6" w:rsidRDefault="00000000">
      <w:pPr>
        <w:pStyle w:val="Heading2"/>
        <w:spacing w:before="120" w:after="80"/>
        <w:rPr>
          <w:color w:val="auto"/>
          <w:sz w:val="26"/>
        </w:rPr>
      </w:pPr>
      <w:bookmarkStart w:id="19" w:name="_Toc232323035"/>
      <w:r w:rsidRPr="00B876D6">
        <w:rPr>
          <w:rFonts w:ascii="Times New Roman" w:eastAsia="Times New Roman" w:hAnsi="Times New Roman"/>
          <w:color w:val="auto"/>
          <w:sz w:val="26"/>
        </w:rPr>
        <w:t>2.2. Biểu đồ Use Case</w:t>
      </w:r>
      <w:bookmarkEnd w:id="19"/>
    </w:p>
    <w:p w14:paraId="033CD202" w14:textId="77777777" w:rsidR="00096B68" w:rsidRPr="00B876D6" w:rsidRDefault="00000000">
      <w:pPr>
        <w:ind w:firstLine="567"/>
        <w:jc w:val="both"/>
        <w:rPr>
          <w:szCs w:val="26"/>
        </w:rPr>
      </w:pPr>
      <w:r w:rsidRPr="00B876D6">
        <w:rPr>
          <w:szCs w:val="26"/>
        </w:rPr>
        <w:t>Biểu đồ Use Case mô tả các tác nhân chính gồm thí sinh, hệ thống AI Agent, cán bộ tư vấn và quản trị viên.</w:t>
      </w:r>
      <w:r w:rsidR="00E14A18">
        <w:rPr>
          <w:szCs w:val="26"/>
        </w:rPr>
        <w:t xml:space="preserve"> </w:t>
      </w:r>
      <w:r w:rsidRPr="00B876D6">
        <w:rPr>
          <w:szCs w:val="26"/>
        </w:rPr>
        <w:t>Thí sinh có thể tra cứu ngành học, trò chuyện với AI, làm trắc nghiệm Holland, đánh giá học bạ số và yêu cầu tư vấn trực tiếp. Quản trị viên thực hiện quản trị nội dung và xem thống kê.</w:t>
      </w:r>
      <w:r w:rsidR="00E14A18" w:rsidRPr="00E14A18">
        <w:rPr>
          <w:noProof/>
          <w:szCs w:val="26"/>
        </w:rPr>
        <w:t xml:space="preserve"> </w:t>
      </w:r>
    </w:p>
    <w:p w14:paraId="4F514B1A" w14:textId="77777777" w:rsidR="00E14A18" w:rsidRPr="00E14A18" w:rsidRDefault="00E14A18" w:rsidP="00E14A18">
      <w:pPr>
        <w:spacing w:after="40"/>
        <w:jc w:val="center"/>
        <w:rPr>
          <w:szCs w:val="26"/>
        </w:rPr>
      </w:pPr>
      <w:r w:rsidRPr="00B876D6">
        <w:rPr>
          <w:noProof/>
          <w:szCs w:val="26"/>
        </w:rPr>
        <w:drawing>
          <wp:inline distT="0" distB="0" distL="0" distR="0" wp14:anchorId="25BA7579" wp14:editId="031E345E">
            <wp:extent cx="5132186" cy="2192655"/>
            <wp:effectExtent l="0" t="0" r="0" b="0"/>
            <wp:docPr id="3" name="Picture 3" descr="Biểu đồ Use Case tổng quát hệ thống Heulwen AI" title="Biểu đồ Use Case tổng quát hệ thống Heulwe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0"/>
                    <a:stretch>
                      <a:fillRect/>
                    </a:stretch>
                  </pic:blipFill>
                  <pic:spPr>
                    <a:xfrm>
                      <a:off x="0" y="0"/>
                      <a:ext cx="5269522" cy="2251330"/>
                    </a:xfrm>
                    <a:prstGeom prst="rect">
                      <a:avLst/>
                    </a:prstGeom>
                  </pic:spPr>
                </pic:pic>
              </a:graphicData>
            </a:graphic>
          </wp:inline>
        </w:drawing>
      </w:r>
    </w:p>
    <w:p w14:paraId="7CBAFD02" w14:textId="77777777" w:rsidR="00096B68" w:rsidRPr="00B876D6" w:rsidRDefault="00000000" w:rsidP="00B876D6">
      <w:pPr>
        <w:pStyle w:val="anh"/>
      </w:pPr>
      <w:bookmarkStart w:id="20" w:name="_Toc232323110"/>
      <w:r w:rsidRPr="00B876D6">
        <w:t>Hình 2.2: Use Case tổng quát hệ thống Heulwen AI</w:t>
      </w:r>
      <w:bookmarkEnd w:id="20"/>
    </w:p>
    <w:p w14:paraId="2C894165" w14:textId="77777777" w:rsidR="00096B68" w:rsidRPr="00B876D6" w:rsidRDefault="00000000">
      <w:pPr>
        <w:pStyle w:val="Heading2"/>
        <w:spacing w:before="120" w:after="80"/>
        <w:rPr>
          <w:color w:val="auto"/>
          <w:sz w:val="26"/>
        </w:rPr>
      </w:pPr>
      <w:bookmarkStart w:id="21" w:name="_Toc232323036"/>
      <w:r w:rsidRPr="00B876D6">
        <w:rPr>
          <w:rFonts w:ascii="Times New Roman" w:eastAsia="Times New Roman" w:hAnsi="Times New Roman"/>
          <w:color w:val="auto"/>
          <w:sz w:val="26"/>
        </w:rPr>
        <w:lastRenderedPageBreak/>
        <w:t>2.3. Đặc tả các Use Case quan trọng</w:t>
      </w:r>
      <w:bookmarkEnd w:id="21"/>
    </w:p>
    <w:tbl>
      <w:tblPr>
        <w:tblStyle w:val="TableGrid"/>
        <w:tblW w:w="0" w:type="auto"/>
        <w:jc w:val="center"/>
        <w:tblLayout w:type="fixed"/>
        <w:tblLook w:val="04A0" w:firstRow="1" w:lastRow="0" w:firstColumn="1" w:lastColumn="0" w:noHBand="0" w:noVBand="1"/>
      </w:tblPr>
      <w:tblGrid>
        <w:gridCol w:w="1984"/>
        <w:gridCol w:w="6860"/>
      </w:tblGrid>
      <w:tr w:rsidR="00E14A18" w:rsidRPr="00B876D6" w14:paraId="7AC32845" w14:textId="77777777" w:rsidTr="002D0E9C">
        <w:trPr>
          <w:cantSplit/>
          <w:tblHeader/>
          <w:jc w:val="center"/>
        </w:trPr>
        <w:tc>
          <w:tcPr>
            <w:tcW w:w="1984" w:type="dxa"/>
            <w:shd w:val="clear" w:color="auto" w:fill="D9EAF7"/>
            <w:tcMar>
              <w:top w:w="80" w:type="dxa"/>
              <w:left w:w="90" w:type="dxa"/>
              <w:bottom w:w="80" w:type="dxa"/>
              <w:right w:w="90" w:type="dxa"/>
            </w:tcMar>
            <w:vAlign w:val="center"/>
          </w:tcPr>
          <w:p w14:paraId="289E8959" w14:textId="77777777" w:rsidR="00E14A18" w:rsidRPr="00B876D6" w:rsidRDefault="00E14A18" w:rsidP="002D0E9C">
            <w:pPr>
              <w:spacing w:after="0"/>
              <w:jc w:val="center"/>
              <w:rPr>
                <w:szCs w:val="26"/>
              </w:rPr>
            </w:pPr>
            <w:r w:rsidRPr="00B876D6">
              <w:rPr>
                <w:b/>
                <w:szCs w:val="26"/>
              </w:rPr>
              <w:t>Thuộc tính</w:t>
            </w:r>
          </w:p>
        </w:tc>
        <w:tc>
          <w:tcPr>
            <w:tcW w:w="6860" w:type="dxa"/>
            <w:shd w:val="clear" w:color="auto" w:fill="D9EAF7"/>
            <w:tcMar>
              <w:top w:w="80" w:type="dxa"/>
              <w:left w:w="90" w:type="dxa"/>
              <w:bottom w:w="80" w:type="dxa"/>
              <w:right w:w="90" w:type="dxa"/>
            </w:tcMar>
            <w:vAlign w:val="center"/>
          </w:tcPr>
          <w:p w14:paraId="6507E403" w14:textId="77777777" w:rsidR="00E14A18" w:rsidRPr="00B876D6" w:rsidRDefault="00E14A18" w:rsidP="002D0E9C">
            <w:pPr>
              <w:spacing w:after="0"/>
              <w:jc w:val="center"/>
              <w:rPr>
                <w:szCs w:val="26"/>
              </w:rPr>
            </w:pPr>
            <w:r w:rsidRPr="00B876D6">
              <w:rPr>
                <w:b/>
                <w:szCs w:val="26"/>
              </w:rPr>
              <w:t>Nội dung</w:t>
            </w:r>
          </w:p>
        </w:tc>
      </w:tr>
      <w:tr w:rsidR="00E14A18" w:rsidRPr="00B876D6" w14:paraId="3D17841F" w14:textId="77777777" w:rsidTr="002D0E9C">
        <w:trPr>
          <w:cantSplit/>
          <w:jc w:val="center"/>
        </w:trPr>
        <w:tc>
          <w:tcPr>
            <w:tcW w:w="1984" w:type="dxa"/>
            <w:tcMar>
              <w:top w:w="80" w:type="dxa"/>
              <w:left w:w="90" w:type="dxa"/>
              <w:bottom w:w="80" w:type="dxa"/>
              <w:right w:w="90" w:type="dxa"/>
            </w:tcMar>
            <w:vAlign w:val="center"/>
          </w:tcPr>
          <w:p w14:paraId="2BECCF76" w14:textId="77777777" w:rsidR="00E14A18" w:rsidRPr="00B876D6" w:rsidRDefault="00E14A18" w:rsidP="002D0E9C">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36DFA707" w14:textId="77777777" w:rsidR="00E14A18" w:rsidRPr="00B876D6" w:rsidRDefault="00E14A18" w:rsidP="002D0E9C">
            <w:pPr>
              <w:spacing w:after="0" w:line="252" w:lineRule="auto"/>
              <w:rPr>
                <w:szCs w:val="26"/>
              </w:rPr>
            </w:pPr>
            <w:r w:rsidRPr="00B876D6">
              <w:rPr>
                <w:szCs w:val="26"/>
              </w:rPr>
              <w:t>Tra cứu ngành học</w:t>
            </w:r>
          </w:p>
        </w:tc>
      </w:tr>
      <w:tr w:rsidR="00E14A18" w:rsidRPr="00B876D6" w14:paraId="153A2EA1" w14:textId="77777777" w:rsidTr="002D0E9C">
        <w:trPr>
          <w:cantSplit/>
          <w:jc w:val="center"/>
        </w:trPr>
        <w:tc>
          <w:tcPr>
            <w:tcW w:w="1984" w:type="dxa"/>
            <w:tcMar>
              <w:top w:w="80" w:type="dxa"/>
              <w:left w:w="90" w:type="dxa"/>
              <w:bottom w:w="80" w:type="dxa"/>
              <w:right w:w="90" w:type="dxa"/>
            </w:tcMar>
            <w:vAlign w:val="center"/>
          </w:tcPr>
          <w:p w14:paraId="4A34652A" w14:textId="77777777" w:rsidR="00E14A18" w:rsidRPr="00B876D6" w:rsidRDefault="00E14A18" w:rsidP="002D0E9C">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5719D62C" w14:textId="77777777" w:rsidR="00E14A18" w:rsidRPr="00B876D6" w:rsidRDefault="00E14A18" w:rsidP="002D0E9C">
            <w:pPr>
              <w:spacing w:after="0" w:line="252" w:lineRule="auto"/>
              <w:rPr>
                <w:szCs w:val="26"/>
              </w:rPr>
            </w:pPr>
            <w:r w:rsidRPr="00B876D6">
              <w:rPr>
                <w:szCs w:val="26"/>
              </w:rPr>
              <w:t>Khách vãng lai, thí sinh đã đăng nhập</w:t>
            </w:r>
          </w:p>
        </w:tc>
      </w:tr>
      <w:tr w:rsidR="00E14A18" w:rsidRPr="00B876D6" w14:paraId="4FD0FF8D" w14:textId="77777777" w:rsidTr="002D0E9C">
        <w:trPr>
          <w:cantSplit/>
          <w:jc w:val="center"/>
        </w:trPr>
        <w:tc>
          <w:tcPr>
            <w:tcW w:w="1984" w:type="dxa"/>
            <w:tcMar>
              <w:top w:w="80" w:type="dxa"/>
              <w:left w:w="90" w:type="dxa"/>
              <w:bottom w:w="80" w:type="dxa"/>
              <w:right w:w="90" w:type="dxa"/>
            </w:tcMar>
            <w:vAlign w:val="center"/>
          </w:tcPr>
          <w:p w14:paraId="741B8564" w14:textId="77777777" w:rsidR="00E14A18" w:rsidRPr="00B876D6" w:rsidRDefault="00E14A18" w:rsidP="002D0E9C">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5ED9424A" w14:textId="77777777" w:rsidR="00E14A18" w:rsidRPr="00B876D6" w:rsidRDefault="00E14A18" w:rsidP="002D0E9C">
            <w:pPr>
              <w:spacing w:after="0" w:line="252" w:lineRule="auto"/>
              <w:rPr>
                <w:szCs w:val="26"/>
              </w:rPr>
            </w:pPr>
            <w:r w:rsidRPr="00B876D6">
              <w:rPr>
                <w:szCs w:val="26"/>
              </w:rPr>
              <w:t>Tìm ngành học phù hợp và xem thông tin chi tiết.</w:t>
            </w:r>
          </w:p>
        </w:tc>
      </w:tr>
      <w:tr w:rsidR="00E14A18" w:rsidRPr="00B876D6" w14:paraId="53FC7195" w14:textId="77777777" w:rsidTr="002D0E9C">
        <w:trPr>
          <w:cantSplit/>
          <w:jc w:val="center"/>
        </w:trPr>
        <w:tc>
          <w:tcPr>
            <w:tcW w:w="1984" w:type="dxa"/>
            <w:tcMar>
              <w:top w:w="80" w:type="dxa"/>
              <w:left w:w="90" w:type="dxa"/>
              <w:bottom w:w="80" w:type="dxa"/>
              <w:right w:w="90" w:type="dxa"/>
            </w:tcMar>
            <w:vAlign w:val="center"/>
          </w:tcPr>
          <w:p w14:paraId="1FE8A8EE" w14:textId="77777777" w:rsidR="00E14A18" w:rsidRPr="00B876D6" w:rsidRDefault="00E14A18" w:rsidP="002D0E9C">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3BA56ABC" w14:textId="77777777" w:rsidR="00E14A18" w:rsidRPr="00B876D6" w:rsidRDefault="00E14A18" w:rsidP="002D0E9C">
            <w:pPr>
              <w:spacing w:after="0" w:line="252" w:lineRule="auto"/>
              <w:rPr>
                <w:szCs w:val="26"/>
              </w:rPr>
            </w:pPr>
            <w:r w:rsidRPr="00B876D6">
              <w:rPr>
                <w:szCs w:val="26"/>
              </w:rPr>
              <w:t>Website đang hoạt động và dữ liệu majors đã được nạp.</w:t>
            </w:r>
          </w:p>
        </w:tc>
      </w:tr>
      <w:tr w:rsidR="00E14A18" w:rsidRPr="00B876D6" w14:paraId="3C95EF40" w14:textId="77777777" w:rsidTr="002D0E9C">
        <w:trPr>
          <w:cantSplit/>
          <w:jc w:val="center"/>
        </w:trPr>
        <w:tc>
          <w:tcPr>
            <w:tcW w:w="1984" w:type="dxa"/>
            <w:tcMar>
              <w:top w:w="80" w:type="dxa"/>
              <w:left w:w="90" w:type="dxa"/>
              <w:bottom w:w="80" w:type="dxa"/>
              <w:right w:w="90" w:type="dxa"/>
            </w:tcMar>
            <w:vAlign w:val="center"/>
          </w:tcPr>
          <w:p w14:paraId="169E3F51" w14:textId="77777777" w:rsidR="00E14A18" w:rsidRPr="00B876D6" w:rsidRDefault="00E14A18" w:rsidP="002D0E9C">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4FEFC644" w14:textId="77777777" w:rsidR="00E14A18" w:rsidRPr="00B876D6" w:rsidRDefault="00E14A18" w:rsidP="002D0E9C">
            <w:pPr>
              <w:spacing w:after="0" w:line="252" w:lineRule="auto"/>
              <w:rPr>
                <w:szCs w:val="26"/>
              </w:rPr>
            </w:pPr>
            <w:r w:rsidRPr="00B876D6">
              <w:rPr>
                <w:szCs w:val="26"/>
              </w:rPr>
              <w:t>1. Người dùng mở trang ngành học.</w:t>
            </w:r>
            <w:r w:rsidRPr="00B876D6">
              <w:rPr>
                <w:szCs w:val="26"/>
              </w:rPr>
              <w:br/>
              <w:t>2. Nhập từ khóa hoặc chọn nhóm lọc.</w:t>
            </w:r>
            <w:r w:rsidRPr="00B876D6">
              <w:rPr>
                <w:szCs w:val="26"/>
              </w:rPr>
              <w:br/>
              <w:t>3. Hệ thống tìm theo tên, mã ngành, khoa/viện hoặc category.</w:t>
            </w:r>
            <w:r w:rsidRPr="00B876D6">
              <w:rPr>
                <w:szCs w:val="26"/>
              </w:rPr>
              <w:br/>
              <w:t>4. Hiển thị danh sách phù hợp.</w:t>
            </w:r>
            <w:r w:rsidRPr="00B876D6">
              <w:rPr>
                <w:szCs w:val="26"/>
              </w:rPr>
              <w:br/>
              <w:t>5. Người dùng mở chi tiết ngành để xem chỉ tiêu, học phí, tổ hợp và điểm tham chiếu.</w:t>
            </w:r>
          </w:p>
        </w:tc>
      </w:tr>
      <w:tr w:rsidR="00E14A18" w:rsidRPr="00B876D6" w14:paraId="74E1D52B" w14:textId="77777777" w:rsidTr="002D0E9C">
        <w:trPr>
          <w:cantSplit/>
          <w:jc w:val="center"/>
        </w:trPr>
        <w:tc>
          <w:tcPr>
            <w:tcW w:w="1984" w:type="dxa"/>
            <w:tcMar>
              <w:top w:w="80" w:type="dxa"/>
              <w:left w:w="90" w:type="dxa"/>
              <w:bottom w:w="80" w:type="dxa"/>
              <w:right w:w="90" w:type="dxa"/>
            </w:tcMar>
            <w:vAlign w:val="center"/>
          </w:tcPr>
          <w:p w14:paraId="5F084E34" w14:textId="77777777" w:rsidR="00E14A18" w:rsidRPr="00B876D6" w:rsidRDefault="00E14A18" w:rsidP="002D0E9C">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5CAD0691" w14:textId="77777777" w:rsidR="00E14A18" w:rsidRPr="00B876D6" w:rsidRDefault="00E14A18" w:rsidP="002D0E9C">
            <w:pPr>
              <w:spacing w:after="0" w:line="252" w:lineRule="auto"/>
              <w:rPr>
                <w:szCs w:val="26"/>
              </w:rPr>
            </w:pPr>
            <w:r w:rsidRPr="00B876D6">
              <w:rPr>
                <w:szCs w:val="26"/>
              </w:rPr>
              <w:t>Không có kết quả: hệ thống thông báo và gợi ý thay đổi từ khóa.</w:t>
            </w:r>
          </w:p>
        </w:tc>
      </w:tr>
      <w:tr w:rsidR="00E14A18" w:rsidRPr="00B876D6" w14:paraId="36960A8A" w14:textId="77777777" w:rsidTr="002D0E9C">
        <w:trPr>
          <w:cantSplit/>
          <w:jc w:val="center"/>
        </w:trPr>
        <w:tc>
          <w:tcPr>
            <w:tcW w:w="1984" w:type="dxa"/>
            <w:tcMar>
              <w:top w:w="80" w:type="dxa"/>
              <w:left w:w="90" w:type="dxa"/>
              <w:bottom w:w="80" w:type="dxa"/>
              <w:right w:w="90" w:type="dxa"/>
            </w:tcMar>
            <w:vAlign w:val="center"/>
          </w:tcPr>
          <w:p w14:paraId="16BBD36D" w14:textId="77777777" w:rsidR="00E14A18" w:rsidRPr="00B876D6" w:rsidRDefault="00E14A18" w:rsidP="002D0E9C">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3EAAB95D" w14:textId="77777777" w:rsidR="00E14A18" w:rsidRPr="00B876D6" w:rsidRDefault="00E14A18" w:rsidP="002D0E9C">
            <w:pPr>
              <w:spacing w:after="0" w:line="252" w:lineRule="auto"/>
              <w:rPr>
                <w:szCs w:val="26"/>
              </w:rPr>
            </w:pPr>
            <w:r w:rsidRPr="00B876D6">
              <w:rPr>
                <w:szCs w:val="26"/>
              </w:rPr>
              <w:t>Người dùng nhận được thông tin ngành cần tra cứu.</w:t>
            </w:r>
          </w:p>
        </w:tc>
      </w:tr>
    </w:tbl>
    <w:p w14:paraId="351F1D3C" w14:textId="77777777" w:rsidR="00096B68" w:rsidRPr="00B876D6" w:rsidRDefault="00000000" w:rsidP="00B876D6">
      <w:pPr>
        <w:pStyle w:val="bang"/>
      </w:pPr>
      <w:bookmarkStart w:id="22" w:name="_Toc232323134"/>
      <w:r w:rsidRPr="00B876D6">
        <w:t>Bảng 2.1: Đặc tả Use Case tra cứu ngành học</w:t>
      </w:r>
      <w:bookmarkEnd w:id="22"/>
    </w:p>
    <w:tbl>
      <w:tblPr>
        <w:tblStyle w:val="TableGrid"/>
        <w:tblW w:w="0" w:type="auto"/>
        <w:jc w:val="center"/>
        <w:tblLayout w:type="fixed"/>
        <w:tblLook w:val="04A0" w:firstRow="1" w:lastRow="0" w:firstColumn="1" w:lastColumn="0" w:noHBand="0" w:noVBand="1"/>
      </w:tblPr>
      <w:tblGrid>
        <w:gridCol w:w="1984"/>
        <w:gridCol w:w="6860"/>
      </w:tblGrid>
      <w:tr w:rsidR="00E14A18" w:rsidRPr="00B876D6" w14:paraId="4C2152FE" w14:textId="77777777" w:rsidTr="002D0E9C">
        <w:trPr>
          <w:cantSplit/>
          <w:tblHeader/>
          <w:jc w:val="center"/>
        </w:trPr>
        <w:tc>
          <w:tcPr>
            <w:tcW w:w="1984" w:type="dxa"/>
            <w:shd w:val="clear" w:color="auto" w:fill="D9EAF7"/>
            <w:tcMar>
              <w:top w:w="80" w:type="dxa"/>
              <w:left w:w="90" w:type="dxa"/>
              <w:bottom w:w="80" w:type="dxa"/>
              <w:right w:w="90" w:type="dxa"/>
            </w:tcMar>
            <w:vAlign w:val="center"/>
          </w:tcPr>
          <w:p w14:paraId="05B15D1E" w14:textId="77777777" w:rsidR="00E14A18" w:rsidRPr="00B876D6" w:rsidRDefault="00E14A18" w:rsidP="002D0E9C">
            <w:pPr>
              <w:spacing w:after="0"/>
              <w:jc w:val="center"/>
              <w:rPr>
                <w:szCs w:val="26"/>
              </w:rPr>
            </w:pPr>
            <w:r w:rsidRPr="00B876D6">
              <w:rPr>
                <w:b/>
                <w:szCs w:val="26"/>
              </w:rPr>
              <w:t>Thuộc tính</w:t>
            </w:r>
          </w:p>
        </w:tc>
        <w:tc>
          <w:tcPr>
            <w:tcW w:w="6860" w:type="dxa"/>
            <w:shd w:val="clear" w:color="auto" w:fill="D9EAF7"/>
            <w:tcMar>
              <w:top w:w="80" w:type="dxa"/>
              <w:left w:w="90" w:type="dxa"/>
              <w:bottom w:w="80" w:type="dxa"/>
              <w:right w:w="90" w:type="dxa"/>
            </w:tcMar>
            <w:vAlign w:val="center"/>
          </w:tcPr>
          <w:p w14:paraId="004E04F8" w14:textId="77777777" w:rsidR="00E14A18" w:rsidRPr="00B876D6" w:rsidRDefault="00E14A18" w:rsidP="002D0E9C">
            <w:pPr>
              <w:spacing w:after="0"/>
              <w:jc w:val="center"/>
              <w:rPr>
                <w:szCs w:val="26"/>
              </w:rPr>
            </w:pPr>
            <w:r w:rsidRPr="00B876D6">
              <w:rPr>
                <w:b/>
                <w:szCs w:val="26"/>
              </w:rPr>
              <w:t>Nội dung</w:t>
            </w:r>
          </w:p>
        </w:tc>
      </w:tr>
      <w:tr w:rsidR="00E14A18" w:rsidRPr="00B876D6" w14:paraId="2EB5BE7A" w14:textId="77777777" w:rsidTr="002D0E9C">
        <w:trPr>
          <w:cantSplit/>
          <w:jc w:val="center"/>
        </w:trPr>
        <w:tc>
          <w:tcPr>
            <w:tcW w:w="1984" w:type="dxa"/>
            <w:tcMar>
              <w:top w:w="80" w:type="dxa"/>
              <w:left w:w="90" w:type="dxa"/>
              <w:bottom w:w="80" w:type="dxa"/>
              <w:right w:w="90" w:type="dxa"/>
            </w:tcMar>
            <w:vAlign w:val="center"/>
          </w:tcPr>
          <w:p w14:paraId="3579BD42" w14:textId="77777777" w:rsidR="00E14A18" w:rsidRPr="00B876D6" w:rsidRDefault="00E14A18" w:rsidP="002D0E9C">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1A5E4CD1" w14:textId="77777777" w:rsidR="00E14A18" w:rsidRPr="00B876D6" w:rsidRDefault="00E14A18" w:rsidP="002D0E9C">
            <w:pPr>
              <w:spacing w:after="0" w:line="252" w:lineRule="auto"/>
              <w:rPr>
                <w:szCs w:val="26"/>
              </w:rPr>
            </w:pPr>
            <w:r w:rsidRPr="00B876D6">
              <w:rPr>
                <w:szCs w:val="26"/>
              </w:rPr>
              <w:t>Chatbot AI tư vấn tuyển sinh</w:t>
            </w:r>
          </w:p>
        </w:tc>
      </w:tr>
      <w:tr w:rsidR="00E14A18" w:rsidRPr="00B876D6" w14:paraId="0160694A" w14:textId="77777777" w:rsidTr="002D0E9C">
        <w:trPr>
          <w:cantSplit/>
          <w:jc w:val="center"/>
        </w:trPr>
        <w:tc>
          <w:tcPr>
            <w:tcW w:w="1984" w:type="dxa"/>
            <w:tcMar>
              <w:top w:w="80" w:type="dxa"/>
              <w:left w:w="90" w:type="dxa"/>
              <w:bottom w:w="80" w:type="dxa"/>
              <w:right w:w="90" w:type="dxa"/>
            </w:tcMar>
            <w:vAlign w:val="center"/>
          </w:tcPr>
          <w:p w14:paraId="0D590BEA" w14:textId="77777777" w:rsidR="00E14A18" w:rsidRPr="00B876D6" w:rsidRDefault="00E14A18" w:rsidP="002D0E9C">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2C2ACF53" w14:textId="77777777" w:rsidR="00E14A18" w:rsidRPr="00B876D6" w:rsidRDefault="00E14A18" w:rsidP="002D0E9C">
            <w:pPr>
              <w:spacing w:after="0" w:line="252" w:lineRule="auto"/>
              <w:rPr>
                <w:szCs w:val="26"/>
              </w:rPr>
            </w:pPr>
            <w:r w:rsidRPr="00B876D6">
              <w:rPr>
                <w:szCs w:val="26"/>
              </w:rPr>
              <w:t>Khách vãng lai, thí sinh đã đăng nhập</w:t>
            </w:r>
          </w:p>
        </w:tc>
      </w:tr>
      <w:tr w:rsidR="00E14A18" w:rsidRPr="00B876D6" w14:paraId="48A9C2B3" w14:textId="77777777" w:rsidTr="002D0E9C">
        <w:trPr>
          <w:cantSplit/>
          <w:jc w:val="center"/>
        </w:trPr>
        <w:tc>
          <w:tcPr>
            <w:tcW w:w="1984" w:type="dxa"/>
            <w:tcMar>
              <w:top w:w="80" w:type="dxa"/>
              <w:left w:w="90" w:type="dxa"/>
              <w:bottom w:w="80" w:type="dxa"/>
              <w:right w:w="90" w:type="dxa"/>
            </w:tcMar>
            <w:vAlign w:val="center"/>
          </w:tcPr>
          <w:p w14:paraId="6AB3EFF5" w14:textId="77777777" w:rsidR="00E14A18" w:rsidRPr="00B876D6" w:rsidRDefault="00E14A18" w:rsidP="002D0E9C">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14096D10" w14:textId="77777777" w:rsidR="00E14A18" w:rsidRPr="00B876D6" w:rsidRDefault="00E14A18" w:rsidP="002D0E9C">
            <w:pPr>
              <w:spacing w:after="0" w:line="252" w:lineRule="auto"/>
              <w:rPr>
                <w:szCs w:val="26"/>
              </w:rPr>
            </w:pPr>
            <w:r w:rsidRPr="00B876D6">
              <w:rPr>
                <w:szCs w:val="26"/>
              </w:rPr>
              <w:t>Nhận câu trả lời nhanh cho câu hỏi tuyển sinh bằng ngôn ngữ tự nhiên.</w:t>
            </w:r>
          </w:p>
        </w:tc>
      </w:tr>
      <w:tr w:rsidR="00E14A18" w:rsidRPr="00B876D6" w14:paraId="120E2374" w14:textId="77777777" w:rsidTr="002D0E9C">
        <w:trPr>
          <w:cantSplit/>
          <w:jc w:val="center"/>
        </w:trPr>
        <w:tc>
          <w:tcPr>
            <w:tcW w:w="1984" w:type="dxa"/>
            <w:tcMar>
              <w:top w:w="80" w:type="dxa"/>
              <w:left w:w="90" w:type="dxa"/>
              <w:bottom w:w="80" w:type="dxa"/>
              <w:right w:w="90" w:type="dxa"/>
            </w:tcMar>
            <w:vAlign w:val="center"/>
          </w:tcPr>
          <w:p w14:paraId="339F163C" w14:textId="77777777" w:rsidR="00E14A18" w:rsidRPr="00B876D6" w:rsidRDefault="00E14A18" w:rsidP="002D0E9C">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7924C107" w14:textId="77777777" w:rsidR="00E14A18" w:rsidRPr="00B876D6" w:rsidRDefault="00E14A18" w:rsidP="002D0E9C">
            <w:pPr>
              <w:spacing w:after="0" w:line="252" w:lineRule="auto"/>
              <w:rPr>
                <w:szCs w:val="26"/>
              </w:rPr>
            </w:pPr>
            <w:r w:rsidRPr="00B876D6">
              <w:rPr>
                <w:szCs w:val="26"/>
              </w:rPr>
              <w:t>Dữ liệu majors, FAQs và documents đã được cấu hình; dịch vụ Gemini sẵn sàng.</w:t>
            </w:r>
          </w:p>
        </w:tc>
      </w:tr>
      <w:tr w:rsidR="00E14A18" w:rsidRPr="00B876D6" w14:paraId="76BA5D30" w14:textId="77777777" w:rsidTr="002D0E9C">
        <w:trPr>
          <w:cantSplit/>
          <w:jc w:val="center"/>
        </w:trPr>
        <w:tc>
          <w:tcPr>
            <w:tcW w:w="1984" w:type="dxa"/>
            <w:tcMar>
              <w:top w:w="80" w:type="dxa"/>
              <w:left w:w="90" w:type="dxa"/>
              <w:bottom w:w="80" w:type="dxa"/>
              <w:right w:w="90" w:type="dxa"/>
            </w:tcMar>
            <w:vAlign w:val="center"/>
          </w:tcPr>
          <w:p w14:paraId="4372E0FF" w14:textId="77777777" w:rsidR="00E14A18" w:rsidRPr="00B876D6" w:rsidRDefault="00E14A18" w:rsidP="002D0E9C">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292E77E5" w14:textId="77777777" w:rsidR="00E14A18" w:rsidRPr="00B876D6" w:rsidRDefault="00E14A18" w:rsidP="002D0E9C">
            <w:pPr>
              <w:spacing w:after="0" w:line="252" w:lineRule="auto"/>
              <w:rPr>
                <w:szCs w:val="26"/>
              </w:rPr>
            </w:pPr>
            <w:r w:rsidRPr="00B876D6">
              <w:rPr>
                <w:szCs w:val="26"/>
              </w:rPr>
              <w:t>1. Người dùng nhập câu hỏi.</w:t>
            </w:r>
            <w:r w:rsidRPr="00B876D6">
              <w:rPr>
                <w:szCs w:val="26"/>
              </w:rPr>
              <w:br/>
              <w:t>2. Backend kiểm tra tần suất, độ dài, trùng lặp và nội dung nhạy cảm.</w:t>
            </w:r>
            <w:r w:rsidRPr="00B876D6">
              <w:rPr>
                <w:szCs w:val="26"/>
              </w:rPr>
              <w:br/>
              <w:t>3. Hệ thống chọn dữ liệu nền liên quan.</w:t>
            </w:r>
            <w:r w:rsidRPr="00B876D6">
              <w:rPr>
                <w:szCs w:val="26"/>
              </w:rPr>
              <w:br/>
              <w:t>4. Tạo prompt định hướng trợ lý tuyển sinh.</w:t>
            </w:r>
            <w:r w:rsidRPr="00B876D6">
              <w:rPr>
                <w:szCs w:val="26"/>
              </w:rPr>
              <w:br/>
              <w:t>5. Gọi Gemini để sinh câu trả lời.</w:t>
            </w:r>
            <w:r w:rsidRPr="00B876D6">
              <w:rPr>
                <w:szCs w:val="26"/>
              </w:rPr>
              <w:br/>
              <w:t>6. Hiển thị phản hồi trong khung chat.</w:t>
            </w:r>
          </w:p>
        </w:tc>
      </w:tr>
      <w:tr w:rsidR="00E14A18" w:rsidRPr="00B876D6" w14:paraId="3AF281D5" w14:textId="77777777" w:rsidTr="002D0E9C">
        <w:trPr>
          <w:cantSplit/>
          <w:jc w:val="center"/>
        </w:trPr>
        <w:tc>
          <w:tcPr>
            <w:tcW w:w="1984" w:type="dxa"/>
            <w:tcMar>
              <w:top w:w="80" w:type="dxa"/>
              <w:left w:w="90" w:type="dxa"/>
              <w:bottom w:w="80" w:type="dxa"/>
              <w:right w:w="90" w:type="dxa"/>
            </w:tcMar>
            <w:vAlign w:val="center"/>
          </w:tcPr>
          <w:p w14:paraId="6695E1D6" w14:textId="77777777" w:rsidR="00E14A18" w:rsidRPr="00B876D6" w:rsidRDefault="00E14A18" w:rsidP="002D0E9C">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1F05C20F" w14:textId="77777777" w:rsidR="00E14A18" w:rsidRPr="00B876D6" w:rsidRDefault="00E14A18" w:rsidP="002D0E9C">
            <w:pPr>
              <w:spacing w:after="0" w:line="252" w:lineRule="auto"/>
              <w:rPr>
                <w:szCs w:val="26"/>
              </w:rPr>
            </w:pPr>
            <w:r w:rsidRPr="00B876D6">
              <w:rPr>
                <w:szCs w:val="26"/>
              </w:rPr>
              <w:t>Tin nhắn vi phạm bộ lọc: từ chối gửi và hiển thị cảnh báo. Dịch vụ AI lỗi: thông báo thử lại hoặc chuyển chat trực tiếp.</w:t>
            </w:r>
          </w:p>
        </w:tc>
      </w:tr>
      <w:tr w:rsidR="00E14A18" w:rsidRPr="00B876D6" w14:paraId="5D84ECCD" w14:textId="77777777" w:rsidTr="002D0E9C">
        <w:trPr>
          <w:cantSplit/>
          <w:jc w:val="center"/>
        </w:trPr>
        <w:tc>
          <w:tcPr>
            <w:tcW w:w="1984" w:type="dxa"/>
            <w:tcMar>
              <w:top w:w="80" w:type="dxa"/>
              <w:left w:w="90" w:type="dxa"/>
              <w:bottom w:w="80" w:type="dxa"/>
              <w:right w:w="90" w:type="dxa"/>
            </w:tcMar>
            <w:vAlign w:val="center"/>
          </w:tcPr>
          <w:p w14:paraId="046B8DB1" w14:textId="77777777" w:rsidR="00E14A18" w:rsidRPr="00B876D6" w:rsidRDefault="00E14A18" w:rsidP="002D0E9C">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2D277374" w14:textId="77777777" w:rsidR="00E14A18" w:rsidRPr="00B876D6" w:rsidRDefault="00E14A18" w:rsidP="002D0E9C">
            <w:pPr>
              <w:spacing w:after="0" w:line="252" w:lineRule="auto"/>
              <w:rPr>
                <w:szCs w:val="26"/>
              </w:rPr>
            </w:pPr>
            <w:r w:rsidRPr="00B876D6">
              <w:rPr>
                <w:szCs w:val="26"/>
              </w:rPr>
              <w:t>Câu trả lời được hiển thị; người dùng có thể tiếp tục hội thoại.</w:t>
            </w:r>
          </w:p>
        </w:tc>
      </w:tr>
    </w:tbl>
    <w:p w14:paraId="4F7D4F23" w14:textId="77777777" w:rsidR="00096B68" w:rsidRPr="00B876D6" w:rsidRDefault="00000000" w:rsidP="00B876D6">
      <w:pPr>
        <w:pStyle w:val="bang"/>
      </w:pPr>
      <w:bookmarkStart w:id="23" w:name="_Toc232323135"/>
      <w:r w:rsidRPr="00B876D6">
        <w:t>Bảng 2.2: Đặc tả Use Case chatbot AI tư vấn</w:t>
      </w:r>
      <w:bookmarkEnd w:id="23"/>
    </w:p>
    <w:p w14:paraId="1551C351" w14:textId="77777777" w:rsidR="00096B68" w:rsidRPr="00B876D6" w:rsidRDefault="00096B68">
      <w:pPr>
        <w:spacing w:after="0"/>
        <w:rPr>
          <w:szCs w:val="26"/>
        </w:rPr>
      </w:pPr>
    </w:p>
    <w:tbl>
      <w:tblPr>
        <w:tblStyle w:val="TableGrid"/>
        <w:tblW w:w="0" w:type="auto"/>
        <w:jc w:val="center"/>
        <w:tblLayout w:type="fixed"/>
        <w:tblLook w:val="04A0" w:firstRow="1" w:lastRow="0" w:firstColumn="1" w:lastColumn="0" w:noHBand="0" w:noVBand="1"/>
      </w:tblPr>
      <w:tblGrid>
        <w:gridCol w:w="1984"/>
        <w:gridCol w:w="6860"/>
      </w:tblGrid>
      <w:tr w:rsidR="00E14A18" w:rsidRPr="00B876D6" w14:paraId="2B0CAF25" w14:textId="77777777" w:rsidTr="002D0E9C">
        <w:trPr>
          <w:cantSplit/>
          <w:tblHeader/>
          <w:jc w:val="center"/>
        </w:trPr>
        <w:tc>
          <w:tcPr>
            <w:tcW w:w="1984" w:type="dxa"/>
            <w:shd w:val="clear" w:color="auto" w:fill="D9EAF7"/>
            <w:tcMar>
              <w:top w:w="80" w:type="dxa"/>
              <w:left w:w="90" w:type="dxa"/>
              <w:bottom w:w="80" w:type="dxa"/>
              <w:right w:w="90" w:type="dxa"/>
            </w:tcMar>
            <w:vAlign w:val="center"/>
          </w:tcPr>
          <w:p w14:paraId="7CBEA67B" w14:textId="77777777" w:rsidR="00E14A18" w:rsidRPr="00B876D6" w:rsidRDefault="00E14A18" w:rsidP="002D0E9C">
            <w:pPr>
              <w:spacing w:after="0"/>
              <w:jc w:val="center"/>
              <w:rPr>
                <w:szCs w:val="26"/>
              </w:rPr>
            </w:pPr>
            <w:r w:rsidRPr="00B876D6">
              <w:rPr>
                <w:b/>
                <w:szCs w:val="26"/>
              </w:rPr>
              <w:lastRenderedPageBreak/>
              <w:t>Thuộc tính</w:t>
            </w:r>
          </w:p>
        </w:tc>
        <w:tc>
          <w:tcPr>
            <w:tcW w:w="6860" w:type="dxa"/>
            <w:shd w:val="clear" w:color="auto" w:fill="D9EAF7"/>
            <w:tcMar>
              <w:top w:w="80" w:type="dxa"/>
              <w:left w:w="90" w:type="dxa"/>
              <w:bottom w:w="80" w:type="dxa"/>
              <w:right w:w="90" w:type="dxa"/>
            </w:tcMar>
            <w:vAlign w:val="center"/>
          </w:tcPr>
          <w:p w14:paraId="3905B565" w14:textId="77777777" w:rsidR="00E14A18" w:rsidRPr="00B876D6" w:rsidRDefault="00E14A18" w:rsidP="002D0E9C">
            <w:pPr>
              <w:spacing w:after="0"/>
              <w:jc w:val="center"/>
              <w:rPr>
                <w:szCs w:val="26"/>
              </w:rPr>
            </w:pPr>
            <w:r w:rsidRPr="00B876D6">
              <w:rPr>
                <w:b/>
                <w:szCs w:val="26"/>
              </w:rPr>
              <w:t>Nội dung</w:t>
            </w:r>
          </w:p>
        </w:tc>
      </w:tr>
      <w:tr w:rsidR="00E14A18" w:rsidRPr="00B876D6" w14:paraId="3F5B0853" w14:textId="77777777" w:rsidTr="002D0E9C">
        <w:trPr>
          <w:cantSplit/>
          <w:jc w:val="center"/>
        </w:trPr>
        <w:tc>
          <w:tcPr>
            <w:tcW w:w="1984" w:type="dxa"/>
            <w:tcMar>
              <w:top w:w="80" w:type="dxa"/>
              <w:left w:w="90" w:type="dxa"/>
              <w:bottom w:w="80" w:type="dxa"/>
              <w:right w:w="90" w:type="dxa"/>
            </w:tcMar>
            <w:vAlign w:val="center"/>
          </w:tcPr>
          <w:p w14:paraId="20A7F4E9" w14:textId="77777777" w:rsidR="00E14A18" w:rsidRPr="00B876D6" w:rsidRDefault="00E14A18" w:rsidP="002D0E9C">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666B59A5" w14:textId="77777777" w:rsidR="00E14A18" w:rsidRPr="00B876D6" w:rsidRDefault="00E14A18" w:rsidP="002D0E9C">
            <w:pPr>
              <w:spacing w:after="0" w:line="252" w:lineRule="auto"/>
              <w:rPr>
                <w:szCs w:val="26"/>
              </w:rPr>
            </w:pPr>
            <w:r w:rsidRPr="00B876D6">
              <w:rPr>
                <w:szCs w:val="26"/>
              </w:rPr>
              <w:t>Trắc nghiệm Holland AI</w:t>
            </w:r>
          </w:p>
        </w:tc>
      </w:tr>
      <w:tr w:rsidR="00E14A18" w:rsidRPr="00B876D6" w14:paraId="4227ECDF" w14:textId="77777777" w:rsidTr="002D0E9C">
        <w:trPr>
          <w:cantSplit/>
          <w:jc w:val="center"/>
        </w:trPr>
        <w:tc>
          <w:tcPr>
            <w:tcW w:w="1984" w:type="dxa"/>
            <w:tcMar>
              <w:top w:w="80" w:type="dxa"/>
              <w:left w:w="90" w:type="dxa"/>
              <w:bottom w:w="80" w:type="dxa"/>
              <w:right w:w="90" w:type="dxa"/>
            </w:tcMar>
            <w:vAlign w:val="center"/>
          </w:tcPr>
          <w:p w14:paraId="225B3BE2" w14:textId="77777777" w:rsidR="00E14A18" w:rsidRPr="00B876D6" w:rsidRDefault="00E14A18" w:rsidP="002D0E9C">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21151DE0" w14:textId="77777777" w:rsidR="00E14A18" w:rsidRPr="00B876D6" w:rsidRDefault="00E14A18" w:rsidP="002D0E9C">
            <w:pPr>
              <w:spacing w:after="0" w:line="252" w:lineRule="auto"/>
              <w:rPr>
                <w:szCs w:val="26"/>
              </w:rPr>
            </w:pPr>
            <w:r w:rsidRPr="00B876D6">
              <w:rPr>
                <w:szCs w:val="26"/>
              </w:rPr>
              <w:t>Thí sinh đã đăng nhập</w:t>
            </w:r>
          </w:p>
        </w:tc>
      </w:tr>
      <w:tr w:rsidR="00E14A18" w:rsidRPr="00B876D6" w14:paraId="71DE44CD" w14:textId="77777777" w:rsidTr="002D0E9C">
        <w:trPr>
          <w:cantSplit/>
          <w:jc w:val="center"/>
        </w:trPr>
        <w:tc>
          <w:tcPr>
            <w:tcW w:w="1984" w:type="dxa"/>
            <w:tcMar>
              <w:top w:w="80" w:type="dxa"/>
              <w:left w:w="90" w:type="dxa"/>
              <w:bottom w:w="80" w:type="dxa"/>
              <w:right w:w="90" w:type="dxa"/>
            </w:tcMar>
            <w:vAlign w:val="center"/>
          </w:tcPr>
          <w:p w14:paraId="10B70054" w14:textId="77777777" w:rsidR="00E14A18" w:rsidRPr="00B876D6" w:rsidRDefault="00E14A18" w:rsidP="002D0E9C">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57945DC5" w14:textId="77777777" w:rsidR="00E14A18" w:rsidRPr="00B876D6" w:rsidRDefault="00E14A18" w:rsidP="002D0E9C">
            <w:pPr>
              <w:spacing w:after="0" w:line="252" w:lineRule="auto"/>
              <w:rPr>
                <w:szCs w:val="26"/>
              </w:rPr>
            </w:pPr>
            <w:r w:rsidRPr="00B876D6">
              <w:rPr>
                <w:szCs w:val="26"/>
              </w:rPr>
              <w:t>Phân tích sở thích nghề nghiệp theo sáu nhóm RIASEC và gợi ý ngành học.</w:t>
            </w:r>
          </w:p>
        </w:tc>
      </w:tr>
      <w:tr w:rsidR="00E14A18" w:rsidRPr="00B876D6" w14:paraId="2ECAE26D" w14:textId="77777777" w:rsidTr="002D0E9C">
        <w:trPr>
          <w:cantSplit/>
          <w:jc w:val="center"/>
        </w:trPr>
        <w:tc>
          <w:tcPr>
            <w:tcW w:w="1984" w:type="dxa"/>
            <w:tcMar>
              <w:top w:w="80" w:type="dxa"/>
              <w:left w:w="90" w:type="dxa"/>
              <w:bottom w:w="80" w:type="dxa"/>
              <w:right w:w="90" w:type="dxa"/>
            </w:tcMar>
            <w:vAlign w:val="center"/>
          </w:tcPr>
          <w:p w14:paraId="77025E70" w14:textId="77777777" w:rsidR="00E14A18" w:rsidRPr="00B876D6" w:rsidRDefault="00E14A18" w:rsidP="002D0E9C">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30EDD32B" w14:textId="77777777" w:rsidR="00E14A18" w:rsidRPr="00B876D6" w:rsidRDefault="00E14A18" w:rsidP="002D0E9C">
            <w:pPr>
              <w:spacing w:after="0" w:line="252" w:lineRule="auto"/>
              <w:rPr>
                <w:szCs w:val="26"/>
              </w:rPr>
            </w:pPr>
            <w:r w:rsidRPr="00B876D6">
              <w:rPr>
                <w:szCs w:val="26"/>
              </w:rPr>
              <w:t>Người dùng đã xác thực bằng Google.</w:t>
            </w:r>
          </w:p>
        </w:tc>
      </w:tr>
      <w:tr w:rsidR="00E14A18" w:rsidRPr="00B876D6" w14:paraId="6B071C83" w14:textId="77777777" w:rsidTr="002D0E9C">
        <w:trPr>
          <w:cantSplit/>
          <w:jc w:val="center"/>
        </w:trPr>
        <w:tc>
          <w:tcPr>
            <w:tcW w:w="1984" w:type="dxa"/>
            <w:tcMar>
              <w:top w:w="80" w:type="dxa"/>
              <w:left w:w="90" w:type="dxa"/>
              <w:bottom w:w="80" w:type="dxa"/>
              <w:right w:w="90" w:type="dxa"/>
            </w:tcMar>
            <w:vAlign w:val="center"/>
          </w:tcPr>
          <w:p w14:paraId="385D4637" w14:textId="77777777" w:rsidR="00E14A18" w:rsidRPr="00B876D6" w:rsidRDefault="00E14A18" w:rsidP="002D0E9C">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6D5B84EB" w14:textId="77777777" w:rsidR="00E14A18" w:rsidRPr="00B876D6" w:rsidRDefault="00E14A18" w:rsidP="002D0E9C">
            <w:pPr>
              <w:spacing w:after="0" w:line="252" w:lineRule="auto"/>
              <w:rPr>
                <w:szCs w:val="26"/>
              </w:rPr>
            </w:pPr>
            <w:r w:rsidRPr="00B876D6">
              <w:rPr>
                <w:szCs w:val="26"/>
              </w:rPr>
              <w:t>1. Mở trang trắc nghiệm.</w:t>
            </w:r>
            <w:r w:rsidRPr="00B876D6">
              <w:rPr>
                <w:szCs w:val="26"/>
              </w:rPr>
              <w:br/>
              <w:t>2. Trả lời 18 câu hỏi.</w:t>
            </w:r>
            <w:r w:rsidRPr="00B876D6">
              <w:rPr>
                <w:szCs w:val="26"/>
              </w:rPr>
              <w:br/>
              <w:t>3. Hệ thống tính điểm RIASEC.</w:t>
            </w:r>
            <w:r w:rsidRPr="00B876D6">
              <w:rPr>
                <w:szCs w:val="26"/>
              </w:rPr>
              <w:br/>
              <w:t>4. Hiển thị biểu đồ radar.</w:t>
            </w:r>
            <w:r w:rsidRPr="00B876D6">
              <w:rPr>
                <w:szCs w:val="26"/>
              </w:rPr>
              <w:br/>
              <w:t>5. Gửi mã tính cách sang Gemini để tạo phân tích và gợi ý ngành tại Trường Đại học Vinh.</w:t>
            </w:r>
          </w:p>
        </w:tc>
      </w:tr>
      <w:tr w:rsidR="00E14A18" w:rsidRPr="00B876D6" w14:paraId="1B29A85F" w14:textId="77777777" w:rsidTr="002D0E9C">
        <w:trPr>
          <w:cantSplit/>
          <w:jc w:val="center"/>
        </w:trPr>
        <w:tc>
          <w:tcPr>
            <w:tcW w:w="1984" w:type="dxa"/>
            <w:tcMar>
              <w:top w:w="80" w:type="dxa"/>
              <w:left w:w="90" w:type="dxa"/>
              <w:bottom w:w="80" w:type="dxa"/>
              <w:right w:w="90" w:type="dxa"/>
            </w:tcMar>
            <w:vAlign w:val="center"/>
          </w:tcPr>
          <w:p w14:paraId="0ADDB239" w14:textId="77777777" w:rsidR="00E14A18" w:rsidRPr="00B876D6" w:rsidRDefault="00E14A18" w:rsidP="002D0E9C">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760AE615" w14:textId="77777777" w:rsidR="00E14A18" w:rsidRPr="00B876D6" w:rsidRDefault="00E14A18" w:rsidP="002D0E9C">
            <w:pPr>
              <w:spacing w:after="0" w:line="252" w:lineRule="auto"/>
              <w:rPr>
                <w:szCs w:val="26"/>
              </w:rPr>
            </w:pPr>
            <w:r w:rsidRPr="00B876D6">
              <w:rPr>
                <w:szCs w:val="26"/>
              </w:rPr>
              <w:t>Người dùng chưa đăng nhập: hiển thị cổng đăng nhập. Chưa trả lời đủ: yêu cầu hoàn thiện.</w:t>
            </w:r>
          </w:p>
        </w:tc>
      </w:tr>
      <w:tr w:rsidR="00E14A18" w:rsidRPr="00B876D6" w14:paraId="0AFC0B86" w14:textId="77777777" w:rsidTr="002D0E9C">
        <w:trPr>
          <w:cantSplit/>
          <w:jc w:val="center"/>
        </w:trPr>
        <w:tc>
          <w:tcPr>
            <w:tcW w:w="1984" w:type="dxa"/>
            <w:tcMar>
              <w:top w:w="80" w:type="dxa"/>
              <w:left w:w="90" w:type="dxa"/>
              <w:bottom w:w="80" w:type="dxa"/>
              <w:right w:w="90" w:type="dxa"/>
            </w:tcMar>
            <w:vAlign w:val="center"/>
          </w:tcPr>
          <w:p w14:paraId="282CF7FD" w14:textId="77777777" w:rsidR="00E14A18" w:rsidRPr="00B876D6" w:rsidRDefault="00E14A18" w:rsidP="002D0E9C">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60327695" w14:textId="77777777" w:rsidR="00E14A18" w:rsidRPr="00B876D6" w:rsidRDefault="00E14A18" w:rsidP="002D0E9C">
            <w:pPr>
              <w:spacing w:after="0" w:line="252" w:lineRule="auto"/>
              <w:rPr>
                <w:szCs w:val="26"/>
              </w:rPr>
            </w:pPr>
            <w:r w:rsidRPr="00B876D6">
              <w:rPr>
                <w:szCs w:val="26"/>
              </w:rPr>
              <w:t>Hiển thị kết quả định hướng và gợi ý ngành học.</w:t>
            </w:r>
          </w:p>
        </w:tc>
      </w:tr>
    </w:tbl>
    <w:p w14:paraId="0252BB8C" w14:textId="77777777" w:rsidR="00096B68" w:rsidRDefault="00000000" w:rsidP="00B876D6">
      <w:pPr>
        <w:pStyle w:val="bang"/>
      </w:pPr>
      <w:bookmarkStart w:id="24" w:name="_Toc232323136"/>
      <w:r w:rsidRPr="00B876D6">
        <w:t>Bảng 2.3: Đặc tả Use Case trắc nghiệm Holland AI</w:t>
      </w:r>
      <w:bookmarkEnd w:id="24"/>
    </w:p>
    <w:p w14:paraId="3AF18F40" w14:textId="77777777" w:rsidR="00E14A18" w:rsidRPr="00B876D6" w:rsidRDefault="00E14A18" w:rsidP="00B876D6">
      <w:pPr>
        <w:pStyle w:val="bang"/>
      </w:pPr>
    </w:p>
    <w:tbl>
      <w:tblPr>
        <w:tblStyle w:val="TableGrid"/>
        <w:tblW w:w="0" w:type="auto"/>
        <w:jc w:val="center"/>
        <w:tblLayout w:type="fixed"/>
        <w:tblLook w:val="04A0" w:firstRow="1" w:lastRow="0" w:firstColumn="1" w:lastColumn="0" w:noHBand="0" w:noVBand="1"/>
      </w:tblPr>
      <w:tblGrid>
        <w:gridCol w:w="1984"/>
        <w:gridCol w:w="6860"/>
      </w:tblGrid>
      <w:tr w:rsidR="00E14A18" w:rsidRPr="00B876D6" w14:paraId="0D1A1076" w14:textId="77777777" w:rsidTr="002D0E9C">
        <w:trPr>
          <w:cantSplit/>
          <w:tblHeader/>
          <w:jc w:val="center"/>
        </w:trPr>
        <w:tc>
          <w:tcPr>
            <w:tcW w:w="1984" w:type="dxa"/>
            <w:shd w:val="clear" w:color="auto" w:fill="D9EAF7"/>
            <w:tcMar>
              <w:top w:w="80" w:type="dxa"/>
              <w:left w:w="90" w:type="dxa"/>
              <w:bottom w:w="80" w:type="dxa"/>
              <w:right w:w="90" w:type="dxa"/>
            </w:tcMar>
            <w:vAlign w:val="center"/>
          </w:tcPr>
          <w:p w14:paraId="6011563A" w14:textId="77777777" w:rsidR="00E14A18" w:rsidRPr="00B876D6" w:rsidRDefault="00E14A18" w:rsidP="002D0E9C">
            <w:pPr>
              <w:spacing w:after="0"/>
              <w:jc w:val="center"/>
              <w:rPr>
                <w:szCs w:val="26"/>
              </w:rPr>
            </w:pPr>
            <w:r w:rsidRPr="00B876D6">
              <w:rPr>
                <w:b/>
                <w:szCs w:val="26"/>
              </w:rPr>
              <w:t>Thuộc tính</w:t>
            </w:r>
          </w:p>
        </w:tc>
        <w:tc>
          <w:tcPr>
            <w:tcW w:w="6860" w:type="dxa"/>
            <w:shd w:val="clear" w:color="auto" w:fill="D9EAF7"/>
            <w:tcMar>
              <w:top w:w="80" w:type="dxa"/>
              <w:left w:w="90" w:type="dxa"/>
              <w:bottom w:w="80" w:type="dxa"/>
              <w:right w:w="90" w:type="dxa"/>
            </w:tcMar>
            <w:vAlign w:val="center"/>
          </w:tcPr>
          <w:p w14:paraId="1425E6F5" w14:textId="77777777" w:rsidR="00E14A18" w:rsidRPr="00B876D6" w:rsidRDefault="00E14A18" w:rsidP="002D0E9C">
            <w:pPr>
              <w:spacing w:after="0"/>
              <w:jc w:val="center"/>
              <w:rPr>
                <w:szCs w:val="26"/>
              </w:rPr>
            </w:pPr>
            <w:r w:rsidRPr="00B876D6">
              <w:rPr>
                <w:b/>
                <w:szCs w:val="26"/>
              </w:rPr>
              <w:t>Nội dung</w:t>
            </w:r>
          </w:p>
        </w:tc>
      </w:tr>
      <w:tr w:rsidR="00E14A18" w:rsidRPr="00B876D6" w14:paraId="12946EE4" w14:textId="77777777" w:rsidTr="002D0E9C">
        <w:trPr>
          <w:cantSplit/>
          <w:jc w:val="center"/>
        </w:trPr>
        <w:tc>
          <w:tcPr>
            <w:tcW w:w="1984" w:type="dxa"/>
            <w:tcMar>
              <w:top w:w="80" w:type="dxa"/>
              <w:left w:w="90" w:type="dxa"/>
              <w:bottom w:w="80" w:type="dxa"/>
              <w:right w:w="90" w:type="dxa"/>
            </w:tcMar>
            <w:vAlign w:val="center"/>
          </w:tcPr>
          <w:p w14:paraId="3BF62EF9" w14:textId="77777777" w:rsidR="00E14A18" w:rsidRPr="00B876D6" w:rsidRDefault="00E14A18" w:rsidP="002D0E9C">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6E74D175" w14:textId="77777777" w:rsidR="00E14A18" w:rsidRPr="00B876D6" w:rsidRDefault="00E14A18" w:rsidP="002D0E9C">
            <w:pPr>
              <w:spacing w:after="0" w:line="252" w:lineRule="auto"/>
              <w:rPr>
                <w:szCs w:val="26"/>
              </w:rPr>
            </w:pPr>
            <w:r w:rsidRPr="00B876D6">
              <w:rPr>
                <w:szCs w:val="26"/>
              </w:rPr>
              <w:t>Đánh giá cơ hội trúng tuyển</w:t>
            </w:r>
          </w:p>
        </w:tc>
      </w:tr>
      <w:tr w:rsidR="00E14A18" w:rsidRPr="00B876D6" w14:paraId="03176DB0" w14:textId="77777777" w:rsidTr="002D0E9C">
        <w:trPr>
          <w:cantSplit/>
          <w:jc w:val="center"/>
        </w:trPr>
        <w:tc>
          <w:tcPr>
            <w:tcW w:w="1984" w:type="dxa"/>
            <w:tcMar>
              <w:top w:w="80" w:type="dxa"/>
              <w:left w:w="90" w:type="dxa"/>
              <w:bottom w:w="80" w:type="dxa"/>
              <w:right w:w="90" w:type="dxa"/>
            </w:tcMar>
            <w:vAlign w:val="center"/>
          </w:tcPr>
          <w:p w14:paraId="636EDE31" w14:textId="77777777" w:rsidR="00E14A18" w:rsidRPr="00B876D6" w:rsidRDefault="00E14A18" w:rsidP="002D0E9C">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2F4EF4F0" w14:textId="77777777" w:rsidR="00E14A18" w:rsidRPr="00B876D6" w:rsidRDefault="00E14A18" w:rsidP="002D0E9C">
            <w:pPr>
              <w:spacing w:after="0" w:line="252" w:lineRule="auto"/>
              <w:rPr>
                <w:szCs w:val="26"/>
              </w:rPr>
            </w:pPr>
            <w:r w:rsidRPr="00B876D6">
              <w:rPr>
                <w:szCs w:val="26"/>
              </w:rPr>
              <w:t>Thí sinh đã đăng nhập</w:t>
            </w:r>
          </w:p>
        </w:tc>
      </w:tr>
      <w:tr w:rsidR="00E14A18" w:rsidRPr="00B876D6" w14:paraId="3E9E5FDF" w14:textId="77777777" w:rsidTr="002D0E9C">
        <w:trPr>
          <w:cantSplit/>
          <w:jc w:val="center"/>
        </w:trPr>
        <w:tc>
          <w:tcPr>
            <w:tcW w:w="1984" w:type="dxa"/>
            <w:tcMar>
              <w:top w:w="80" w:type="dxa"/>
              <w:left w:w="90" w:type="dxa"/>
              <w:bottom w:w="80" w:type="dxa"/>
              <w:right w:w="90" w:type="dxa"/>
            </w:tcMar>
            <w:vAlign w:val="center"/>
          </w:tcPr>
          <w:p w14:paraId="34D7ABE4" w14:textId="77777777" w:rsidR="00E14A18" w:rsidRPr="00B876D6" w:rsidRDefault="00E14A18" w:rsidP="002D0E9C">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50EA1116" w14:textId="77777777" w:rsidR="00E14A18" w:rsidRPr="00B876D6" w:rsidRDefault="00E14A18" w:rsidP="002D0E9C">
            <w:pPr>
              <w:spacing w:after="0" w:line="252" w:lineRule="auto"/>
              <w:rPr>
                <w:szCs w:val="26"/>
              </w:rPr>
            </w:pPr>
            <w:r w:rsidRPr="00B876D6">
              <w:rPr>
                <w:szCs w:val="26"/>
              </w:rPr>
              <w:t>Đối chiếu mức điểm dự kiến với dữ liệu tham chiếu của ngành học.</w:t>
            </w:r>
          </w:p>
        </w:tc>
      </w:tr>
      <w:tr w:rsidR="00E14A18" w:rsidRPr="00B876D6" w14:paraId="3F68C50B" w14:textId="77777777" w:rsidTr="002D0E9C">
        <w:trPr>
          <w:cantSplit/>
          <w:jc w:val="center"/>
        </w:trPr>
        <w:tc>
          <w:tcPr>
            <w:tcW w:w="1984" w:type="dxa"/>
            <w:tcMar>
              <w:top w:w="80" w:type="dxa"/>
              <w:left w:w="90" w:type="dxa"/>
              <w:bottom w:w="80" w:type="dxa"/>
              <w:right w:w="90" w:type="dxa"/>
            </w:tcMar>
            <w:vAlign w:val="center"/>
          </w:tcPr>
          <w:p w14:paraId="5CD0B08C" w14:textId="77777777" w:rsidR="00E14A18" w:rsidRPr="00B876D6" w:rsidRDefault="00E14A18" w:rsidP="002D0E9C">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4D11D016" w14:textId="77777777" w:rsidR="00E14A18" w:rsidRPr="00B876D6" w:rsidRDefault="00E14A18" w:rsidP="002D0E9C">
            <w:pPr>
              <w:spacing w:after="0" w:line="252" w:lineRule="auto"/>
              <w:rPr>
                <w:szCs w:val="26"/>
              </w:rPr>
            </w:pPr>
            <w:r w:rsidRPr="00B876D6">
              <w:rPr>
                <w:szCs w:val="26"/>
              </w:rPr>
              <w:t>Người dùng đã đăng nhập; dữ liệu ngành có điểm tham chiếu.</w:t>
            </w:r>
          </w:p>
        </w:tc>
      </w:tr>
      <w:tr w:rsidR="00E14A18" w:rsidRPr="00B876D6" w14:paraId="5959C9EC" w14:textId="77777777" w:rsidTr="002D0E9C">
        <w:trPr>
          <w:cantSplit/>
          <w:jc w:val="center"/>
        </w:trPr>
        <w:tc>
          <w:tcPr>
            <w:tcW w:w="1984" w:type="dxa"/>
            <w:tcMar>
              <w:top w:w="80" w:type="dxa"/>
              <w:left w:w="90" w:type="dxa"/>
              <w:bottom w:w="80" w:type="dxa"/>
              <w:right w:w="90" w:type="dxa"/>
            </w:tcMar>
            <w:vAlign w:val="center"/>
          </w:tcPr>
          <w:p w14:paraId="315C03CC" w14:textId="77777777" w:rsidR="00E14A18" w:rsidRPr="00B876D6" w:rsidRDefault="00E14A18" w:rsidP="002D0E9C">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320A89EB" w14:textId="77777777" w:rsidR="00E14A18" w:rsidRPr="00B876D6" w:rsidRDefault="00E14A18" w:rsidP="002D0E9C">
            <w:pPr>
              <w:spacing w:after="0" w:line="252" w:lineRule="auto"/>
              <w:rPr>
                <w:szCs w:val="26"/>
              </w:rPr>
            </w:pPr>
            <w:r w:rsidRPr="00B876D6">
              <w:rPr>
                <w:szCs w:val="26"/>
              </w:rPr>
              <w:t>1. Chọn phương thức và tổ hợp xét tuyển.</w:t>
            </w:r>
            <w:r w:rsidRPr="00B876D6">
              <w:rPr>
                <w:szCs w:val="26"/>
              </w:rPr>
              <w:br/>
              <w:t>2. Nhập điểm dự kiến.</w:t>
            </w:r>
            <w:r w:rsidRPr="00B876D6">
              <w:rPr>
                <w:szCs w:val="26"/>
              </w:rPr>
              <w:br/>
              <w:t>3. Chọn hoặc lọc ngành quan tâm.</w:t>
            </w:r>
            <w:r w:rsidRPr="00B876D6">
              <w:rPr>
                <w:szCs w:val="26"/>
              </w:rPr>
              <w:br/>
              <w:t>4. Hệ thống đối chiếu dữ liệu điểm tham chiếu.</w:t>
            </w:r>
            <w:r w:rsidRPr="00B876D6">
              <w:rPr>
                <w:szCs w:val="26"/>
              </w:rPr>
              <w:br/>
              <w:t>5. Trả mức cơ hội và lời khuyên.</w:t>
            </w:r>
          </w:p>
        </w:tc>
      </w:tr>
      <w:tr w:rsidR="00E14A18" w:rsidRPr="00B876D6" w14:paraId="3DE73967" w14:textId="77777777" w:rsidTr="002D0E9C">
        <w:trPr>
          <w:cantSplit/>
          <w:jc w:val="center"/>
        </w:trPr>
        <w:tc>
          <w:tcPr>
            <w:tcW w:w="1984" w:type="dxa"/>
            <w:tcMar>
              <w:top w:w="80" w:type="dxa"/>
              <w:left w:w="90" w:type="dxa"/>
              <w:bottom w:w="80" w:type="dxa"/>
              <w:right w:w="90" w:type="dxa"/>
            </w:tcMar>
            <w:vAlign w:val="center"/>
          </w:tcPr>
          <w:p w14:paraId="64A43C7F" w14:textId="77777777" w:rsidR="00E14A18" w:rsidRPr="00B876D6" w:rsidRDefault="00E14A18" w:rsidP="002D0E9C">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0BB1C535" w14:textId="77777777" w:rsidR="00E14A18" w:rsidRPr="00B876D6" w:rsidRDefault="00E14A18" w:rsidP="002D0E9C">
            <w:pPr>
              <w:spacing w:after="0" w:line="252" w:lineRule="auto"/>
              <w:rPr>
                <w:szCs w:val="26"/>
              </w:rPr>
            </w:pPr>
            <w:r w:rsidRPr="00B876D6">
              <w:rPr>
                <w:szCs w:val="26"/>
              </w:rPr>
              <w:t>Điểm hoặc tổ hợp không hợp lệ: yêu cầu nhập lại. Ngành thiếu dữ liệu: hiển thị cảnh báo.</w:t>
            </w:r>
          </w:p>
        </w:tc>
      </w:tr>
      <w:tr w:rsidR="00E14A18" w:rsidRPr="00B876D6" w14:paraId="5C67BA30" w14:textId="77777777" w:rsidTr="002D0E9C">
        <w:trPr>
          <w:cantSplit/>
          <w:jc w:val="center"/>
        </w:trPr>
        <w:tc>
          <w:tcPr>
            <w:tcW w:w="1984" w:type="dxa"/>
            <w:tcMar>
              <w:top w:w="80" w:type="dxa"/>
              <w:left w:w="90" w:type="dxa"/>
              <w:bottom w:w="80" w:type="dxa"/>
              <w:right w:w="90" w:type="dxa"/>
            </w:tcMar>
            <w:vAlign w:val="center"/>
          </w:tcPr>
          <w:p w14:paraId="6A91F244" w14:textId="77777777" w:rsidR="00E14A18" w:rsidRPr="00B876D6" w:rsidRDefault="00E14A18" w:rsidP="002D0E9C">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7C081056" w14:textId="77777777" w:rsidR="00E14A18" w:rsidRPr="00B876D6" w:rsidRDefault="00E14A18" w:rsidP="002D0E9C">
            <w:pPr>
              <w:spacing w:after="0" w:line="252" w:lineRule="auto"/>
              <w:rPr>
                <w:szCs w:val="26"/>
              </w:rPr>
            </w:pPr>
            <w:r w:rsidRPr="00B876D6">
              <w:rPr>
                <w:szCs w:val="26"/>
              </w:rPr>
              <w:t>Người dùng nhận được danh sách ngành và mức cơ hội tương ứng.</w:t>
            </w:r>
          </w:p>
        </w:tc>
      </w:tr>
    </w:tbl>
    <w:p w14:paraId="125EA286" w14:textId="77777777" w:rsidR="00096B68" w:rsidRPr="00B876D6" w:rsidRDefault="00096B68">
      <w:pPr>
        <w:spacing w:after="0"/>
        <w:rPr>
          <w:szCs w:val="26"/>
        </w:rPr>
      </w:pPr>
    </w:p>
    <w:p w14:paraId="538DB569" w14:textId="77777777" w:rsidR="00096B68" w:rsidRPr="00B876D6" w:rsidRDefault="00000000" w:rsidP="00B876D6">
      <w:pPr>
        <w:pStyle w:val="bang"/>
      </w:pPr>
      <w:bookmarkStart w:id="25" w:name="_Toc232323137"/>
      <w:r w:rsidRPr="00B876D6">
        <w:t>Bảng 2.4: Đặc tả Use Case đánh giá cơ hội trúng tuyển</w:t>
      </w:r>
      <w:bookmarkEnd w:id="25"/>
    </w:p>
    <w:p w14:paraId="7E7568F6" w14:textId="77777777" w:rsidR="00096B68" w:rsidRPr="00B876D6" w:rsidRDefault="00096B68">
      <w:pPr>
        <w:spacing w:after="0"/>
        <w:rPr>
          <w:szCs w:val="26"/>
        </w:rPr>
      </w:pPr>
    </w:p>
    <w:p w14:paraId="7948B42D" w14:textId="77777777" w:rsidR="00096B68" w:rsidRPr="00B876D6" w:rsidRDefault="00000000" w:rsidP="00B876D6">
      <w:pPr>
        <w:pStyle w:val="bang"/>
      </w:pPr>
      <w:bookmarkStart w:id="26" w:name="_Toc232323138"/>
      <w:r w:rsidRPr="00B876D6">
        <w:lastRenderedPageBreak/>
        <w:t>Bảng 2.5: Đặc tả Use Case chat trực tiếp với cán bộ</w:t>
      </w:r>
      <w:bookmarkEnd w:id="26"/>
    </w:p>
    <w:tbl>
      <w:tblPr>
        <w:tblStyle w:val="TableGrid"/>
        <w:tblW w:w="0" w:type="auto"/>
        <w:jc w:val="center"/>
        <w:tblLayout w:type="fixed"/>
        <w:tblLook w:val="04A0" w:firstRow="1" w:lastRow="0" w:firstColumn="1" w:lastColumn="0" w:noHBand="0" w:noVBand="1"/>
      </w:tblPr>
      <w:tblGrid>
        <w:gridCol w:w="1984"/>
        <w:gridCol w:w="6860"/>
      </w:tblGrid>
      <w:tr w:rsidR="00B876D6" w:rsidRPr="00B876D6" w14:paraId="24F952B8" w14:textId="77777777">
        <w:trPr>
          <w:cantSplit/>
          <w:tblHeader/>
          <w:jc w:val="center"/>
        </w:trPr>
        <w:tc>
          <w:tcPr>
            <w:tcW w:w="1984" w:type="dxa"/>
            <w:shd w:val="clear" w:color="auto" w:fill="D9EAF7"/>
            <w:tcMar>
              <w:top w:w="80" w:type="dxa"/>
              <w:left w:w="90" w:type="dxa"/>
              <w:bottom w:w="80" w:type="dxa"/>
              <w:right w:w="90" w:type="dxa"/>
            </w:tcMar>
            <w:vAlign w:val="center"/>
          </w:tcPr>
          <w:p w14:paraId="75352AA4" w14:textId="77777777" w:rsidR="00096B68" w:rsidRPr="00B876D6" w:rsidRDefault="00000000">
            <w:pPr>
              <w:spacing w:after="0"/>
              <w:jc w:val="center"/>
              <w:rPr>
                <w:szCs w:val="26"/>
              </w:rPr>
            </w:pPr>
            <w:r w:rsidRPr="00B876D6">
              <w:rPr>
                <w:b/>
                <w:szCs w:val="26"/>
              </w:rPr>
              <w:t>Thuộc tính</w:t>
            </w:r>
          </w:p>
        </w:tc>
        <w:tc>
          <w:tcPr>
            <w:tcW w:w="6860" w:type="dxa"/>
            <w:shd w:val="clear" w:color="auto" w:fill="D9EAF7"/>
            <w:tcMar>
              <w:top w:w="80" w:type="dxa"/>
              <w:left w:w="90" w:type="dxa"/>
              <w:bottom w:w="80" w:type="dxa"/>
              <w:right w:w="90" w:type="dxa"/>
            </w:tcMar>
            <w:vAlign w:val="center"/>
          </w:tcPr>
          <w:p w14:paraId="13B1BF01" w14:textId="77777777" w:rsidR="00096B68" w:rsidRPr="00B876D6" w:rsidRDefault="00000000">
            <w:pPr>
              <w:spacing w:after="0"/>
              <w:jc w:val="center"/>
              <w:rPr>
                <w:szCs w:val="26"/>
              </w:rPr>
            </w:pPr>
            <w:r w:rsidRPr="00B876D6">
              <w:rPr>
                <w:b/>
                <w:szCs w:val="26"/>
              </w:rPr>
              <w:t>Nội dung</w:t>
            </w:r>
          </w:p>
        </w:tc>
      </w:tr>
      <w:tr w:rsidR="00B876D6" w:rsidRPr="00B876D6" w14:paraId="42D3DF02" w14:textId="77777777">
        <w:trPr>
          <w:cantSplit/>
          <w:jc w:val="center"/>
        </w:trPr>
        <w:tc>
          <w:tcPr>
            <w:tcW w:w="1984" w:type="dxa"/>
            <w:tcMar>
              <w:top w:w="80" w:type="dxa"/>
              <w:left w:w="90" w:type="dxa"/>
              <w:bottom w:w="80" w:type="dxa"/>
              <w:right w:w="90" w:type="dxa"/>
            </w:tcMar>
            <w:vAlign w:val="center"/>
          </w:tcPr>
          <w:p w14:paraId="0BE73005" w14:textId="77777777" w:rsidR="00096B68" w:rsidRPr="00B876D6" w:rsidRDefault="00000000">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3F29D4C2" w14:textId="77777777" w:rsidR="00096B68" w:rsidRPr="00B876D6" w:rsidRDefault="00000000">
            <w:pPr>
              <w:spacing w:after="0" w:line="252" w:lineRule="auto"/>
              <w:rPr>
                <w:szCs w:val="26"/>
              </w:rPr>
            </w:pPr>
            <w:r w:rsidRPr="00B876D6">
              <w:rPr>
                <w:szCs w:val="26"/>
              </w:rPr>
              <w:t>Chat trực tiếp với cán bộ tư vấn</w:t>
            </w:r>
          </w:p>
        </w:tc>
      </w:tr>
      <w:tr w:rsidR="00B876D6" w:rsidRPr="00B876D6" w14:paraId="1CF6D658" w14:textId="77777777">
        <w:trPr>
          <w:cantSplit/>
          <w:jc w:val="center"/>
        </w:trPr>
        <w:tc>
          <w:tcPr>
            <w:tcW w:w="1984" w:type="dxa"/>
            <w:tcMar>
              <w:top w:w="80" w:type="dxa"/>
              <w:left w:w="90" w:type="dxa"/>
              <w:bottom w:w="80" w:type="dxa"/>
              <w:right w:w="90" w:type="dxa"/>
            </w:tcMar>
            <w:vAlign w:val="center"/>
          </w:tcPr>
          <w:p w14:paraId="551F22F9" w14:textId="77777777" w:rsidR="00096B68" w:rsidRPr="00B876D6" w:rsidRDefault="00000000">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268D7CBB" w14:textId="77777777" w:rsidR="00096B68" w:rsidRPr="00B876D6" w:rsidRDefault="00000000">
            <w:pPr>
              <w:spacing w:after="0" w:line="252" w:lineRule="auto"/>
              <w:rPr>
                <w:szCs w:val="26"/>
              </w:rPr>
            </w:pPr>
            <w:r w:rsidRPr="00B876D6">
              <w:rPr>
                <w:szCs w:val="26"/>
              </w:rPr>
              <w:t>Thí sinh đã đăng nhập, cán bộ tư vấn</w:t>
            </w:r>
          </w:p>
        </w:tc>
      </w:tr>
      <w:tr w:rsidR="00B876D6" w:rsidRPr="00B876D6" w14:paraId="3C22EC7A" w14:textId="77777777">
        <w:trPr>
          <w:cantSplit/>
          <w:jc w:val="center"/>
        </w:trPr>
        <w:tc>
          <w:tcPr>
            <w:tcW w:w="1984" w:type="dxa"/>
            <w:tcMar>
              <w:top w:w="80" w:type="dxa"/>
              <w:left w:w="90" w:type="dxa"/>
              <w:bottom w:w="80" w:type="dxa"/>
              <w:right w:w="90" w:type="dxa"/>
            </w:tcMar>
            <w:vAlign w:val="center"/>
          </w:tcPr>
          <w:p w14:paraId="4489C197" w14:textId="77777777" w:rsidR="00096B68" w:rsidRPr="00B876D6" w:rsidRDefault="00000000">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73D48C9A" w14:textId="77777777" w:rsidR="00096B68" w:rsidRPr="00B876D6" w:rsidRDefault="00000000">
            <w:pPr>
              <w:spacing w:after="0" w:line="252" w:lineRule="auto"/>
              <w:rPr>
                <w:szCs w:val="26"/>
              </w:rPr>
            </w:pPr>
            <w:r w:rsidRPr="00B876D6">
              <w:rPr>
                <w:szCs w:val="26"/>
              </w:rPr>
              <w:t>Hỗ trợ trường hợp cần giải đáp chuyên sâu theo thời gian thực.</w:t>
            </w:r>
          </w:p>
        </w:tc>
      </w:tr>
      <w:tr w:rsidR="00B876D6" w:rsidRPr="00B876D6" w14:paraId="40BD1630" w14:textId="77777777">
        <w:trPr>
          <w:cantSplit/>
          <w:jc w:val="center"/>
        </w:trPr>
        <w:tc>
          <w:tcPr>
            <w:tcW w:w="1984" w:type="dxa"/>
            <w:tcMar>
              <w:top w:w="80" w:type="dxa"/>
              <w:left w:w="90" w:type="dxa"/>
              <w:bottom w:w="80" w:type="dxa"/>
              <w:right w:w="90" w:type="dxa"/>
            </w:tcMar>
            <w:vAlign w:val="center"/>
          </w:tcPr>
          <w:p w14:paraId="22D6D9F7" w14:textId="77777777" w:rsidR="00096B68" w:rsidRPr="00B876D6" w:rsidRDefault="00000000">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2774A3CF" w14:textId="77777777" w:rsidR="00096B68" w:rsidRPr="00B876D6" w:rsidRDefault="00000000">
            <w:pPr>
              <w:spacing w:after="0" w:line="252" w:lineRule="auto"/>
              <w:rPr>
                <w:szCs w:val="26"/>
              </w:rPr>
            </w:pPr>
            <w:r w:rsidRPr="00B876D6">
              <w:rPr>
                <w:szCs w:val="26"/>
              </w:rPr>
              <w:t>Người dùng đã đăng nhập; Socket.io server hoạt động.</w:t>
            </w:r>
          </w:p>
        </w:tc>
      </w:tr>
      <w:tr w:rsidR="00B876D6" w:rsidRPr="00B876D6" w14:paraId="7BED1A33" w14:textId="77777777">
        <w:trPr>
          <w:cantSplit/>
          <w:jc w:val="center"/>
        </w:trPr>
        <w:tc>
          <w:tcPr>
            <w:tcW w:w="1984" w:type="dxa"/>
            <w:tcMar>
              <w:top w:w="80" w:type="dxa"/>
              <w:left w:w="90" w:type="dxa"/>
              <w:bottom w:w="80" w:type="dxa"/>
              <w:right w:w="90" w:type="dxa"/>
            </w:tcMar>
            <w:vAlign w:val="center"/>
          </w:tcPr>
          <w:p w14:paraId="31090F0C" w14:textId="77777777" w:rsidR="00096B68" w:rsidRPr="00B876D6" w:rsidRDefault="00000000">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43931082" w14:textId="77777777" w:rsidR="00096B68" w:rsidRPr="00B876D6" w:rsidRDefault="00000000">
            <w:pPr>
              <w:spacing w:after="0" w:line="252" w:lineRule="auto"/>
              <w:rPr>
                <w:szCs w:val="26"/>
              </w:rPr>
            </w:pPr>
            <w:r w:rsidRPr="00B876D6">
              <w:rPr>
                <w:szCs w:val="26"/>
              </w:rPr>
              <w:t>1. Thí sinh gửi yêu cầu hỗ trợ.</w:t>
            </w:r>
            <w:r w:rsidRPr="00B876D6">
              <w:rPr>
                <w:szCs w:val="26"/>
              </w:rPr>
              <w:br/>
              <w:t>2. Hệ thống tạo phiên chat trạng thái open.</w:t>
            </w:r>
            <w:r w:rsidRPr="00B876D6">
              <w:rPr>
                <w:szCs w:val="26"/>
              </w:rPr>
              <w:br/>
              <w:t>3. Cán bộ xem hàng đợi và nhận phiên.</w:t>
            </w:r>
            <w:r w:rsidRPr="00B876D6">
              <w:rPr>
                <w:szCs w:val="26"/>
              </w:rPr>
              <w:br/>
              <w:t>4. Hai bên trao đổi tin nhắn thời gian thực.</w:t>
            </w:r>
            <w:r w:rsidRPr="00B876D6">
              <w:rPr>
                <w:szCs w:val="26"/>
              </w:rPr>
              <w:br/>
              <w:t>5. Cán bộ kết thúc hỗ trợ; trạng thái chuyển resolved.</w:t>
            </w:r>
          </w:p>
        </w:tc>
      </w:tr>
      <w:tr w:rsidR="00B876D6" w:rsidRPr="00B876D6" w14:paraId="0190AF68" w14:textId="77777777">
        <w:trPr>
          <w:cantSplit/>
          <w:jc w:val="center"/>
        </w:trPr>
        <w:tc>
          <w:tcPr>
            <w:tcW w:w="1984" w:type="dxa"/>
            <w:tcMar>
              <w:top w:w="80" w:type="dxa"/>
              <w:left w:w="90" w:type="dxa"/>
              <w:bottom w:w="80" w:type="dxa"/>
              <w:right w:w="90" w:type="dxa"/>
            </w:tcMar>
            <w:vAlign w:val="center"/>
          </w:tcPr>
          <w:p w14:paraId="52130199" w14:textId="77777777" w:rsidR="00096B68" w:rsidRPr="00B876D6" w:rsidRDefault="00000000">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3E313A27" w14:textId="77777777" w:rsidR="00096B68" w:rsidRPr="00B876D6" w:rsidRDefault="00000000">
            <w:pPr>
              <w:spacing w:after="0" w:line="252" w:lineRule="auto"/>
              <w:rPr>
                <w:szCs w:val="26"/>
              </w:rPr>
            </w:pPr>
            <w:r w:rsidRPr="00B876D6">
              <w:rPr>
                <w:szCs w:val="26"/>
              </w:rPr>
              <w:t>Không có cán bộ trực tuyến: giữ phiên trong hàng đợi và thông báo chờ.</w:t>
            </w:r>
          </w:p>
        </w:tc>
      </w:tr>
      <w:tr w:rsidR="00B876D6" w:rsidRPr="00B876D6" w14:paraId="11CE8362" w14:textId="77777777">
        <w:trPr>
          <w:cantSplit/>
          <w:jc w:val="center"/>
        </w:trPr>
        <w:tc>
          <w:tcPr>
            <w:tcW w:w="1984" w:type="dxa"/>
            <w:tcMar>
              <w:top w:w="80" w:type="dxa"/>
              <w:left w:w="90" w:type="dxa"/>
              <w:bottom w:w="80" w:type="dxa"/>
              <w:right w:w="90" w:type="dxa"/>
            </w:tcMar>
            <w:vAlign w:val="center"/>
          </w:tcPr>
          <w:p w14:paraId="26A5D5F7" w14:textId="77777777" w:rsidR="00096B68" w:rsidRPr="00B876D6" w:rsidRDefault="00000000">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430E2C83" w14:textId="77777777" w:rsidR="00096B68" w:rsidRPr="00B876D6" w:rsidRDefault="00000000">
            <w:pPr>
              <w:spacing w:after="0" w:line="252" w:lineRule="auto"/>
              <w:rPr>
                <w:szCs w:val="26"/>
              </w:rPr>
            </w:pPr>
            <w:r w:rsidRPr="00B876D6">
              <w:rPr>
                <w:szCs w:val="26"/>
              </w:rPr>
              <w:t>Nội dung phiên chat được lưu; trạng thái được cập nhật.</w:t>
            </w:r>
          </w:p>
        </w:tc>
      </w:tr>
    </w:tbl>
    <w:p w14:paraId="3A93040B" w14:textId="77777777" w:rsidR="00096B68" w:rsidRDefault="00096B68">
      <w:pPr>
        <w:spacing w:after="0"/>
        <w:rPr>
          <w:szCs w:val="26"/>
        </w:rPr>
      </w:pPr>
    </w:p>
    <w:tbl>
      <w:tblPr>
        <w:tblStyle w:val="TableGrid"/>
        <w:tblW w:w="0" w:type="auto"/>
        <w:jc w:val="center"/>
        <w:tblLayout w:type="fixed"/>
        <w:tblLook w:val="04A0" w:firstRow="1" w:lastRow="0" w:firstColumn="1" w:lastColumn="0" w:noHBand="0" w:noVBand="1"/>
      </w:tblPr>
      <w:tblGrid>
        <w:gridCol w:w="1984"/>
        <w:gridCol w:w="6860"/>
      </w:tblGrid>
      <w:tr w:rsidR="00E14A18" w:rsidRPr="00B876D6" w14:paraId="138D68F6" w14:textId="77777777" w:rsidTr="002D0E9C">
        <w:trPr>
          <w:cantSplit/>
          <w:tblHeader/>
          <w:jc w:val="center"/>
        </w:trPr>
        <w:tc>
          <w:tcPr>
            <w:tcW w:w="1984" w:type="dxa"/>
            <w:shd w:val="clear" w:color="auto" w:fill="D9EAF7"/>
            <w:tcMar>
              <w:top w:w="80" w:type="dxa"/>
              <w:left w:w="90" w:type="dxa"/>
              <w:bottom w:w="80" w:type="dxa"/>
              <w:right w:w="90" w:type="dxa"/>
            </w:tcMar>
            <w:vAlign w:val="center"/>
          </w:tcPr>
          <w:p w14:paraId="350EF1BD" w14:textId="77777777" w:rsidR="00E14A18" w:rsidRPr="00B876D6" w:rsidRDefault="00E14A18" w:rsidP="002D0E9C">
            <w:pPr>
              <w:spacing w:after="0"/>
              <w:jc w:val="center"/>
              <w:rPr>
                <w:szCs w:val="26"/>
              </w:rPr>
            </w:pPr>
            <w:r w:rsidRPr="00B876D6">
              <w:rPr>
                <w:b/>
                <w:szCs w:val="26"/>
              </w:rPr>
              <w:t>Thuộc tính</w:t>
            </w:r>
          </w:p>
        </w:tc>
        <w:tc>
          <w:tcPr>
            <w:tcW w:w="6860" w:type="dxa"/>
            <w:shd w:val="clear" w:color="auto" w:fill="D9EAF7"/>
            <w:tcMar>
              <w:top w:w="80" w:type="dxa"/>
              <w:left w:w="90" w:type="dxa"/>
              <w:bottom w:w="80" w:type="dxa"/>
              <w:right w:w="90" w:type="dxa"/>
            </w:tcMar>
            <w:vAlign w:val="center"/>
          </w:tcPr>
          <w:p w14:paraId="195CAE0A" w14:textId="77777777" w:rsidR="00E14A18" w:rsidRPr="00B876D6" w:rsidRDefault="00E14A18" w:rsidP="002D0E9C">
            <w:pPr>
              <w:spacing w:after="0"/>
              <w:jc w:val="center"/>
              <w:rPr>
                <w:szCs w:val="26"/>
              </w:rPr>
            </w:pPr>
            <w:r w:rsidRPr="00B876D6">
              <w:rPr>
                <w:b/>
                <w:szCs w:val="26"/>
              </w:rPr>
              <w:t>Nội dung</w:t>
            </w:r>
          </w:p>
        </w:tc>
      </w:tr>
      <w:tr w:rsidR="00E14A18" w:rsidRPr="00B876D6" w14:paraId="1D8988BE" w14:textId="77777777" w:rsidTr="002D0E9C">
        <w:trPr>
          <w:cantSplit/>
          <w:jc w:val="center"/>
        </w:trPr>
        <w:tc>
          <w:tcPr>
            <w:tcW w:w="1984" w:type="dxa"/>
            <w:tcMar>
              <w:top w:w="80" w:type="dxa"/>
              <w:left w:w="90" w:type="dxa"/>
              <w:bottom w:w="80" w:type="dxa"/>
              <w:right w:w="90" w:type="dxa"/>
            </w:tcMar>
            <w:vAlign w:val="center"/>
          </w:tcPr>
          <w:p w14:paraId="3300691A" w14:textId="77777777" w:rsidR="00E14A18" w:rsidRPr="00B876D6" w:rsidRDefault="00E14A18" w:rsidP="002D0E9C">
            <w:pPr>
              <w:spacing w:after="0" w:line="252" w:lineRule="auto"/>
              <w:jc w:val="center"/>
              <w:rPr>
                <w:szCs w:val="26"/>
              </w:rPr>
            </w:pPr>
            <w:r w:rsidRPr="00B876D6">
              <w:rPr>
                <w:szCs w:val="26"/>
              </w:rPr>
              <w:t>Tên Use Case</w:t>
            </w:r>
          </w:p>
        </w:tc>
        <w:tc>
          <w:tcPr>
            <w:tcW w:w="6860" w:type="dxa"/>
            <w:tcMar>
              <w:top w:w="80" w:type="dxa"/>
              <w:left w:w="90" w:type="dxa"/>
              <w:bottom w:w="80" w:type="dxa"/>
              <w:right w:w="90" w:type="dxa"/>
            </w:tcMar>
            <w:vAlign w:val="center"/>
          </w:tcPr>
          <w:p w14:paraId="31CCEC14" w14:textId="77777777" w:rsidR="00E14A18" w:rsidRPr="00B876D6" w:rsidRDefault="00E14A18" w:rsidP="002D0E9C">
            <w:pPr>
              <w:spacing w:after="0" w:line="252" w:lineRule="auto"/>
              <w:rPr>
                <w:szCs w:val="26"/>
              </w:rPr>
            </w:pPr>
            <w:r w:rsidRPr="00B876D6">
              <w:rPr>
                <w:szCs w:val="26"/>
              </w:rPr>
              <w:t>Quản trị nội dung</w:t>
            </w:r>
          </w:p>
        </w:tc>
      </w:tr>
      <w:tr w:rsidR="00E14A18" w:rsidRPr="00B876D6" w14:paraId="6F6B8BAB" w14:textId="77777777" w:rsidTr="002D0E9C">
        <w:trPr>
          <w:cantSplit/>
          <w:jc w:val="center"/>
        </w:trPr>
        <w:tc>
          <w:tcPr>
            <w:tcW w:w="1984" w:type="dxa"/>
            <w:tcMar>
              <w:top w:w="80" w:type="dxa"/>
              <w:left w:w="90" w:type="dxa"/>
              <w:bottom w:w="80" w:type="dxa"/>
              <w:right w:w="90" w:type="dxa"/>
            </w:tcMar>
            <w:vAlign w:val="center"/>
          </w:tcPr>
          <w:p w14:paraId="404FB3D2" w14:textId="77777777" w:rsidR="00E14A18" w:rsidRPr="00B876D6" w:rsidRDefault="00E14A18" w:rsidP="002D0E9C">
            <w:pPr>
              <w:spacing w:after="0" w:line="252" w:lineRule="auto"/>
              <w:jc w:val="center"/>
              <w:rPr>
                <w:szCs w:val="26"/>
              </w:rPr>
            </w:pPr>
            <w:r w:rsidRPr="00B876D6">
              <w:rPr>
                <w:szCs w:val="26"/>
              </w:rPr>
              <w:t>Tác nhân</w:t>
            </w:r>
          </w:p>
        </w:tc>
        <w:tc>
          <w:tcPr>
            <w:tcW w:w="6860" w:type="dxa"/>
            <w:tcMar>
              <w:top w:w="80" w:type="dxa"/>
              <w:left w:w="90" w:type="dxa"/>
              <w:bottom w:w="80" w:type="dxa"/>
              <w:right w:w="90" w:type="dxa"/>
            </w:tcMar>
            <w:vAlign w:val="center"/>
          </w:tcPr>
          <w:p w14:paraId="4CB24E1D" w14:textId="77777777" w:rsidR="00E14A18" w:rsidRPr="00B876D6" w:rsidRDefault="00E14A18" w:rsidP="002D0E9C">
            <w:pPr>
              <w:spacing w:after="0" w:line="252" w:lineRule="auto"/>
              <w:rPr>
                <w:szCs w:val="26"/>
              </w:rPr>
            </w:pPr>
            <w:r w:rsidRPr="00B876D6">
              <w:rPr>
                <w:szCs w:val="26"/>
              </w:rPr>
              <w:t>Quản trị viên</w:t>
            </w:r>
          </w:p>
        </w:tc>
      </w:tr>
      <w:tr w:rsidR="00E14A18" w:rsidRPr="00B876D6" w14:paraId="7E156E22" w14:textId="77777777" w:rsidTr="002D0E9C">
        <w:trPr>
          <w:cantSplit/>
          <w:jc w:val="center"/>
        </w:trPr>
        <w:tc>
          <w:tcPr>
            <w:tcW w:w="1984" w:type="dxa"/>
            <w:tcMar>
              <w:top w:w="80" w:type="dxa"/>
              <w:left w:w="90" w:type="dxa"/>
              <w:bottom w:w="80" w:type="dxa"/>
              <w:right w:w="90" w:type="dxa"/>
            </w:tcMar>
            <w:vAlign w:val="center"/>
          </w:tcPr>
          <w:p w14:paraId="0BDA16DC" w14:textId="77777777" w:rsidR="00E14A18" w:rsidRPr="00B876D6" w:rsidRDefault="00E14A18" w:rsidP="002D0E9C">
            <w:pPr>
              <w:spacing w:after="0" w:line="252" w:lineRule="auto"/>
              <w:jc w:val="center"/>
              <w:rPr>
                <w:szCs w:val="26"/>
              </w:rPr>
            </w:pPr>
            <w:r w:rsidRPr="00B876D6">
              <w:rPr>
                <w:szCs w:val="26"/>
              </w:rPr>
              <w:t>Mục tiêu</w:t>
            </w:r>
          </w:p>
        </w:tc>
        <w:tc>
          <w:tcPr>
            <w:tcW w:w="6860" w:type="dxa"/>
            <w:tcMar>
              <w:top w:w="80" w:type="dxa"/>
              <w:left w:w="90" w:type="dxa"/>
              <w:bottom w:w="80" w:type="dxa"/>
              <w:right w:w="90" w:type="dxa"/>
            </w:tcMar>
            <w:vAlign w:val="center"/>
          </w:tcPr>
          <w:p w14:paraId="48ABB396" w14:textId="77777777" w:rsidR="00E14A18" w:rsidRPr="00B876D6" w:rsidRDefault="00E14A18" w:rsidP="002D0E9C">
            <w:pPr>
              <w:spacing w:after="0" w:line="252" w:lineRule="auto"/>
              <w:rPr>
                <w:szCs w:val="26"/>
              </w:rPr>
            </w:pPr>
            <w:r w:rsidRPr="00B876D6">
              <w:rPr>
                <w:szCs w:val="26"/>
              </w:rPr>
              <w:t>Duy trì dữ liệu ngành học, FAQs, bài viết và tài khoản.</w:t>
            </w:r>
          </w:p>
        </w:tc>
      </w:tr>
      <w:tr w:rsidR="00E14A18" w:rsidRPr="00B876D6" w14:paraId="7AD6EF06" w14:textId="77777777" w:rsidTr="002D0E9C">
        <w:trPr>
          <w:cantSplit/>
          <w:jc w:val="center"/>
        </w:trPr>
        <w:tc>
          <w:tcPr>
            <w:tcW w:w="1984" w:type="dxa"/>
            <w:tcMar>
              <w:top w:w="80" w:type="dxa"/>
              <w:left w:w="90" w:type="dxa"/>
              <w:bottom w:w="80" w:type="dxa"/>
              <w:right w:w="90" w:type="dxa"/>
            </w:tcMar>
            <w:vAlign w:val="center"/>
          </w:tcPr>
          <w:p w14:paraId="172F1D18" w14:textId="77777777" w:rsidR="00E14A18" w:rsidRPr="00B876D6" w:rsidRDefault="00E14A18" w:rsidP="002D0E9C">
            <w:pPr>
              <w:spacing w:after="0" w:line="252" w:lineRule="auto"/>
              <w:jc w:val="center"/>
              <w:rPr>
                <w:szCs w:val="26"/>
              </w:rPr>
            </w:pPr>
            <w:r w:rsidRPr="00B876D6">
              <w:rPr>
                <w:szCs w:val="26"/>
              </w:rPr>
              <w:t>Tiền điều kiện</w:t>
            </w:r>
          </w:p>
        </w:tc>
        <w:tc>
          <w:tcPr>
            <w:tcW w:w="6860" w:type="dxa"/>
            <w:tcMar>
              <w:top w:w="80" w:type="dxa"/>
              <w:left w:w="90" w:type="dxa"/>
              <w:bottom w:w="80" w:type="dxa"/>
              <w:right w:w="90" w:type="dxa"/>
            </w:tcMar>
            <w:vAlign w:val="center"/>
          </w:tcPr>
          <w:p w14:paraId="057BD63F" w14:textId="77777777" w:rsidR="00E14A18" w:rsidRPr="00B876D6" w:rsidRDefault="00E14A18" w:rsidP="002D0E9C">
            <w:pPr>
              <w:spacing w:after="0" w:line="252" w:lineRule="auto"/>
              <w:rPr>
                <w:szCs w:val="26"/>
              </w:rPr>
            </w:pPr>
            <w:r w:rsidRPr="00B876D6">
              <w:rPr>
                <w:szCs w:val="26"/>
              </w:rPr>
              <w:t>Tài khoản đã đăng nhập và có role admin.</w:t>
            </w:r>
          </w:p>
        </w:tc>
      </w:tr>
      <w:tr w:rsidR="00E14A18" w:rsidRPr="00B876D6" w14:paraId="3943218E" w14:textId="77777777" w:rsidTr="002D0E9C">
        <w:trPr>
          <w:cantSplit/>
          <w:jc w:val="center"/>
        </w:trPr>
        <w:tc>
          <w:tcPr>
            <w:tcW w:w="1984" w:type="dxa"/>
            <w:tcMar>
              <w:top w:w="80" w:type="dxa"/>
              <w:left w:w="90" w:type="dxa"/>
              <w:bottom w:w="80" w:type="dxa"/>
              <w:right w:w="90" w:type="dxa"/>
            </w:tcMar>
            <w:vAlign w:val="center"/>
          </w:tcPr>
          <w:p w14:paraId="229CA59A" w14:textId="77777777" w:rsidR="00E14A18" w:rsidRPr="00B876D6" w:rsidRDefault="00E14A18" w:rsidP="002D0E9C">
            <w:pPr>
              <w:spacing w:after="0" w:line="252" w:lineRule="auto"/>
              <w:jc w:val="center"/>
              <w:rPr>
                <w:szCs w:val="26"/>
              </w:rPr>
            </w:pPr>
            <w:r w:rsidRPr="00B876D6">
              <w:rPr>
                <w:szCs w:val="26"/>
              </w:rPr>
              <w:t>Luồng chính</w:t>
            </w:r>
          </w:p>
        </w:tc>
        <w:tc>
          <w:tcPr>
            <w:tcW w:w="6860" w:type="dxa"/>
            <w:tcMar>
              <w:top w:w="80" w:type="dxa"/>
              <w:left w:w="90" w:type="dxa"/>
              <w:bottom w:w="80" w:type="dxa"/>
              <w:right w:w="90" w:type="dxa"/>
            </w:tcMar>
            <w:vAlign w:val="center"/>
          </w:tcPr>
          <w:p w14:paraId="6E89D87D" w14:textId="77777777" w:rsidR="00E14A18" w:rsidRPr="00B876D6" w:rsidRDefault="00E14A18" w:rsidP="002D0E9C">
            <w:pPr>
              <w:spacing w:after="0" w:line="252" w:lineRule="auto"/>
              <w:rPr>
                <w:szCs w:val="26"/>
              </w:rPr>
            </w:pPr>
            <w:r w:rsidRPr="00B876D6">
              <w:rPr>
                <w:szCs w:val="26"/>
              </w:rPr>
              <w:t>1. Admin mở module cần quản trị.</w:t>
            </w:r>
            <w:r w:rsidRPr="00B876D6">
              <w:rPr>
                <w:szCs w:val="26"/>
              </w:rPr>
              <w:br/>
              <w:t>2. Hệ thống hiển thị danh sách.</w:t>
            </w:r>
            <w:r w:rsidRPr="00B876D6">
              <w:rPr>
                <w:szCs w:val="26"/>
              </w:rPr>
              <w:br/>
              <w:t>3. Admin thêm, sửa, xóa hoặc bật / tắt bản ghi.</w:t>
            </w:r>
            <w:r w:rsidRPr="00B876D6">
              <w:rPr>
                <w:szCs w:val="26"/>
              </w:rPr>
              <w:br/>
              <w:t>4. Backend kiểm tra dữ liệu và ghi tệp JSON.</w:t>
            </w:r>
            <w:r w:rsidRPr="00B876D6">
              <w:rPr>
                <w:szCs w:val="26"/>
              </w:rPr>
              <w:br/>
              <w:t>5. Dữ liệu grounding cho AI được làm mới khi cần.</w:t>
            </w:r>
          </w:p>
        </w:tc>
      </w:tr>
      <w:tr w:rsidR="00E14A18" w:rsidRPr="00B876D6" w14:paraId="1CEC3895" w14:textId="77777777" w:rsidTr="002D0E9C">
        <w:trPr>
          <w:cantSplit/>
          <w:jc w:val="center"/>
        </w:trPr>
        <w:tc>
          <w:tcPr>
            <w:tcW w:w="1984" w:type="dxa"/>
            <w:tcMar>
              <w:top w:w="80" w:type="dxa"/>
              <w:left w:w="90" w:type="dxa"/>
              <w:bottom w:w="80" w:type="dxa"/>
              <w:right w:w="90" w:type="dxa"/>
            </w:tcMar>
            <w:vAlign w:val="center"/>
          </w:tcPr>
          <w:p w14:paraId="5F6B1F06" w14:textId="77777777" w:rsidR="00E14A18" w:rsidRPr="00B876D6" w:rsidRDefault="00E14A18" w:rsidP="002D0E9C">
            <w:pPr>
              <w:spacing w:after="0" w:line="252" w:lineRule="auto"/>
              <w:jc w:val="center"/>
              <w:rPr>
                <w:szCs w:val="26"/>
              </w:rPr>
            </w:pPr>
            <w:r w:rsidRPr="00B876D6">
              <w:rPr>
                <w:szCs w:val="26"/>
              </w:rPr>
              <w:t>Ngoại lệ</w:t>
            </w:r>
          </w:p>
        </w:tc>
        <w:tc>
          <w:tcPr>
            <w:tcW w:w="6860" w:type="dxa"/>
            <w:tcMar>
              <w:top w:w="80" w:type="dxa"/>
              <w:left w:w="90" w:type="dxa"/>
              <w:bottom w:w="80" w:type="dxa"/>
              <w:right w:w="90" w:type="dxa"/>
            </w:tcMar>
            <w:vAlign w:val="center"/>
          </w:tcPr>
          <w:p w14:paraId="2B920C3D" w14:textId="77777777" w:rsidR="00E14A18" w:rsidRPr="00B876D6" w:rsidRDefault="00E14A18" w:rsidP="002D0E9C">
            <w:pPr>
              <w:spacing w:after="0" w:line="252" w:lineRule="auto"/>
              <w:rPr>
                <w:szCs w:val="26"/>
              </w:rPr>
            </w:pPr>
            <w:r w:rsidRPr="00B876D6">
              <w:rPr>
                <w:szCs w:val="26"/>
              </w:rPr>
              <w:t>Dữ liệu thiếu hoặc sai định dạng: hiển thị lỗi. Không đủ quyền: từ chối truy cập.</w:t>
            </w:r>
          </w:p>
        </w:tc>
      </w:tr>
      <w:tr w:rsidR="00E14A18" w:rsidRPr="00B876D6" w14:paraId="7C27432A" w14:textId="77777777" w:rsidTr="002D0E9C">
        <w:trPr>
          <w:cantSplit/>
          <w:jc w:val="center"/>
        </w:trPr>
        <w:tc>
          <w:tcPr>
            <w:tcW w:w="1984" w:type="dxa"/>
            <w:tcMar>
              <w:top w:w="80" w:type="dxa"/>
              <w:left w:w="90" w:type="dxa"/>
              <w:bottom w:w="80" w:type="dxa"/>
              <w:right w:w="90" w:type="dxa"/>
            </w:tcMar>
            <w:vAlign w:val="center"/>
          </w:tcPr>
          <w:p w14:paraId="2D437D5A" w14:textId="77777777" w:rsidR="00E14A18" w:rsidRPr="00B876D6" w:rsidRDefault="00E14A18" w:rsidP="002D0E9C">
            <w:pPr>
              <w:spacing w:after="0" w:line="252" w:lineRule="auto"/>
              <w:jc w:val="center"/>
              <w:rPr>
                <w:szCs w:val="26"/>
              </w:rPr>
            </w:pPr>
            <w:r w:rsidRPr="00B876D6">
              <w:rPr>
                <w:szCs w:val="26"/>
              </w:rPr>
              <w:t>Hậu điều kiện</w:t>
            </w:r>
          </w:p>
        </w:tc>
        <w:tc>
          <w:tcPr>
            <w:tcW w:w="6860" w:type="dxa"/>
            <w:tcMar>
              <w:top w:w="80" w:type="dxa"/>
              <w:left w:w="90" w:type="dxa"/>
              <w:bottom w:w="80" w:type="dxa"/>
              <w:right w:w="90" w:type="dxa"/>
            </w:tcMar>
            <w:vAlign w:val="center"/>
          </w:tcPr>
          <w:p w14:paraId="112CBBA4" w14:textId="77777777" w:rsidR="00E14A18" w:rsidRPr="00B876D6" w:rsidRDefault="00E14A18" w:rsidP="002D0E9C">
            <w:pPr>
              <w:spacing w:after="0" w:line="252" w:lineRule="auto"/>
              <w:rPr>
                <w:szCs w:val="26"/>
              </w:rPr>
            </w:pPr>
            <w:r w:rsidRPr="00B876D6">
              <w:rPr>
                <w:szCs w:val="26"/>
              </w:rPr>
              <w:t>Nội dung hệ thống được cập nhật.</w:t>
            </w:r>
          </w:p>
        </w:tc>
      </w:tr>
    </w:tbl>
    <w:p w14:paraId="09489221" w14:textId="77777777" w:rsidR="00E14A18" w:rsidRPr="00B876D6" w:rsidRDefault="00E14A18">
      <w:pPr>
        <w:spacing w:after="0"/>
        <w:rPr>
          <w:szCs w:val="26"/>
        </w:rPr>
      </w:pPr>
    </w:p>
    <w:p w14:paraId="401AB6CF" w14:textId="77777777" w:rsidR="00096B68" w:rsidRPr="00B876D6" w:rsidRDefault="00000000" w:rsidP="00B876D6">
      <w:pPr>
        <w:pStyle w:val="bang"/>
      </w:pPr>
      <w:bookmarkStart w:id="27" w:name="_Toc232323139"/>
      <w:r w:rsidRPr="00B876D6">
        <w:t>Bảng 2.6: Đặc tả Use Case quản trị nội dung</w:t>
      </w:r>
      <w:bookmarkEnd w:id="27"/>
    </w:p>
    <w:p w14:paraId="5BE3ED3A" w14:textId="77777777" w:rsidR="00096B68" w:rsidRPr="00B876D6" w:rsidRDefault="00000000">
      <w:pPr>
        <w:pStyle w:val="Heading2"/>
        <w:spacing w:before="120" w:after="80"/>
        <w:rPr>
          <w:color w:val="auto"/>
          <w:sz w:val="26"/>
        </w:rPr>
      </w:pPr>
      <w:bookmarkStart w:id="28" w:name="_Toc232323037"/>
      <w:r w:rsidRPr="00B876D6">
        <w:rPr>
          <w:rFonts w:ascii="Times New Roman" w:eastAsia="Times New Roman" w:hAnsi="Times New Roman"/>
          <w:color w:val="auto"/>
          <w:sz w:val="26"/>
        </w:rPr>
        <w:t>2.4. Biểu đồ trình tự</w:t>
      </w:r>
      <w:bookmarkEnd w:id="28"/>
    </w:p>
    <w:p w14:paraId="5210B597" w14:textId="77777777" w:rsidR="00096B68" w:rsidRPr="00B876D6" w:rsidRDefault="00000000">
      <w:pPr>
        <w:ind w:firstLine="567"/>
        <w:jc w:val="both"/>
        <w:rPr>
          <w:szCs w:val="26"/>
        </w:rPr>
      </w:pPr>
      <w:r w:rsidRPr="00B876D6">
        <w:rPr>
          <w:szCs w:val="26"/>
        </w:rPr>
        <w:t>Biểu đồ trình tự mô tả thứ tự trao đổi giữa người dùng, giao diện, backend, dữ liệu nền và dịch vụ AI. Các sơ đồ tập trung vào bốn luồng nghiệp vụ có giá trị kỹ thuật cao nhất của hệ thống.</w:t>
      </w:r>
    </w:p>
    <w:p w14:paraId="661354CB" w14:textId="77777777" w:rsidR="00096B68" w:rsidRPr="00B876D6" w:rsidRDefault="00000000">
      <w:pPr>
        <w:spacing w:after="40"/>
        <w:jc w:val="center"/>
        <w:rPr>
          <w:szCs w:val="26"/>
        </w:rPr>
      </w:pPr>
      <w:r w:rsidRPr="00B876D6">
        <w:rPr>
          <w:noProof/>
          <w:szCs w:val="26"/>
        </w:rPr>
        <w:lastRenderedPageBreak/>
        <w:drawing>
          <wp:inline distT="0" distB="0" distL="0" distR="0" wp14:anchorId="5CAE9DAF" wp14:editId="31E43C55">
            <wp:extent cx="5580000" cy="3333316"/>
            <wp:effectExtent l="0" t="0" r="0" b="0"/>
            <wp:docPr id="4" name="Picture 4" descr="Biểu đồ trình tự chatbot AI tư vấn tuyển sinh" title="Biểu đồ trình tự chatbot AI tư vấn tuyển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bot.png"/>
                    <pic:cNvPicPr/>
                  </pic:nvPicPr>
                  <pic:blipFill>
                    <a:blip r:embed="rId11"/>
                    <a:stretch>
                      <a:fillRect/>
                    </a:stretch>
                  </pic:blipFill>
                  <pic:spPr>
                    <a:xfrm>
                      <a:off x="0" y="0"/>
                      <a:ext cx="5580000" cy="3333316"/>
                    </a:xfrm>
                    <a:prstGeom prst="rect">
                      <a:avLst/>
                    </a:prstGeom>
                  </pic:spPr>
                </pic:pic>
              </a:graphicData>
            </a:graphic>
          </wp:inline>
        </w:drawing>
      </w:r>
    </w:p>
    <w:p w14:paraId="0EA8E204" w14:textId="77777777" w:rsidR="00096B68" w:rsidRDefault="00000000" w:rsidP="00B876D6">
      <w:pPr>
        <w:pStyle w:val="anh"/>
      </w:pPr>
      <w:bookmarkStart w:id="29" w:name="_Toc232323111"/>
      <w:r w:rsidRPr="00B876D6">
        <w:t>Hình 2.3: Biểu đồ trình tự chatbot AI tư vấn tuyển sinh</w:t>
      </w:r>
      <w:bookmarkEnd w:id="29"/>
    </w:p>
    <w:p w14:paraId="7FF36700" w14:textId="77777777" w:rsidR="00E14A18" w:rsidRDefault="00E14A18" w:rsidP="00B876D6">
      <w:pPr>
        <w:pStyle w:val="anh"/>
      </w:pPr>
    </w:p>
    <w:p w14:paraId="37C36A01" w14:textId="77777777" w:rsidR="00E14A18" w:rsidRPr="00B876D6" w:rsidRDefault="00E14A18" w:rsidP="00B876D6">
      <w:pPr>
        <w:pStyle w:val="anh"/>
      </w:pPr>
    </w:p>
    <w:p w14:paraId="5EC67DB4" w14:textId="77777777" w:rsidR="00096B68" w:rsidRPr="00B876D6" w:rsidRDefault="00000000">
      <w:pPr>
        <w:spacing w:after="40"/>
        <w:jc w:val="center"/>
        <w:rPr>
          <w:szCs w:val="26"/>
        </w:rPr>
      </w:pPr>
      <w:r w:rsidRPr="00B876D6">
        <w:rPr>
          <w:noProof/>
          <w:szCs w:val="26"/>
        </w:rPr>
        <w:drawing>
          <wp:inline distT="0" distB="0" distL="0" distR="0" wp14:anchorId="1BEB6917" wp14:editId="312B5386">
            <wp:extent cx="5580000" cy="3113053"/>
            <wp:effectExtent l="0" t="0" r="0" b="0"/>
            <wp:docPr id="5" name="Picture 5" descr="Biểu đồ trình tự trắc nghiệm Holland AI" title="Biểu đồ trình tự trắc nghiệm Hollan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holland.png"/>
                    <pic:cNvPicPr/>
                  </pic:nvPicPr>
                  <pic:blipFill>
                    <a:blip r:embed="rId12"/>
                    <a:stretch>
                      <a:fillRect/>
                    </a:stretch>
                  </pic:blipFill>
                  <pic:spPr>
                    <a:xfrm>
                      <a:off x="0" y="0"/>
                      <a:ext cx="5580000" cy="3113053"/>
                    </a:xfrm>
                    <a:prstGeom prst="rect">
                      <a:avLst/>
                    </a:prstGeom>
                  </pic:spPr>
                </pic:pic>
              </a:graphicData>
            </a:graphic>
          </wp:inline>
        </w:drawing>
      </w:r>
    </w:p>
    <w:p w14:paraId="7FD15E52" w14:textId="77777777" w:rsidR="00096B68" w:rsidRPr="00B876D6" w:rsidRDefault="00000000" w:rsidP="00B876D6">
      <w:pPr>
        <w:pStyle w:val="anh"/>
      </w:pPr>
      <w:bookmarkStart w:id="30" w:name="_Toc232323112"/>
      <w:r w:rsidRPr="00B876D6">
        <w:t>Hình 2.4: Biểu đồ trình tự trắc nghiệm Holland AI</w:t>
      </w:r>
      <w:bookmarkEnd w:id="30"/>
    </w:p>
    <w:p w14:paraId="1E1C5A44" w14:textId="77777777" w:rsidR="00096B68" w:rsidRPr="00B876D6" w:rsidRDefault="00000000">
      <w:pPr>
        <w:spacing w:after="40"/>
        <w:jc w:val="center"/>
        <w:rPr>
          <w:szCs w:val="26"/>
        </w:rPr>
      </w:pPr>
      <w:r w:rsidRPr="00B876D6">
        <w:rPr>
          <w:noProof/>
          <w:szCs w:val="26"/>
        </w:rPr>
        <w:lastRenderedPageBreak/>
        <w:drawing>
          <wp:inline distT="0" distB="0" distL="0" distR="0" wp14:anchorId="6630100C" wp14:editId="5CE48A6D">
            <wp:extent cx="5580000" cy="3553579"/>
            <wp:effectExtent l="0" t="0" r="0" b="0"/>
            <wp:docPr id="6" name="Picture 6" descr="Biểu đồ trình tự chat trực tiếp với cán bộ tư vấn" title="Biểu đồ trình tự chat trực tiếp với cán bộ tư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vechat.png"/>
                    <pic:cNvPicPr/>
                  </pic:nvPicPr>
                  <pic:blipFill>
                    <a:blip r:embed="rId13"/>
                    <a:stretch>
                      <a:fillRect/>
                    </a:stretch>
                  </pic:blipFill>
                  <pic:spPr>
                    <a:xfrm>
                      <a:off x="0" y="0"/>
                      <a:ext cx="5580000" cy="3553579"/>
                    </a:xfrm>
                    <a:prstGeom prst="rect">
                      <a:avLst/>
                    </a:prstGeom>
                  </pic:spPr>
                </pic:pic>
              </a:graphicData>
            </a:graphic>
          </wp:inline>
        </w:drawing>
      </w:r>
    </w:p>
    <w:p w14:paraId="40BF9A86" w14:textId="77777777" w:rsidR="00096B68" w:rsidRPr="00B876D6" w:rsidRDefault="00000000" w:rsidP="00B876D6">
      <w:pPr>
        <w:pStyle w:val="anh"/>
      </w:pPr>
      <w:bookmarkStart w:id="31" w:name="_Toc232323113"/>
      <w:r w:rsidRPr="00B876D6">
        <w:t>Hình 2.5: Biểu đồ trình tự chat trực tiếp với cán bộ tư vấn</w:t>
      </w:r>
      <w:bookmarkEnd w:id="31"/>
    </w:p>
    <w:p w14:paraId="1197ECE3" w14:textId="77777777" w:rsidR="00096B68" w:rsidRPr="00B876D6" w:rsidRDefault="00000000">
      <w:pPr>
        <w:spacing w:after="40"/>
        <w:jc w:val="center"/>
        <w:rPr>
          <w:szCs w:val="26"/>
        </w:rPr>
      </w:pPr>
      <w:r w:rsidRPr="00B876D6">
        <w:rPr>
          <w:noProof/>
          <w:szCs w:val="26"/>
        </w:rPr>
        <w:drawing>
          <wp:inline distT="0" distB="0" distL="0" distR="0" wp14:anchorId="469F7148" wp14:editId="6DC9B065">
            <wp:extent cx="5580000" cy="3553579"/>
            <wp:effectExtent l="0" t="0" r="0" b="0"/>
            <wp:docPr id="7" name="Picture 7" descr="Biểu đồ trình tự quản trị nội dung" title="Biểu đồ trình tự quản trị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4"/>
                    <a:stretch>
                      <a:fillRect/>
                    </a:stretch>
                  </pic:blipFill>
                  <pic:spPr>
                    <a:xfrm>
                      <a:off x="0" y="0"/>
                      <a:ext cx="5580000" cy="3553579"/>
                    </a:xfrm>
                    <a:prstGeom prst="rect">
                      <a:avLst/>
                    </a:prstGeom>
                  </pic:spPr>
                </pic:pic>
              </a:graphicData>
            </a:graphic>
          </wp:inline>
        </w:drawing>
      </w:r>
    </w:p>
    <w:p w14:paraId="0C676AA7" w14:textId="77777777" w:rsidR="00096B68" w:rsidRPr="00B876D6" w:rsidRDefault="00000000" w:rsidP="00B876D6">
      <w:pPr>
        <w:pStyle w:val="anh"/>
      </w:pPr>
      <w:bookmarkStart w:id="32" w:name="_Toc232323114"/>
      <w:r w:rsidRPr="00B876D6">
        <w:t>Hình 2.6: Biểu đồ trình tự quản trị nội dung</w:t>
      </w:r>
      <w:bookmarkEnd w:id="32"/>
    </w:p>
    <w:p w14:paraId="76734642" w14:textId="77777777" w:rsidR="00096B68" w:rsidRPr="00B876D6" w:rsidRDefault="00000000">
      <w:pPr>
        <w:pStyle w:val="Heading2"/>
        <w:spacing w:before="120" w:after="80"/>
        <w:rPr>
          <w:color w:val="auto"/>
          <w:sz w:val="26"/>
        </w:rPr>
      </w:pPr>
      <w:bookmarkStart w:id="33" w:name="_Toc232323038"/>
      <w:r w:rsidRPr="00B876D6">
        <w:rPr>
          <w:rFonts w:ascii="Times New Roman" w:eastAsia="Times New Roman" w:hAnsi="Times New Roman"/>
          <w:color w:val="auto"/>
          <w:sz w:val="26"/>
        </w:rPr>
        <w:t>2.5. Thiết kế dữ liệu</w:t>
      </w:r>
      <w:bookmarkEnd w:id="33"/>
    </w:p>
    <w:p w14:paraId="3F5B37A8" w14:textId="77777777" w:rsidR="00096B68" w:rsidRPr="00B876D6" w:rsidRDefault="00000000">
      <w:pPr>
        <w:ind w:firstLine="567"/>
        <w:jc w:val="both"/>
        <w:rPr>
          <w:szCs w:val="26"/>
        </w:rPr>
      </w:pPr>
      <w:r>
        <w:t>Phiên bản hệ thống được mô tả trong tài liệu tổng hợp sử dụng các tệp JSON cục bộ. Do đó, sơ đồ dưới đây được trình bày dưới dạng mô hình dữ liệu logic thay vì ràng buộc khóa ngoại vật lý như trong hệ quản trị cơ sở dữ liệu quan hệ. Khi mở rộng quy mô, các thực thể có thể được ánh xạ sang bảng trong cơ sở dữ liệu tập trung hoặc một hệ quản trị phù hợp.</w:t>
      </w:r>
    </w:p>
    <w:p w14:paraId="2972EE3E" w14:textId="77777777" w:rsidR="00096B68" w:rsidRPr="00B876D6" w:rsidRDefault="00000000">
      <w:pPr>
        <w:spacing w:after="40"/>
        <w:jc w:val="center"/>
        <w:rPr>
          <w:szCs w:val="26"/>
        </w:rPr>
      </w:pPr>
      <w:r w:rsidRPr="00B876D6">
        <w:rPr>
          <w:noProof/>
          <w:szCs w:val="26"/>
        </w:rPr>
        <w:lastRenderedPageBreak/>
        <w:drawing>
          <wp:inline distT="0" distB="0" distL="0" distR="0" wp14:anchorId="6D80F957" wp14:editId="07EA791E">
            <wp:extent cx="5580000" cy="2435714"/>
            <wp:effectExtent l="0" t="0" r="0" b="0"/>
            <wp:docPr id="8" name="Picture 8" descr="Sơ đồ dữ liệu logic của hệ thống Heulwen AI" title="Sơ đồ dữ liệu logic của hệ thống Heulwe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rected.png"/>
                    <pic:cNvPicPr/>
                  </pic:nvPicPr>
                  <pic:blipFill>
                    <a:blip r:embed="rId15"/>
                    <a:stretch>
                      <a:fillRect/>
                    </a:stretch>
                  </pic:blipFill>
                  <pic:spPr>
                    <a:xfrm>
                      <a:off x="0" y="0"/>
                      <a:ext cx="5580000" cy="2435714"/>
                    </a:xfrm>
                    <a:prstGeom prst="rect">
                      <a:avLst/>
                    </a:prstGeom>
                  </pic:spPr>
                </pic:pic>
              </a:graphicData>
            </a:graphic>
          </wp:inline>
        </w:drawing>
      </w:r>
    </w:p>
    <w:p w14:paraId="392A7B91" w14:textId="77777777" w:rsidR="00096B68" w:rsidRPr="00B876D6" w:rsidRDefault="00000000" w:rsidP="00B876D6">
      <w:pPr>
        <w:pStyle w:val="anh"/>
      </w:pPr>
      <w:bookmarkStart w:id="34" w:name="_Toc232323115"/>
      <w:r w:rsidRPr="00B876D6">
        <w:t>Hình 2.7: Sơ đồ dữ liệu logic của hệ thống Heulwen AI</w:t>
      </w:r>
      <w:bookmarkEnd w:id="34"/>
    </w:p>
    <w:p w14:paraId="2DD3489D" w14:textId="77777777" w:rsidR="00096B68" w:rsidRPr="00B876D6" w:rsidRDefault="00000000">
      <w:pPr>
        <w:ind w:firstLine="567"/>
        <w:jc w:val="both"/>
        <w:rPr>
          <w:szCs w:val="26"/>
        </w:rPr>
      </w:pPr>
      <w:r w:rsidRPr="00B876D6">
        <w:rPr>
          <w:szCs w:val="26"/>
        </w:rPr>
        <w:t>Trong mô hình hiện tại, các liên kết như tác giả bài viết hoặc người mở phiên chat được biểu diễn logic thông qua id, email hoặc thông tin tài khoản. Các dữ liệu ngành học, FAQs và documents được sử dụng làm dữ liệu nền cho AI Agent. Việc chuẩn hóa quan hệ vật lý là hướng phát triển cần thiết khi hệ thống triển khai nhiều người dùng đồng thời.</w:t>
      </w:r>
    </w:p>
    <w:p w14:paraId="1D9567D5" w14:textId="77777777" w:rsidR="00096B68" w:rsidRPr="00B876D6" w:rsidRDefault="00000000" w:rsidP="00B876D6">
      <w:pPr>
        <w:pStyle w:val="bang"/>
      </w:pPr>
      <w:bookmarkStart w:id="35" w:name="_Toc232323140"/>
      <w:r w:rsidRPr="00B876D6">
        <w:t>Bảng 2.7: Cấu trúc dữ liệu users.json</w:t>
      </w:r>
      <w:bookmarkEnd w:id="35"/>
    </w:p>
    <w:tbl>
      <w:tblPr>
        <w:tblStyle w:val="TableGrid"/>
        <w:tblW w:w="0" w:type="auto"/>
        <w:jc w:val="center"/>
        <w:tblLayout w:type="fixed"/>
        <w:tblLook w:val="04A0" w:firstRow="1" w:lastRow="0" w:firstColumn="1" w:lastColumn="0" w:noHBand="0" w:noVBand="1"/>
      </w:tblPr>
      <w:tblGrid>
        <w:gridCol w:w="2268"/>
        <w:gridCol w:w="1984"/>
        <w:gridCol w:w="4592"/>
      </w:tblGrid>
      <w:tr w:rsidR="00B876D6" w:rsidRPr="00B876D6" w14:paraId="12682BEC" w14:textId="77777777">
        <w:trPr>
          <w:cantSplit/>
          <w:tblHeader/>
          <w:jc w:val="center"/>
        </w:trPr>
        <w:tc>
          <w:tcPr>
            <w:tcW w:w="2268" w:type="dxa"/>
            <w:shd w:val="clear" w:color="auto" w:fill="D9EAF7"/>
            <w:tcMar>
              <w:top w:w="80" w:type="dxa"/>
              <w:left w:w="90" w:type="dxa"/>
              <w:bottom w:w="80" w:type="dxa"/>
              <w:right w:w="90" w:type="dxa"/>
            </w:tcMar>
            <w:vAlign w:val="center"/>
          </w:tcPr>
          <w:p w14:paraId="07BD2415" w14:textId="77777777" w:rsidR="005570FA" w:rsidRDefault="00000000">
            <w:r>
              <w:t>Trường</w:t>
            </w:r>
          </w:p>
        </w:tc>
        <w:tc>
          <w:tcPr>
            <w:tcW w:w="1984" w:type="dxa"/>
            <w:shd w:val="clear" w:color="auto" w:fill="D9EAF7"/>
            <w:tcMar>
              <w:top w:w="80" w:type="dxa"/>
              <w:left w:w="90" w:type="dxa"/>
              <w:bottom w:w="80" w:type="dxa"/>
              <w:right w:w="90" w:type="dxa"/>
            </w:tcMar>
            <w:vAlign w:val="center"/>
          </w:tcPr>
          <w:p w14:paraId="7E1DFAF7" w14:textId="77777777" w:rsidR="005570FA" w:rsidRDefault="00000000">
            <w:r>
              <w:t>Kiểu dữ liệu</w:t>
            </w:r>
          </w:p>
        </w:tc>
        <w:tc>
          <w:tcPr>
            <w:tcW w:w="4592" w:type="dxa"/>
            <w:shd w:val="clear" w:color="auto" w:fill="D9EAF7"/>
            <w:tcMar>
              <w:top w:w="80" w:type="dxa"/>
              <w:left w:w="90" w:type="dxa"/>
              <w:bottom w:w="80" w:type="dxa"/>
              <w:right w:w="90" w:type="dxa"/>
            </w:tcMar>
            <w:vAlign w:val="center"/>
          </w:tcPr>
          <w:p w14:paraId="5F31BE8E" w14:textId="77777777" w:rsidR="005570FA" w:rsidRDefault="00000000">
            <w:r>
              <w:t>Mô tả</w:t>
            </w:r>
          </w:p>
        </w:tc>
      </w:tr>
      <w:tr w:rsidR="00B876D6" w:rsidRPr="00B876D6" w14:paraId="790BD3D3" w14:textId="77777777">
        <w:trPr>
          <w:cantSplit/>
          <w:jc w:val="center"/>
        </w:trPr>
        <w:tc>
          <w:tcPr>
            <w:tcW w:w="2268" w:type="dxa"/>
            <w:tcMar>
              <w:top w:w="80" w:type="dxa"/>
              <w:left w:w="90" w:type="dxa"/>
              <w:bottom w:w="80" w:type="dxa"/>
              <w:right w:w="90" w:type="dxa"/>
            </w:tcMar>
            <w:vAlign w:val="center"/>
          </w:tcPr>
          <w:p w14:paraId="4169CA83" w14:textId="77777777" w:rsidR="005570FA" w:rsidRDefault="00000000">
            <w:r>
              <w:t>id</w:t>
            </w:r>
          </w:p>
        </w:tc>
        <w:tc>
          <w:tcPr>
            <w:tcW w:w="1984" w:type="dxa"/>
            <w:tcMar>
              <w:top w:w="80" w:type="dxa"/>
              <w:left w:w="90" w:type="dxa"/>
              <w:bottom w:w="80" w:type="dxa"/>
              <w:right w:w="90" w:type="dxa"/>
            </w:tcMar>
            <w:vAlign w:val="center"/>
          </w:tcPr>
          <w:p w14:paraId="128ACBE6" w14:textId="77777777" w:rsidR="005570FA" w:rsidRDefault="00000000">
            <w:r>
              <w:t>string</w:t>
            </w:r>
          </w:p>
        </w:tc>
        <w:tc>
          <w:tcPr>
            <w:tcW w:w="4592" w:type="dxa"/>
            <w:tcMar>
              <w:top w:w="80" w:type="dxa"/>
              <w:left w:w="90" w:type="dxa"/>
              <w:bottom w:w="80" w:type="dxa"/>
              <w:right w:w="90" w:type="dxa"/>
            </w:tcMar>
            <w:vAlign w:val="center"/>
          </w:tcPr>
          <w:p w14:paraId="71BCF4E4" w14:textId="77777777" w:rsidR="005570FA" w:rsidRDefault="00000000">
            <w:r>
              <w:t>Định danh duy nhất</w:t>
            </w:r>
          </w:p>
        </w:tc>
      </w:tr>
      <w:tr w:rsidR="00B876D6" w:rsidRPr="00B876D6" w14:paraId="720D1DEF" w14:textId="77777777">
        <w:trPr>
          <w:cantSplit/>
          <w:jc w:val="center"/>
        </w:trPr>
        <w:tc>
          <w:tcPr>
            <w:tcW w:w="2268" w:type="dxa"/>
            <w:tcMar>
              <w:top w:w="80" w:type="dxa"/>
              <w:left w:w="90" w:type="dxa"/>
              <w:bottom w:w="80" w:type="dxa"/>
              <w:right w:w="90" w:type="dxa"/>
            </w:tcMar>
            <w:vAlign w:val="center"/>
          </w:tcPr>
          <w:p w14:paraId="55CA2F60" w14:textId="77777777" w:rsidR="005570FA" w:rsidRDefault="00000000">
            <w:r>
              <w:t>google_id</w:t>
            </w:r>
          </w:p>
        </w:tc>
        <w:tc>
          <w:tcPr>
            <w:tcW w:w="1984" w:type="dxa"/>
            <w:tcMar>
              <w:top w:w="80" w:type="dxa"/>
              <w:left w:w="90" w:type="dxa"/>
              <w:bottom w:w="80" w:type="dxa"/>
              <w:right w:w="90" w:type="dxa"/>
            </w:tcMar>
            <w:vAlign w:val="center"/>
          </w:tcPr>
          <w:p w14:paraId="48885B1A" w14:textId="77777777" w:rsidR="005570FA" w:rsidRDefault="00000000">
            <w:r>
              <w:t>string</w:t>
            </w:r>
          </w:p>
        </w:tc>
        <w:tc>
          <w:tcPr>
            <w:tcW w:w="4592" w:type="dxa"/>
            <w:tcMar>
              <w:top w:w="80" w:type="dxa"/>
              <w:left w:w="90" w:type="dxa"/>
              <w:bottom w:w="80" w:type="dxa"/>
              <w:right w:w="90" w:type="dxa"/>
            </w:tcMar>
            <w:vAlign w:val="center"/>
          </w:tcPr>
          <w:p w14:paraId="321BDD7F" w14:textId="77777777" w:rsidR="005570FA" w:rsidRDefault="00000000">
            <w:r>
              <w:t>ID định danh từ Google</w:t>
            </w:r>
          </w:p>
        </w:tc>
      </w:tr>
      <w:tr w:rsidR="00B876D6" w:rsidRPr="00B876D6" w14:paraId="544F7877" w14:textId="77777777">
        <w:trPr>
          <w:cantSplit/>
          <w:jc w:val="center"/>
        </w:trPr>
        <w:tc>
          <w:tcPr>
            <w:tcW w:w="2268" w:type="dxa"/>
            <w:tcMar>
              <w:top w:w="80" w:type="dxa"/>
              <w:left w:w="90" w:type="dxa"/>
              <w:bottom w:w="80" w:type="dxa"/>
              <w:right w:w="90" w:type="dxa"/>
            </w:tcMar>
            <w:vAlign w:val="center"/>
          </w:tcPr>
          <w:p w14:paraId="7C4260FE" w14:textId="77777777" w:rsidR="005570FA" w:rsidRDefault="00000000">
            <w:r>
              <w:t>email</w:t>
            </w:r>
          </w:p>
        </w:tc>
        <w:tc>
          <w:tcPr>
            <w:tcW w:w="1984" w:type="dxa"/>
            <w:tcMar>
              <w:top w:w="80" w:type="dxa"/>
              <w:left w:w="90" w:type="dxa"/>
              <w:bottom w:w="80" w:type="dxa"/>
              <w:right w:w="90" w:type="dxa"/>
            </w:tcMar>
            <w:vAlign w:val="center"/>
          </w:tcPr>
          <w:p w14:paraId="198FE431" w14:textId="77777777" w:rsidR="005570FA" w:rsidRDefault="00000000">
            <w:r>
              <w:t>string</w:t>
            </w:r>
          </w:p>
        </w:tc>
        <w:tc>
          <w:tcPr>
            <w:tcW w:w="4592" w:type="dxa"/>
            <w:tcMar>
              <w:top w:w="80" w:type="dxa"/>
              <w:left w:w="90" w:type="dxa"/>
              <w:bottom w:w="80" w:type="dxa"/>
              <w:right w:w="90" w:type="dxa"/>
            </w:tcMar>
            <w:vAlign w:val="center"/>
          </w:tcPr>
          <w:p w14:paraId="4031DF47" w14:textId="77777777" w:rsidR="005570FA" w:rsidRDefault="00000000">
            <w:r>
              <w:t>Email tài khoản Google</w:t>
            </w:r>
          </w:p>
        </w:tc>
      </w:tr>
      <w:tr w:rsidR="00B876D6" w:rsidRPr="00B876D6" w14:paraId="34C1CDBC" w14:textId="77777777">
        <w:trPr>
          <w:cantSplit/>
          <w:jc w:val="center"/>
        </w:trPr>
        <w:tc>
          <w:tcPr>
            <w:tcW w:w="2268" w:type="dxa"/>
            <w:tcMar>
              <w:top w:w="80" w:type="dxa"/>
              <w:left w:w="90" w:type="dxa"/>
              <w:bottom w:w="80" w:type="dxa"/>
              <w:right w:w="90" w:type="dxa"/>
            </w:tcMar>
            <w:vAlign w:val="center"/>
          </w:tcPr>
          <w:p w14:paraId="07CD46A0" w14:textId="77777777" w:rsidR="005570FA" w:rsidRDefault="00000000">
            <w:r>
              <w:t>password</w:t>
            </w:r>
          </w:p>
        </w:tc>
        <w:tc>
          <w:tcPr>
            <w:tcW w:w="1984" w:type="dxa"/>
            <w:tcMar>
              <w:top w:w="80" w:type="dxa"/>
              <w:left w:w="90" w:type="dxa"/>
              <w:bottom w:w="80" w:type="dxa"/>
              <w:right w:w="90" w:type="dxa"/>
            </w:tcMar>
            <w:vAlign w:val="center"/>
          </w:tcPr>
          <w:p w14:paraId="691B0FFC" w14:textId="77777777" w:rsidR="005570FA" w:rsidRDefault="00000000">
            <w:r>
              <w:t>string</w:t>
            </w:r>
          </w:p>
        </w:tc>
        <w:tc>
          <w:tcPr>
            <w:tcW w:w="4592" w:type="dxa"/>
            <w:tcMar>
              <w:top w:w="80" w:type="dxa"/>
              <w:left w:w="90" w:type="dxa"/>
              <w:bottom w:w="80" w:type="dxa"/>
              <w:right w:w="90" w:type="dxa"/>
            </w:tcMar>
            <w:vAlign w:val="center"/>
          </w:tcPr>
          <w:p w14:paraId="4E4128AA" w14:textId="77777777" w:rsidR="005570FA" w:rsidRDefault="00000000">
            <w:r>
              <w:t>Mật khẩu (nếu có)</w:t>
            </w:r>
          </w:p>
        </w:tc>
      </w:tr>
      <w:tr w:rsidR="00B876D6" w:rsidRPr="00B876D6" w14:paraId="7F578257" w14:textId="77777777">
        <w:trPr>
          <w:cantSplit/>
          <w:jc w:val="center"/>
        </w:trPr>
        <w:tc>
          <w:tcPr>
            <w:tcW w:w="2268" w:type="dxa"/>
            <w:tcMar>
              <w:top w:w="80" w:type="dxa"/>
              <w:left w:w="90" w:type="dxa"/>
              <w:bottom w:w="80" w:type="dxa"/>
              <w:right w:w="90" w:type="dxa"/>
            </w:tcMar>
            <w:vAlign w:val="center"/>
          </w:tcPr>
          <w:p w14:paraId="09FE862F" w14:textId="77777777" w:rsidR="005570FA" w:rsidRDefault="00000000">
            <w:r>
              <w:t>name</w:t>
            </w:r>
          </w:p>
        </w:tc>
        <w:tc>
          <w:tcPr>
            <w:tcW w:w="1984" w:type="dxa"/>
            <w:tcMar>
              <w:top w:w="80" w:type="dxa"/>
              <w:left w:w="90" w:type="dxa"/>
              <w:bottom w:w="80" w:type="dxa"/>
              <w:right w:w="90" w:type="dxa"/>
            </w:tcMar>
            <w:vAlign w:val="center"/>
          </w:tcPr>
          <w:p w14:paraId="046E673C" w14:textId="77777777" w:rsidR="005570FA" w:rsidRDefault="00000000">
            <w:r>
              <w:t>string</w:t>
            </w:r>
          </w:p>
        </w:tc>
        <w:tc>
          <w:tcPr>
            <w:tcW w:w="4592" w:type="dxa"/>
            <w:tcMar>
              <w:top w:w="80" w:type="dxa"/>
              <w:left w:w="90" w:type="dxa"/>
              <w:bottom w:w="80" w:type="dxa"/>
              <w:right w:w="90" w:type="dxa"/>
            </w:tcMar>
            <w:vAlign w:val="center"/>
          </w:tcPr>
          <w:p w14:paraId="1A7B1814" w14:textId="77777777" w:rsidR="005570FA" w:rsidRDefault="00000000">
            <w:r>
              <w:t>Họ tên hiển thị</w:t>
            </w:r>
          </w:p>
        </w:tc>
      </w:tr>
      <w:tr w:rsidR="00B876D6" w:rsidRPr="00B876D6" w14:paraId="5F9450F0" w14:textId="77777777">
        <w:trPr>
          <w:cantSplit/>
          <w:jc w:val="center"/>
        </w:trPr>
        <w:tc>
          <w:tcPr>
            <w:tcW w:w="2268" w:type="dxa"/>
            <w:tcMar>
              <w:top w:w="80" w:type="dxa"/>
              <w:left w:w="90" w:type="dxa"/>
              <w:bottom w:w="80" w:type="dxa"/>
              <w:right w:w="90" w:type="dxa"/>
            </w:tcMar>
            <w:vAlign w:val="center"/>
          </w:tcPr>
          <w:p w14:paraId="5B3043F5" w14:textId="77777777" w:rsidR="005570FA" w:rsidRDefault="00000000">
            <w:r>
              <w:t>picture</w:t>
            </w:r>
          </w:p>
        </w:tc>
        <w:tc>
          <w:tcPr>
            <w:tcW w:w="1984" w:type="dxa"/>
            <w:tcMar>
              <w:top w:w="80" w:type="dxa"/>
              <w:left w:w="90" w:type="dxa"/>
              <w:bottom w:w="80" w:type="dxa"/>
              <w:right w:w="90" w:type="dxa"/>
            </w:tcMar>
            <w:vAlign w:val="center"/>
          </w:tcPr>
          <w:p w14:paraId="65ABEDAF" w14:textId="77777777" w:rsidR="005570FA" w:rsidRDefault="00000000">
            <w:r>
              <w:t>string</w:t>
            </w:r>
          </w:p>
        </w:tc>
        <w:tc>
          <w:tcPr>
            <w:tcW w:w="4592" w:type="dxa"/>
            <w:tcMar>
              <w:top w:w="80" w:type="dxa"/>
              <w:left w:w="90" w:type="dxa"/>
              <w:bottom w:w="80" w:type="dxa"/>
              <w:right w:w="90" w:type="dxa"/>
            </w:tcMar>
            <w:vAlign w:val="center"/>
          </w:tcPr>
          <w:p w14:paraId="0FCA510E" w14:textId="77777777" w:rsidR="005570FA" w:rsidRDefault="00000000">
            <w:r>
              <w:t>Đường dẫn ảnh đại diện</w:t>
            </w:r>
          </w:p>
        </w:tc>
      </w:tr>
      <w:tr w:rsidR="005570FA" w14:paraId="5986B863" w14:textId="77777777">
        <w:trPr>
          <w:jc w:val="center"/>
        </w:trPr>
        <w:tc>
          <w:tcPr>
            <w:tcW w:w="2268" w:type="dxa"/>
          </w:tcPr>
          <w:p w14:paraId="57F1F2A2" w14:textId="77777777" w:rsidR="005570FA" w:rsidRDefault="00000000">
            <w:r>
              <w:t>role</w:t>
            </w:r>
          </w:p>
        </w:tc>
        <w:tc>
          <w:tcPr>
            <w:tcW w:w="1984" w:type="dxa"/>
          </w:tcPr>
          <w:p w14:paraId="77F61CD2" w14:textId="77777777" w:rsidR="005570FA" w:rsidRDefault="00000000">
            <w:r>
              <w:t>enum</w:t>
            </w:r>
          </w:p>
        </w:tc>
        <w:tc>
          <w:tcPr>
            <w:tcW w:w="4592" w:type="dxa"/>
          </w:tcPr>
          <w:p w14:paraId="37BC9AAD" w14:textId="77777777" w:rsidR="005570FA" w:rsidRDefault="00000000">
            <w:r>
              <w:t>user / staff / admin</w:t>
            </w:r>
          </w:p>
        </w:tc>
      </w:tr>
      <w:tr w:rsidR="005570FA" w14:paraId="3F1C88E9" w14:textId="77777777">
        <w:trPr>
          <w:jc w:val="center"/>
        </w:trPr>
        <w:tc>
          <w:tcPr>
            <w:tcW w:w="2268" w:type="dxa"/>
          </w:tcPr>
          <w:p w14:paraId="205C8A21" w14:textId="77777777" w:rsidR="005570FA" w:rsidRDefault="00000000">
            <w:r>
              <w:t>is_active</w:t>
            </w:r>
          </w:p>
        </w:tc>
        <w:tc>
          <w:tcPr>
            <w:tcW w:w="1984" w:type="dxa"/>
          </w:tcPr>
          <w:p w14:paraId="192BD780" w14:textId="77777777" w:rsidR="005570FA" w:rsidRDefault="00000000">
            <w:r>
              <w:t>boolean</w:t>
            </w:r>
          </w:p>
        </w:tc>
        <w:tc>
          <w:tcPr>
            <w:tcW w:w="4592" w:type="dxa"/>
          </w:tcPr>
          <w:p w14:paraId="41F7163A" w14:textId="77777777" w:rsidR="005570FA" w:rsidRDefault="00000000">
            <w:r>
              <w:t>Trạng thái kích hoạt</w:t>
            </w:r>
          </w:p>
        </w:tc>
      </w:tr>
      <w:tr w:rsidR="005570FA" w14:paraId="0B55D3ED" w14:textId="77777777">
        <w:trPr>
          <w:jc w:val="center"/>
        </w:trPr>
        <w:tc>
          <w:tcPr>
            <w:tcW w:w="2268" w:type="dxa"/>
          </w:tcPr>
          <w:p w14:paraId="44BD2451" w14:textId="77777777" w:rsidR="005570FA" w:rsidRDefault="00000000">
            <w:r>
              <w:t>created_at</w:t>
            </w:r>
          </w:p>
        </w:tc>
        <w:tc>
          <w:tcPr>
            <w:tcW w:w="1984" w:type="dxa"/>
          </w:tcPr>
          <w:p w14:paraId="272710D1" w14:textId="77777777" w:rsidR="005570FA" w:rsidRDefault="00000000">
            <w:r>
              <w:t>datetime</w:t>
            </w:r>
          </w:p>
        </w:tc>
        <w:tc>
          <w:tcPr>
            <w:tcW w:w="4592" w:type="dxa"/>
          </w:tcPr>
          <w:p w14:paraId="20BCF027" w14:textId="77777777" w:rsidR="005570FA" w:rsidRDefault="00000000">
            <w:r>
              <w:t>Thời điểm tạo</w:t>
            </w:r>
          </w:p>
        </w:tc>
      </w:tr>
    </w:tbl>
    <w:p w14:paraId="76AFD0B5" w14:textId="77777777" w:rsidR="00096B68" w:rsidRPr="00B876D6" w:rsidRDefault="00096B68">
      <w:pPr>
        <w:spacing w:after="0"/>
        <w:rPr>
          <w:szCs w:val="26"/>
        </w:rPr>
      </w:pPr>
    </w:p>
    <w:p w14:paraId="51E6B700" w14:textId="77777777" w:rsidR="00096B68" w:rsidRPr="00B876D6" w:rsidRDefault="00000000" w:rsidP="00B876D6">
      <w:pPr>
        <w:pStyle w:val="bang"/>
      </w:pPr>
      <w:bookmarkStart w:id="36" w:name="_Toc232323141"/>
      <w:r w:rsidRPr="00B876D6">
        <w:t>Bảng 2.8: Cấu trúc dữ liệu majors.json</w:t>
      </w:r>
      <w:bookmarkEnd w:id="36"/>
    </w:p>
    <w:tbl>
      <w:tblPr>
        <w:tblStyle w:val="TableGrid"/>
        <w:tblW w:w="0" w:type="auto"/>
        <w:jc w:val="center"/>
        <w:tblLayout w:type="fixed"/>
        <w:tblLook w:val="04A0" w:firstRow="1" w:lastRow="0" w:firstColumn="1" w:lastColumn="0" w:noHBand="0" w:noVBand="1"/>
      </w:tblPr>
      <w:tblGrid>
        <w:gridCol w:w="2268"/>
        <w:gridCol w:w="1984"/>
        <w:gridCol w:w="4592"/>
      </w:tblGrid>
      <w:tr w:rsidR="00B876D6" w:rsidRPr="00B876D6" w14:paraId="31F0ED9C" w14:textId="77777777">
        <w:trPr>
          <w:cantSplit/>
          <w:tblHeader/>
          <w:jc w:val="center"/>
        </w:trPr>
        <w:tc>
          <w:tcPr>
            <w:tcW w:w="2268" w:type="dxa"/>
            <w:shd w:val="clear" w:color="auto" w:fill="D9EAF7"/>
            <w:tcMar>
              <w:top w:w="80" w:type="dxa"/>
              <w:left w:w="90" w:type="dxa"/>
              <w:bottom w:w="80" w:type="dxa"/>
              <w:right w:w="90" w:type="dxa"/>
            </w:tcMar>
            <w:vAlign w:val="center"/>
          </w:tcPr>
          <w:p w14:paraId="1B074F99" w14:textId="77777777" w:rsidR="005570FA" w:rsidRDefault="00000000">
            <w:r>
              <w:t>Trường</w:t>
            </w:r>
          </w:p>
        </w:tc>
        <w:tc>
          <w:tcPr>
            <w:tcW w:w="1984" w:type="dxa"/>
            <w:shd w:val="clear" w:color="auto" w:fill="D9EAF7"/>
            <w:tcMar>
              <w:top w:w="80" w:type="dxa"/>
              <w:left w:w="90" w:type="dxa"/>
              <w:bottom w:w="80" w:type="dxa"/>
              <w:right w:w="90" w:type="dxa"/>
            </w:tcMar>
            <w:vAlign w:val="center"/>
          </w:tcPr>
          <w:p w14:paraId="028556D6" w14:textId="77777777" w:rsidR="005570FA" w:rsidRDefault="00000000">
            <w:r>
              <w:t>Kiểu dữ liệu</w:t>
            </w:r>
          </w:p>
        </w:tc>
        <w:tc>
          <w:tcPr>
            <w:tcW w:w="4592" w:type="dxa"/>
            <w:shd w:val="clear" w:color="auto" w:fill="D9EAF7"/>
            <w:tcMar>
              <w:top w:w="80" w:type="dxa"/>
              <w:left w:w="90" w:type="dxa"/>
              <w:bottom w:w="80" w:type="dxa"/>
              <w:right w:w="90" w:type="dxa"/>
            </w:tcMar>
            <w:vAlign w:val="center"/>
          </w:tcPr>
          <w:p w14:paraId="5060F056" w14:textId="77777777" w:rsidR="005570FA" w:rsidRDefault="00000000">
            <w:r>
              <w:t>Mô tả</w:t>
            </w:r>
          </w:p>
        </w:tc>
      </w:tr>
      <w:tr w:rsidR="00B876D6" w:rsidRPr="00B876D6" w14:paraId="1D7378AE" w14:textId="77777777">
        <w:trPr>
          <w:cantSplit/>
          <w:jc w:val="center"/>
        </w:trPr>
        <w:tc>
          <w:tcPr>
            <w:tcW w:w="2268" w:type="dxa"/>
            <w:tcMar>
              <w:top w:w="80" w:type="dxa"/>
              <w:left w:w="90" w:type="dxa"/>
              <w:bottom w:w="80" w:type="dxa"/>
              <w:right w:w="90" w:type="dxa"/>
            </w:tcMar>
            <w:vAlign w:val="center"/>
          </w:tcPr>
          <w:p w14:paraId="02D84667" w14:textId="77777777" w:rsidR="005570FA" w:rsidRDefault="00000000">
            <w:r>
              <w:lastRenderedPageBreak/>
              <w:t>id</w:t>
            </w:r>
          </w:p>
        </w:tc>
        <w:tc>
          <w:tcPr>
            <w:tcW w:w="1984" w:type="dxa"/>
            <w:tcMar>
              <w:top w:w="80" w:type="dxa"/>
              <w:left w:w="90" w:type="dxa"/>
              <w:bottom w:w="80" w:type="dxa"/>
              <w:right w:w="90" w:type="dxa"/>
            </w:tcMar>
            <w:vAlign w:val="center"/>
          </w:tcPr>
          <w:p w14:paraId="3E1190E5" w14:textId="77777777" w:rsidR="005570FA" w:rsidRDefault="00000000">
            <w:r>
              <w:t>number</w:t>
            </w:r>
          </w:p>
        </w:tc>
        <w:tc>
          <w:tcPr>
            <w:tcW w:w="4592" w:type="dxa"/>
            <w:tcMar>
              <w:top w:w="80" w:type="dxa"/>
              <w:left w:w="90" w:type="dxa"/>
              <w:bottom w:w="80" w:type="dxa"/>
              <w:right w:w="90" w:type="dxa"/>
            </w:tcMar>
            <w:vAlign w:val="center"/>
          </w:tcPr>
          <w:p w14:paraId="42F072DE" w14:textId="77777777" w:rsidR="005570FA" w:rsidRDefault="00000000">
            <w:r>
              <w:t>Khóa chính</w:t>
            </w:r>
          </w:p>
        </w:tc>
      </w:tr>
      <w:tr w:rsidR="00B876D6" w:rsidRPr="00B876D6" w14:paraId="372544A2" w14:textId="77777777">
        <w:trPr>
          <w:cantSplit/>
          <w:jc w:val="center"/>
        </w:trPr>
        <w:tc>
          <w:tcPr>
            <w:tcW w:w="2268" w:type="dxa"/>
            <w:tcMar>
              <w:top w:w="80" w:type="dxa"/>
              <w:left w:w="90" w:type="dxa"/>
              <w:bottom w:w="80" w:type="dxa"/>
              <w:right w:w="90" w:type="dxa"/>
            </w:tcMar>
            <w:vAlign w:val="center"/>
          </w:tcPr>
          <w:p w14:paraId="71E9705E" w14:textId="77777777" w:rsidR="005570FA" w:rsidRDefault="00000000">
            <w:r>
              <w:t>name</w:t>
            </w:r>
          </w:p>
        </w:tc>
        <w:tc>
          <w:tcPr>
            <w:tcW w:w="1984" w:type="dxa"/>
            <w:tcMar>
              <w:top w:w="80" w:type="dxa"/>
              <w:left w:w="90" w:type="dxa"/>
              <w:bottom w:w="80" w:type="dxa"/>
              <w:right w:w="90" w:type="dxa"/>
            </w:tcMar>
            <w:vAlign w:val="center"/>
          </w:tcPr>
          <w:p w14:paraId="2388B917" w14:textId="77777777" w:rsidR="005570FA" w:rsidRDefault="00000000">
            <w:r>
              <w:t>string</w:t>
            </w:r>
          </w:p>
        </w:tc>
        <w:tc>
          <w:tcPr>
            <w:tcW w:w="4592" w:type="dxa"/>
            <w:tcMar>
              <w:top w:w="80" w:type="dxa"/>
              <w:left w:w="90" w:type="dxa"/>
              <w:bottom w:w="80" w:type="dxa"/>
              <w:right w:w="90" w:type="dxa"/>
            </w:tcMar>
            <w:vAlign w:val="center"/>
          </w:tcPr>
          <w:p w14:paraId="4F317368" w14:textId="77777777" w:rsidR="005570FA" w:rsidRDefault="00000000">
            <w:r>
              <w:t>Tên ngành</w:t>
            </w:r>
          </w:p>
        </w:tc>
      </w:tr>
      <w:tr w:rsidR="00B876D6" w:rsidRPr="00B876D6" w14:paraId="018D3183" w14:textId="77777777">
        <w:trPr>
          <w:cantSplit/>
          <w:jc w:val="center"/>
        </w:trPr>
        <w:tc>
          <w:tcPr>
            <w:tcW w:w="2268" w:type="dxa"/>
            <w:tcMar>
              <w:top w:w="80" w:type="dxa"/>
              <w:left w:w="90" w:type="dxa"/>
              <w:bottom w:w="80" w:type="dxa"/>
              <w:right w:w="90" w:type="dxa"/>
            </w:tcMar>
            <w:vAlign w:val="center"/>
          </w:tcPr>
          <w:p w14:paraId="2BC6CB40" w14:textId="77777777" w:rsidR="005570FA" w:rsidRDefault="00000000">
            <w:r>
              <w:t>faculty</w:t>
            </w:r>
          </w:p>
        </w:tc>
        <w:tc>
          <w:tcPr>
            <w:tcW w:w="1984" w:type="dxa"/>
            <w:tcMar>
              <w:top w:w="80" w:type="dxa"/>
              <w:left w:w="90" w:type="dxa"/>
              <w:bottom w:w="80" w:type="dxa"/>
              <w:right w:w="90" w:type="dxa"/>
            </w:tcMar>
            <w:vAlign w:val="center"/>
          </w:tcPr>
          <w:p w14:paraId="04702C46" w14:textId="77777777" w:rsidR="005570FA" w:rsidRDefault="00000000">
            <w:r>
              <w:t>string</w:t>
            </w:r>
          </w:p>
        </w:tc>
        <w:tc>
          <w:tcPr>
            <w:tcW w:w="4592" w:type="dxa"/>
            <w:tcMar>
              <w:top w:w="80" w:type="dxa"/>
              <w:left w:w="90" w:type="dxa"/>
              <w:bottom w:w="80" w:type="dxa"/>
              <w:right w:w="90" w:type="dxa"/>
            </w:tcMar>
            <w:vAlign w:val="center"/>
          </w:tcPr>
          <w:p w14:paraId="5E5F1A9F" w14:textId="77777777" w:rsidR="005570FA" w:rsidRDefault="00000000">
            <w:r>
              <w:t>Khoa / viện quản lý</w:t>
            </w:r>
          </w:p>
        </w:tc>
      </w:tr>
      <w:tr w:rsidR="00B876D6" w:rsidRPr="00B876D6" w14:paraId="0E645ECE" w14:textId="77777777">
        <w:trPr>
          <w:cantSplit/>
          <w:jc w:val="center"/>
        </w:trPr>
        <w:tc>
          <w:tcPr>
            <w:tcW w:w="2268" w:type="dxa"/>
            <w:tcMar>
              <w:top w:w="80" w:type="dxa"/>
              <w:left w:w="90" w:type="dxa"/>
              <w:bottom w:w="80" w:type="dxa"/>
              <w:right w:w="90" w:type="dxa"/>
            </w:tcMar>
            <w:vAlign w:val="center"/>
          </w:tcPr>
          <w:p w14:paraId="20B129B6" w14:textId="77777777" w:rsidR="005570FA" w:rsidRDefault="00000000">
            <w:r>
              <w:t>code</w:t>
            </w:r>
          </w:p>
        </w:tc>
        <w:tc>
          <w:tcPr>
            <w:tcW w:w="1984" w:type="dxa"/>
            <w:tcMar>
              <w:top w:w="80" w:type="dxa"/>
              <w:left w:w="90" w:type="dxa"/>
              <w:bottom w:w="80" w:type="dxa"/>
              <w:right w:w="90" w:type="dxa"/>
            </w:tcMar>
            <w:vAlign w:val="center"/>
          </w:tcPr>
          <w:p w14:paraId="4799EAA8" w14:textId="77777777" w:rsidR="005570FA" w:rsidRDefault="00000000">
            <w:r>
              <w:t>string</w:t>
            </w:r>
          </w:p>
        </w:tc>
        <w:tc>
          <w:tcPr>
            <w:tcW w:w="4592" w:type="dxa"/>
            <w:tcMar>
              <w:top w:w="80" w:type="dxa"/>
              <w:left w:w="90" w:type="dxa"/>
              <w:bottom w:w="80" w:type="dxa"/>
              <w:right w:w="90" w:type="dxa"/>
            </w:tcMar>
            <w:vAlign w:val="center"/>
          </w:tcPr>
          <w:p w14:paraId="76CC1591" w14:textId="77777777" w:rsidR="005570FA" w:rsidRDefault="00000000">
            <w:r>
              <w:t>Mã ngành đào tạo</w:t>
            </w:r>
          </w:p>
        </w:tc>
      </w:tr>
      <w:tr w:rsidR="00B876D6" w:rsidRPr="00B876D6" w14:paraId="4EF44843" w14:textId="77777777">
        <w:trPr>
          <w:cantSplit/>
          <w:jc w:val="center"/>
        </w:trPr>
        <w:tc>
          <w:tcPr>
            <w:tcW w:w="2268" w:type="dxa"/>
            <w:tcMar>
              <w:top w:w="80" w:type="dxa"/>
              <w:left w:w="90" w:type="dxa"/>
              <w:bottom w:w="80" w:type="dxa"/>
              <w:right w:w="90" w:type="dxa"/>
            </w:tcMar>
            <w:vAlign w:val="center"/>
          </w:tcPr>
          <w:p w14:paraId="3B95B384" w14:textId="77777777" w:rsidR="005570FA" w:rsidRDefault="00000000">
            <w:r>
              <w:t>category</w:t>
            </w:r>
          </w:p>
        </w:tc>
        <w:tc>
          <w:tcPr>
            <w:tcW w:w="1984" w:type="dxa"/>
            <w:tcMar>
              <w:top w:w="80" w:type="dxa"/>
              <w:left w:w="90" w:type="dxa"/>
              <w:bottom w:w="80" w:type="dxa"/>
              <w:right w:w="90" w:type="dxa"/>
            </w:tcMar>
            <w:vAlign w:val="center"/>
          </w:tcPr>
          <w:p w14:paraId="7914AF02" w14:textId="77777777" w:rsidR="005570FA" w:rsidRDefault="00000000">
            <w:r>
              <w:t>string</w:t>
            </w:r>
          </w:p>
        </w:tc>
        <w:tc>
          <w:tcPr>
            <w:tcW w:w="4592" w:type="dxa"/>
            <w:tcMar>
              <w:top w:w="80" w:type="dxa"/>
              <w:left w:w="90" w:type="dxa"/>
              <w:bottom w:w="80" w:type="dxa"/>
              <w:right w:w="90" w:type="dxa"/>
            </w:tcMar>
            <w:vAlign w:val="center"/>
          </w:tcPr>
          <w:p w14:paraId="298ADAB0" w14:textId="77777777" w:rsidR="005570FA" w:rsidRDefault="00000000">
            <w:r>
              <w:t>Nhóm ngành</w:t>
            </w:r>
          </w:p>
        </w:tc>
      </w:tr>
      <w:tr w:rsidR="00B876D6" w:rsidRPr="00B876D6" w14:paraId="2BCE9843" w14:textId="77777777">
        <w:trPr>
          <w:cantSplit/>
          <w:jc w:val="center"/>
        </w:trPr>
        <w:tc>
          <w:tcPr>
            <w:tcW w:w="2268" w:type="dxa"/>
            <w:tcMar>
              <w:top w:w="80" w:type="dxa"/>
              <w:left w:w="90" w:type="dxa"/>
              <w:bottom w:w="80" w:type="dxa"/>
              <w:right w:w="90" w:type="dxa"/>
            </w:tcMar>
            <w:vAlign w:val="center"/>
          </w:tcPr>
          <w:p w14:paraId="0C850045" w14:textId="77777777" w:rsidR="005570FA" w:rsidRDefault="00000000">
            <w:r>
              <w:t>admission_groups</w:t>
            </w:r>
          </w:p>
        </w:tc>
        <w:tc>
          <w:tcPr>
            <w:tcW w:w="1984" w:type="dxa"/>
            <w:tcMar>
              <w:top w:w="80" w:type="dxa"/>
              <w:left w:w="90" w:type="dxa"/>
              <w:bottom w:w="80" w:type="dxa"/>
              <w:right w:w="90" w:type="dxa"/>
            </w:tcMar>
            <w:vAlign w:val="center"/>
          </w:tcPr>
          <w:p w14:paraId="656806F2" w14:textId="77777777" w:rsidR="005570FA" w:rsidRDefault="00000000">
            <w:r>
              <w:t>string</w:t>
            </w:r>
          </w:p>
        </w:tc>
        <w:tc>
          <w:tcPr>
            <w:tcW w:w="4592" w:type="dxa"/>
            <w:tcMar>
              <w:top w:w="80" w:type="dxa"/>
              <w:left w:w="90" w:type="dxa"/>
              <w:bottom w:w="80" w:type="dxa"/>
              <w:right w:w="90" w:type="dxa"/>
            </w:tcMar>
            <w:vAlign w:val="center"/>
          </w:tcPr>
          <w:p w14:paraId="62DF4E60" w14:textId="77777777" w:rsidR="005570FA" w:rsidRDefault="00000000">
            <w:r>
              <w:t>Chuỗi tổ hợp xét tuyển</w:t>
            </w:r>
          </w:p>
        </w:tc>
      </w:tr>
      <w:tr w:rsidR="00B876D6" w:rsidRPr="00B876D6" w14:paraId="45DFF868" w14:textId="77777777">
        <w:trPr>
          <w:cantSplit/>
          <w:jc w:val="center"/>
        </w:trPr>
        <w:tc>
          <w:tcPr>
            <w:tcW w:w="2268" w:type="dxa"/>
            <w:tcMar>
              <w:top w:w="80" w:type="dxa"/>
              <w:left w:w="90" w:type="dxa"/>
              <w:bottom w:w="80" w:type="dxa"/>
              <w:right w:w="90" w:type="dxa"/>
            </w:tcMar>
            <w:vAlign w:val="center"/>
          </w:tcPr>
          <w:p w14:paraId="2FB3FE95" w14:textId="77777777" w:rsidR="005570FA" w:rsidRDefault="00000000">
            <w:r>
              <w:t>score_2023</w:t>
            </w:r>
          </w:p>
        </w:tc>
        <w:tc>
          <w:tcPr>
            <w:tcW w:w="1984" w:type="dxa"/>
            <w:tcMar>
              <w:top w:w="80" w:type="dxa"/>
              <w:left w:w="90" w:type="dxa"/>
              <w:bottom w:w="80" w:type="dxa"/>
              <w:right w:w="90" w:type="dxa"/>
            </w:tcMar>
            <w:vAlign w:val="center"/>
          </w:tcPr>
          <w:p w14:paraId="273A7578" w14:textId="77777777" w:rsidR="005570FA" w:rsidRDefault="00000000">
            <w:r>
              <w:t>number</w:t>
            </w:r>
          </w:p>
        </w:tc>
        <w:tc>
          <w:tcPr>
            <w:tcW w:w="4592" w:type="dxa"/>
            <w:tcMar>
              <w:top w:w="80" w:type="dxa"/>
              <w:left w:w="90" w:type="dxa"/>
              <w:bottom w:w="80" w:type="dxa"/>
              <w:right w:w="90" w:type="dxa"/>
            </w:tcMar>
            <w:vAlign w:val="center"/>
          </w:tcPr>
          <w:p w14:paraId="08B9402F" w14:textId="77777777" w:rsidR="005570FA" w:rsidRDefault="00000000">
            <w:r>
              <w:t>Điểm tham chiếu 2023</w:t>
            </w:r>
          </w:p>
        </w:tc>
      </w:tr>
      <w:tr w:rsidR="00B876D6" w:rsidRPr="00B876D6" w14:paraId="7C38DEB3" w14:textId="77777777">
        <w:trPr>
          <w:cantSplit/>
          <w:jc w:val="center"/>
        </w:trPr>
        <w:tc>
          <w:tcPr>
            <w:tcW w:w="2268" w:type="dxa"/>
            <w:tcMar>
              <w:top w:w="80" w:type="dxa"/>
              <w:left w:w="90" w:type="dxa"/>
              <w:bottom w:w="80" w:type="dxa"/>
              <w:right w:w="90" w:type="dxa"/>
            </w:tcMar>
            <w:vAlign w:val="center"/>
          </w:tcPr>
          <w:p w14:paraId="3C498380" w14:textId="77777777" w:rsidR="005570FA" w:rsidRDefault="00000000">
            <w:r>
              <w:t>score_2024</w:t>
            </w:r>
          </w:p>
        </w:tc>
        <w:tc>
          <w:tcPr>
            <w:tcW w:w="1984" w:type="dxa"/>
            <w:tcMar>
              <w:top w:w="80" w:type="dxa"/>
              <w:left w:w="90" w:type="dxa"/>
              <w:bottom w:w="80" w:type="dxa"/>
              <w:right w:w="90" w:type="dxa"/>
            </w:tcMar>
            <w:vAlign w:val="center"/>
          </w:tcPr>
          <w:p w14:paraId="6B46978B" w14:textId="77777777" w:rsidR="005570FA" w:rsidRDefault="00000000">
            <w:r>
              <w:t>number</w:t>
            </w:r>
          </w:p>
        </w:tc>
        <w:tc>
          <w:tcPr>
            <w:tcW w:w="4592" w:type="dxa"/>
            <w:tcMar>
              <w:top w:w="80" w:type="dxa"/>
              <w:left w:w="90" w:type="dxa"/>
              <w:bottom w:w="80" w:type="dxa"/>
              <w:right w:w="90" w:type="dxa"/>
            </w:tcMar>
            <w:vAlign w:val="center"/>
          </w:tcPr>
          <w:p w14:paraId="0E30ABBB" w14:textId="77777777" w:rsidR="005570FA" w:rsidRDefault="00000000">
            <w:r>
              <w:t>Điểm tham chiếu 2024</w:t>
            </w:r>
          </w:p>
        </w:tc>
      </w:tr>
      <w:tr w:rsidR="00B876D6" w:rsidRPr="00B876D6" w14:paraId="0CC2BA33" w14:textId="77777777">
        <w:trPr>
          <w:cantSplit/>
          <w:jc w:val="center"/>
        </w:trPr>
        <w:tc>
          <w:tcPr>
            <w:tcW w:w="2268" w:type="dxa"/>
            <w:tcMar>
              <w:top w:w="80" w:type="dxa"/>
              <w:left w:w="90" w:type="dxa"/>
              <w:bottom w:w="80" w:type="dxa"/>
              <w:right w:w="90" w:type="dxa"/>
            </w:tcMar>
            <w:vAlign w:val="center"/>
          </w:tcPr>
          <w:p w14:paraId="2CC47AF4" w14:textId="77777777" w:rsidR="005570FA" w:rsidRDefault="00000000">
            <w:r>
              <w:t>quota</w:t>
            </w:r>
          </w:p>
        </w:tc>
        <w:tc>
          <w:tcPr>
            <w:tcW w:w="1984" w:type="dxa"/>
            <w:tcMar>
              <w:top w:w="80" w:type="dxa"/>
              <w:left w:w="90" w:type="dxa"/>
              <w:bottom w:w="80" w:type="dxa"/>
              <w:right w:w="90" w:type="dxa"/>
            </w:tcMar>
            <w:vAlign w:val="center"/>
          </w:tcPr>
          <w:p w14:paraId="08ADBB49" w14:textId="77777777" w:rsidR="005570FA" w:rsidRDefault="00000000">
            <w:r>
              <w:t>number</w:t>
            </w:r>
          </w:p>
        </w:tc>
        <w:tc>
          <w:tcPr>
            <w:tcW w:w="4592" w:type="dxa"/>
            <w:tcMar>
              <w:top w:w="80" w:type="dxa"/>
              <w:left w:w="90" w:type="dxa"/>
              <w:bottom w:w="80" w:type="dxa"/>
              <w:right w:w="90" w:type="dxa"/>
            </w:tcMar>
            <w:vAlign w:val="center"/>
          </w:tcPr>
          <w:p w14:paraId="0BF68E6E" w14:textId="77777777" w:rsidR="005570FA" w:rsidRDefault="00000000">
            <w:r>
              <w:t>Chỉ tiêu</w:t>
            </w:r>
          </w:p>
        </w:tc>
      </w:tr>
      <w:tr w:rsidR="00B876D6" w:rsidRPr="00B876D6" w14:paraId="6C895DC9" w14:textId="77777777">
        <w:trPr>
          <w:cantSplit/>
          <w:jc w:val="center"/>
        </w:trPr>
        <w:tc>
          <w:tcPr>
            <w:tcW w:w="2268" w:type="dxa"/>
            <w:tcMar>
              <w:top w:w="80" w:type="dxa"/>
              <w:left w:w="90" w:type="dxa"/>
              <w:bottom w:w="80" w:type="dxa"/>
              <w:right w:w="90" w:type="dxa"/>
            </w:tcMar>
            <w:vAlign w:val="center"/>
          </w:tcPr>
          <w:p w14:paraId="256DFEC3" w14:textId="77777777" w:rsidR="005570FA" w:rsidRDefault="00000000">
            <w:r>
              <w:t>tuition_per_year</w:t>
            </w:r>
          </w:p>
        </w:tc>
        <w:tc>
          <w:tcPr>
            <w:tcW w:w="1984" w:type="dxa"/>
            <w:tcMar>
              <w:top w:w="80" w:type="dxa"/>
              <w:left w:w="90" w:type="dxa"/>
              <w:bottom w:w="80" w:type="dxa"/>
              <w:right w:w="90" w:type="dxa"/>
            </w:tcMar>
            <w:vAlign w:val="center"/>
          </w:tcPr>
          <w:p w14:paraId="07D33637" w14:textId="77777777" w:rsidR="005570FA" w:rsidRDefault="00000000">
            <w:r>
              <w:t>number</w:t>
            </w:r>
          </w:p>
        </w:tc>
        <w:tc>
          <w:tcPr>
            <w:tcW w:w="4592" w:type="dxa"/>
            <w:tcMar>
              <w:top w:w="80" w:type="dxa"/>
              <w:left w:w="90" w:type="dxa"/>
              <w:bottom w:w="80" w:type="dxa"/>
              <w:right w:w="90" w:type="dxa"/>
            </w:tcMar>
            <w:vAlign w:val="center"/>
          </w:tcPr>
          <w:p w14:paraId="4CD3985F" w14:textId="77777777" w:rsidR="005570FA" w:rsidRDefault="00000000">
            <w:r>
              <w:t>Học phí ước tính</w:t>
            </w:r>
          </w:p>
        </w:tc>
      </w:tr>
      <w:tr w:rsidR="00B876D6" w:rsidRPr="00B876D6" w14:paraId="38A3AA0F" w14:textId="77777777">
        <w:trPr>
          <w:cantSplit/>
          <w:jc w:val="center"/>
        </w:trPr>
        <w:tc>
          <w:tcPr>
            <w:tcW w:w="2268" w:type="dxa"/>
            <w:tcMar>
              <w:top w:w="80" w:type="dxa"/>
              <w:left w:w="90" w:type="dxa"/>
              <w:bottom w:w="80" w:type="dxa"/>
              <w:right w:w="90" w:type="dxa"/>
            </w:tcMar>
            <w:vAlign w:val="center"/>
          </w:tcPr>
          <w:p w14:paraId="6CDFC9B9" w14:textId="77777777" w:rsidR="005570FA" w:rsidRDefault="00000000">
            <w:r>
              <w:t>duration_years</w:t>
            </w:r>
          </w:p>
        </w:tc>
        <w:tc>
          <w:tcPr>
            <w:tcW w:w="1984" w:type="dxa"/>
            <w:tcMar>
              <w:top w:w="80" w:type="dxa"/>
              <w:left w:w="90" w:type="dxa"/>
              <w:bottom w:w="80" w:type="dxa"/>
              <w:right w:w="90" w:type="dxa"/>
            </w:tcMar>
            <w:vAlign w:val="center"/>
          </w:tcPr>
          <w:p w14:paraId="604AB903" w14:textId="77777777" w:rsidR="005570FA" w:rsidRDefault="00000000">
            <w:r>
              <w:t>number</w:t>
            </w:r>
          </w:p>
        </w:tc>
        <w:tc>
          <w:tcPr>
            <w:tcW w:w="4592" w:type="dxa"/>
            <w:tcMar>
              <w:top w:w="80" w:type="dxa"/>
              <w:left w:w="90" w:type="dxa"/>
              <w:bottom w:w="80" w:type="dxa"/>
              <w:right w:w="90" w:type="dxa"/>
            </w:tcMar>
            <w:vAlign w:val="center"/>
          </w:tcPr>
          <w:p w14:paraId="2DA89D34" w14:textId="77777777" w:rsidR="005570FA" w:rsidRDefault="00000000">
            <w:r>
              <w:t>Thời gian đào tạo (năm)</w:t>
            </w:r>
          </w:p>
        </w:tc>
      </w:tr>
      <w:tr w:rsidR="005570FA" w14:paraId="10F2284A" w14:textId="77777777">
        <w:trPr>
          <w:jc w:val="center"/>
        </w:trPr>
        <w:tc>
          <w:tcPr>
            <w:tcW w:w="2268" w:type="dxa"/>
          </w:tcPr>
          <w:p w14:paraId="79BFD6F0" w14:textId="77777777" w:rsidR="005570FA" w:rsidRDefault="00000000">
            <w:r>
              <w:t>description</w:t>
            </w:r>
          </w:p>
        </w:tc>
        <w:tc>
          <w:tcPr>
            <w:tcW w:w="1984" w:type="dxa"/>
          </w:tcPr>
          <w:p w14:paraId="4FA5BF0E" w14:textId="77777777" w:rsidR="005570FA" w:rsidRDefault="00000000">
            <w:r>
              <w:t>text</w:t>
            </w:r>
          </w:p>
        </w:tc>
        <w:tc>
          <w:tcPr>
            <w:tcW w:w="4592" w:type="dxa"/>
          </w:tcPr>
          <w:p w14:paraId="249F5E52" w14:textId="77777777" w:rsidR="005570FA" w:rsidRDefault="00000000">
            <w:r>
              <w:t>Mô tả</w:t>
            </w:r>
          </w:p>
        </w:tc>
      </w:tr>
      <w:tr w:rsidR="005570FA" w14:paraId="08CBD2F1" w14:textId="77777777">
        <w:trPr>
          <w:jc w:val="center"/>
        </w:trPr>
        <w:tc>
          <w:tcPr>
            <w:tcW w:w="2268" w:type="dxa"/>
          </w:tcPr>
          <w:p w14:paraId="350050B6" w14:textId="77777777" w:rsidR="005570FA" w:rsidRDefault="00000000">
            <w:r>
              <w:t>career_prospects</w:t>
            </w:r>
          </w:p>
        </w:tc>
        <w:tc>
          <w:tcPr>
            <w:tcW w:w="1984" w:type="dxa"/>
          </w:tcPr>
          <w:p w14:paraId="682527F0" w14:textId="77777777" w:rsidR="005570FA" w:rsidRDefault="00000000">
            <w:r>
              <w:t>text</w:t>
            </w:r>
          </w:p>
        </w:tc>
        <w:tc>
          <w:tcPr>
            <w:tcW w:w="4592" w:type="dxa"/>
          </w:tcPr>
          <w:p w14:paraId="747A0983" w14:textId="77777777" w:rsidR="005570FA" w:rsidRDefault="00000000">
            <w:r>
              <w:t>Cơ hội nghề nghiệp</w:t>
            </w:r>
          </w:p>
        </w:tc>
      </w:tr>
      <w:tr w:rsidR="005570FA" w14:paraId="49A1170D" w14:textId="77777777">
        <w:trPr>
          <w:jc w:val="center"/>
        </w:trPr>
        <w:tc>
          <w:tcPr>
            <w:tcW w:w="2268" w:type="dxa"/>
          </w:tcPr>
          <w:p w14:paraId="0E680DD8" w14:textId="77777777" w:rsidR="005570FA" w:rsidRDefault="00000000">
            <w:r>
              <w:t>is_active</w:t>
            </w:r>
          </w:p>
        </w:tc>
        <w:tc>
          <w:tcPr>
            <w:tcW w:w="1984" w:type="dxa"/>
          </w:tcPr>
          <w:p w14:paraId="48E7C3FA" w14:textId="77777777" w:rsidR="005570FA" w:rsidRDefault="00000000">
            <w:r>
              <w:t>boolean</w:t>
            </w:r>
          </w:p>
        </w:tc>
        <w:tc>
          <w:tcPr>
            <w:tcW w:w="4592" w:type="dxa"/>
          </w:tcPr>
          <w:p w14:paraId="7E56239C" w14:textId="77777777" w:rsidR="005570FA" w:rsidRDefault="00000000">
            <w:r>
              <w:t>Trạng thái hiển thị</w:t>
            </w:r>
          </w:p>
        </w:tc>
      </w:tr>
    </w:tbl>
    <w:p w14:paraId="43FE1F78" w14:textId="77777777" w:rsidR="00096B68" w:rsidRPr="00B876D6" w:rsidRDefault="00096B68" w:rsidP="00B876D6">
      <w:pPr>
        <w:pStyle w:val="bang"/>
      </w:pPr>
    </w:p>
    <w:p w14:paraId="070A1EF5" w14:textId="77777777" w:rsidR="00096B68" w:rsidRPr="00B876D6" w:rsidRDefault="00000000" w:rsidP="00B876D6">
      <w:pPr>
        <w:pStyle w:val="bang"/>
      </w:pPr>
      <w:bookmarkStart w:id="37" w:name="_Toc232323142"/>
      <w:r w:rsidRPr="00B876D6">
        <w:t>Bảng 2.9: Cấu trúc dữ liệu faqs.json</w:t>
      </w:r>
      <w:bookmarkEnd w:id="37"/>
    </w:p>
    <w:tbl>
      <w:tblPr>
        <w:tblStyle w:val="TableGrid"/>
        <w:tblW w:w="0" w:type="auto"/>
        <w:jc w:val="center"/>
        <w:tblLayout w:type="fixed"/>
        <w:tblLook w:val="04A0" w:firstRow="1" w:lastRow="0" w:firstColumn="1" w:lastColumn="0" w:noHBand="0" w:noVBand="1"/>
      </w:tblPr>
      <w:tblGrid>
        <w:gridCol w:w="2268"/>
        <w:gridCol w:w="1984"/>
        <w:gridCol w:w="4592"/>
      </w:tblGrid>
      <w:tr w:rsidR="00B876D6" w:rsidRPr="00B876D6" w14:paraId="5D701B6C" w14:textId="77777777">
        <w:trPr>
          <w:cantSplit/>
          <w:tblHeader/>
          <w:jc w:val="center"/>
        </w:trPr>
        <w:tc>
          <w:tcPr>
            <w:tcW w:w="2268" w:type="dxa"/>
            <w:shd w:val="clear" w:color="auto" w:fill="D9EAF7"/>
            <w:tcMar>
              <w:top w:w="80" w:type="dxa"/>
              <w:left w:w="90" w:type="dxa"/>
              <w:bottom w:w="80" w:type="dxa"/>
              <w:right w:w="90" w:type="dxa"/>
            </w:tcMar>
            <w:vAlign w:val="center"/>
          </w:tcPr>
          <w:p w14:paraId="2A5240BF" w14:textId="77777777" w:rsidR="005570FA" w:rsidRDefault="00000000">
            <w:r>
              <w:t>Trường</w:t>
            </w:r>
          </w:p>
        </w:tc>
        <w:tc>
          <w:tcPr>
            <w:tcW w:w="1984" w:type="dxa"/>
            <w:shd w:val="clear" w:color="auto" w:fill="D9EAF7"/>
            <w:tcMar>
              <w:top w:w="80" w:type="dxa"/>
              <w:left w:w="90" w:type="dxa"/>
              <w:bottom w:w="80" w:type="dxa"/>
              <w:right w:w="90" w:type="dxa"/>
            </w:tcMar>
            <w:vAlign w:val="center"/>
          </w:tcPr>
          <w:p w14:paraId="308AAB84" w14:textId="77777777" w:rsidR="005570FA" w:rsidRDefault="00000000">
            <w:r>
              <w:t>Kiểu dữ liệu</w:t>
            </w:r>
          </w:p>
        </w:tc>
        <w:tc>
          <w:tcPr>
            <w:tcW w:w="4592" w:type="dxa"/>
            <w:shd w:val="clear" w:color="auto" w:fill="D9EAF7"/>
            <w:tcMar>
              <w:top w:w="80" w:type="dxa"/>
              <w:left w:w="90" w:type="dxa"/>
              <w:bottom w:w="80" w:type="dxa"/>
              <w:right w:w="90" w:type="dxa"/>
            </w:tcMar>
            <w:vAlign w:val="center"/>
          </w:tcPr>
          <w:p w14:paraId="52E2AF68" w14:textId="77777777" w:rsidR="005570FA" w:rsidRDefault="00000000">
            <w:r>
              <w:t>Mô tả</w:t>
            </w:r>
          </w:p>
        </w:tc>
      </w:tr>
      <w:tr w:rsidR="00B876D6" w:rsidRPr="00B876D6" w14:paraId="172AE2A6" w14:textId="77777777">
        <w:trPr>
          <w:cantSplit/>
          <w:jc w:val="center"/>
        </w:trPr>
        <w:tc>
          <w:tcPr>
            <w:tcW w:w="2268" w:type="dxa"/>
            <w:tcMar>
              <w:top w:w="80" w:type="dxa"/>
              <w:left w:w="90" w:type="dxa"/>
              <w:bottom w:w="80" w:type="dxa"/>
              <w:right w:w="90" w:type="dxa"/>
            </w:tcMar>
            <w:vAlign w:val="center"/>
          </w:tcPr>
          <w:p w14:paraId="30D8D4A1" w14:textId="77777777" w:rsidR="005570FA" w:rsidRDefault="00000000">
            <w:r>
              <w:t>id</w:t>
            </w:r>
          </w:p>
        </w:tc>
        <w:tc>
          <w:tcPr>
            <w:tcW w:w="1984" w:type="dxa"/>
            <w:tcMar>
              <w:top w:w="80" w:type="dxa"/>
              <w:left w:w="90" w:type="dxa"/>
              <w:bottom w:w="80" w:type="dxa"/>
              <w:right w:w="90" w:type="dxa"/>
            </w:tcMar>
            <w:vAlign w:val="center"/>
          </w:tcPr>
          <w:p w14:paraId="0961E887" w14:textId="77777777" w:rsidR="005570FA" w:rsidRDefault="00000000">
            <w:r>
              <w:t>number</w:t>
            </w:r>
          </w:p>
        </w:tc>
        <w:tc>
          <w:tcPr>
            <w:tcW w:w="4592" w:type="dxa"/>
            <w:tcMar>
              <w:top w:w="80" w:type="dxa"/>
              <w:left w:w="90" w:type="dxa"/>
              <w:bottom w:w="80" w:type="dxa"/>
              <w:right w:w="90" w:type="dxa"/>
            </w:tcMar>
            <w:vAlign w:val="center"/>
          </w:tcPr>
          <w:p w14:paraId="0C2233D3" w14:textId="77777777" w:rsidR="005570FA" w:rsidRDefault="00000000">
            <w:r>
              <w:t>Định danh câu hỏi</w:t>
            </w:r>
          </w:p>
        </w:tc>
      </w:tr>
      <w:tr w:rsidR="00B876D6" w:rsidRPr="00B876D6" w14:paraId="5E16B181" w14:textId="77777777">
        <w:trPr>
          <w:cantSplit/>
          <w:jc w:val="center"/>
        </w:trPr>
        <w:tc>
          <w:tcPr>
            <w:tcW w:w="2268" w:type="dxa"/>
            <w:tcMar>
              <w:top w:w="80" w:type="dxa"/>
              <w:left w:w="90" w:type="dxa"/>
              <w:bottom w:w="80" w:type="dxa"/>
              <w:right w:w="90" w:type="dxa"/>
            </w:tcMar>
            <w:vAlign w:val="center"/>
          </w:tcPr>
          <w:p w14:paraId="6345A83C" w14:textId="77777777" w:rsidR="005570FA" w:rsidRDefault="00000000">
            <w:r>
              <w:t>question</w:t>
            </w:r>
          </w:p>
        </w:tc>
        <w:tc>
          <w:tcPr>
            <w:tcW w:w="1984" w:type="dxa"/>
            <w:tcMar>
              <w:top w:w="80" w:type="dxa"/>
              <w:left w:w="90" w:type="dxa"/>
              <w:bottom w:w="80" w:type="dxa"/>
              <w:right w:w="90" w:type="dxa"/>
            </w:tcMar>
            <w:vAlign w:val="center"/>
          </w:tcPr>
          <w:p w14:paraId="0253ECE7" w14:textId="77777777" w:rsidR="005570FA" w:rsidRDefault="00000000">
            <w:r>
              <w:t>string</w:t>
            </w:r>
          </w:p>
        </w:tc>
        <w:tc>
          <w:tcPr>
            <w:tcW w:w="4592" w:type="dxa"/>
            <w:tcMar>
              <w:top w:w="80" w:type="dxa"/>
              <w:left w:w="90" w:type="dxa"/>
              <w:bottom w:w="80" w:type="dxa"/>
              <w:right w:w="90" w:type="dxa"/>
            </w:tcMar>
            <w:vAlign w:val="center"/>
          </w:tcPr>
          <w:p w14:paraId="68B40AFE" w14:textId="77777777" w:rsidR="005570FA" w:rsidRDefault="00000000">
            <w:r>
              <w:t>Nội dung câu hỏi</w:t>
            </w:r>
          </w:p>
        </w:tc>
      </w:tr>
      <w:tr w:rsidR="00B876D6" w:rsidRPr="00B876D6" w14:paraId="2D4458E7" w14:textId="77777777">
        <w:trPr>
          <w:cantSplit/>
          <w:jc w:val="center"/>
        </w:trPr>
        <w:tc>
          <w:tcPr>
            <w:tcW w:w="2268" w:type="dxa"/>
            <w:tcMar>
              <w:top w:w="80" w:type="dxa"/>
              <w:left w:w="90" w:type="dxa"/>
              <w:bottom w:w="80" w:type="dxa"/>
              <w:right w:w="90" w:type="dxa"/>
            </w:tcMar>
            <w:vAlign w:val="center"/>
          </w:tcPr>
          <w:p w14:paraId="27A47CAE" w14:textId="77777777" w:rsidR="005570FA" w:rsidRDefault="00000000">
            <w:r>
              <w:t>answer</w:t>
            </w:r>
          </w:p>
        </w:tc>
        <w:tc>
          <w:tcPr>
            <w:tcW w:w="1984" w:type="dxa"/>
            <w:tcMar>
              <w:top w:w="80" w:type="dxa"/>
              <w:left w:w="90" w:type="dxa"/>
              <w:bottom w:w="80" w:type="dxa"/>
              <w:right w:w="90" w:type="dxa"/>
            </w:tcMar>
            <w:vAlign w:val="center"/>
          </w:tcPr>
          <w:p w14:paraId="6C4FD861" w14:textId="77777777" w:rsidR="005570FA" w:rsidRDefault="00000000">
            <w:r>
              <w:t>text</w:t>
            </w:r>
          </w:p>
        </w:tc>
        <w:tc>
          <w:tcPr>
            <w:tcW w:w="4592" w:type="dxa"/>
            <w:tcMar>
              <w:top w:w="80" w:type="dxa"/>
              <w:left w:w="90" w:type="dxa"/>
              <w:bottom w:w="80" w:type="dxa"/>
              <w:right w:w="90" w:type="dxa"/>
            </w:tcMar>
            <w:vAlign w:val="center"/>
          </w:tcPr>
          <w:p w14:paraId="4E2CF1C8" w14:textId="77777777" w:rsidR="005570FA" w:rsidRDefault="00000000">
            <w:r>
              <w:t>Câu trả lời</w:t>
            </w:r>
          </w:p>
        </w:tc>
      </w:tr>
      <w:tr w:rsidR="00B876D6" w:rsidRPr="00B876D6" w14:paraId="67A855E8" w14:textId="77777777">
        <w:trPr>
          <w:cantSplit/>
          <w:jc w:val="center"/>
        </w:trPr>
        <w:tc>
          <w:tcPr>
            <w:tcW w:w="2268" w:type="dxa"/>
            <w:tcMar>
              <w:top w:w="80" w:type="dxa"/>
              <w:left w:w="90" w:type="dxa"/>
              <w:bottom w:w="80" w:type="dxa"/>
              <w:right w:w="90" w:type="dxa"/>
            </w:tcMar>
            <w:vAlign w:val="center"/>
          </w:tcPr>
          <w:p w14:paraId="32136831" w14:textId="77777777" w:rsidR="005570FA" w:rsidRDefault="00000000">
            <w:r>
              <w:t>category</w:t>
            </w:r>
          </w:p>
        </w:tc>
        <w:tc>
          <w:tcPr>
            <w:tcW w:w="1984" w:type="dxa"/>
            <w:tcMar>
              <w:top w:w="80" w:type="dxa"/>
              <w:left w:w="90" w:type="dxa"/>
              <w:bottom w:w="80" w:type="dxa"/>
              <w:right w:w="90" w:type="dxa"/>
            </w:tcMar>
            <w:vAlign w:val="center"/>
          </w:tcPr>
          <w:p w14:paraId="2D90E436" w14:textId="77777777" w:rsidR="005570FA" w:rsidRDefault="00000000">
            <w:r>
              <w:t>string</w:t>
            </w:r>
          </w:p>
        </w:tc>
        <w:tc>
          <w:tcPr>
            <w:tcW w:w="4592" w:type="dxa"/>
            <w:tcMar>
              <w:top w:w="80" w:type="dxa"/>
              <w:left w:w="90" w:type="dxa"/>
              <w:bottom w:w="80" w:type="dxa"/>
              <w:right w:w="90" w:type="dxa"/>
            </w:tcMar>
            <w:vAlign w:val="center"/>
          </w:tcPr>
          <w:p w14:paraId="2A8FBF3D" w14:textId="77777777" w:rsidR="005570FA" w:rsidRDefault="00000000">
            <w:r>
              <w:t>Danh mục</w:t>
            </w:r>
          </w:p>
        </w:tc>
      </w:tr>
      <w:tr w:rsidR="005570FA" w14:paraId="4AD5FD16" w14:textId="77777777">
        <w:trPr>
          <w:jc w:val="center"/>
        </w:trPr>
        <w:tc>
          <w:tcPr>
            <w:tcW w:w="2268" w:type="dxa"/>
          </w:tcPr>
          <w:p w14:paraId="3FF4A1D0" w14:textId="77777777" w:rsidR="005570FA" w:rsidRDefault="00000000">
            <w:r>
              <w:t>order</w:t>
            </w:r>
          </w:p>
        </w:tc>
        <w:tc>
          <w:tcPr>
            <w:tcW w:w="1984" w:type="dxa"/>
          </w:tcPr>
          <w:p w14:paraId="26F07E0F" w14:textId="77777777" w:rsidR="005570FA" w:rsidRDefault="00000000">
            <w:r>
              <w:t>number</w:t>
            </w:r>
          </w:p>
        </w:tc>
        <w:tc>
          <w:tcPr>
            <w:tcW w:w="4592" w:type="dxa"/>
          </w:tcPr>
          <w:p w14:paraId="7320C297" w14:textId="77777777" w:rsidR="005570FA" w:rsidRDefault="00000000">
            <w:r>
              <w:t>Thứ tự sắp xếp</w:t>
            </w:r>
          </w:p>
        </w:tc>
      </w:tr>
      <w:tr w:rsidR="005570FA" w14:paraId="575F3B8C" w14:textId="77777777">
        <w:trPr>
          <w:jc w:val="center"/>
        </w:trPr>
        <w:tc>
          <w:tcPr>
            <w:tcW w:w="2268" w:type="dxa"/>
          </w:tcPr>
          <w:p w14:paraId="0E5B13EE" w14:textId="77777777" w:rsidR="005570FA" w:rsidRDefault="00000000">
            <w:r>
              <w:t>is_active</w:t>
            </w:r>
          </w:p>
        </w:tc>
        <w:tc>
          <w:tcPr>
            <w:tcW w:w="1984" w:type="dxa"/>
          </w:tcPr>
          <w:p w14:paraId="57184A41" w14:textId="77777777" w:rsidR="005570FA" w:rsidRDefault="00000000">
            <w:r>
              <w:t>boolean</w:t>
            </w:r>
          </w:p>
        </w:tc>
        <w:tc>
          <w:tcPr>
            <w:tcW w:w="4592" w:type="dxa"/>
          </w:tcPr>
          <w:p w14:paraId="59E593AD" w14:textId="77777777" w:rsidR="005570FA" w:rsidRDefault="00000000">
            <w:r>
              <w:t>Trạng thái sử dụng</w:t>
            </w:r>
          </w:p>
        </w:tc>
      </w:tr>
    </w:tbl>
    <w:p w14:paraId="7B7C52AE" w14:textId="77777777" w:rsidR="00096B68" w:rsidRPr="00B876D6" w:rsidRDefault="00096B68">
      <w:pPr>
        <w:spacing w:after="0"/>
        <w:rPr>
          <w:szCs w:val="26"/>
        </w:rPr>
      </w:pPr>
    </w:p>
    <w:p w14:paraId="6B7CE1D5" w14:textId="77777777" w:rsidR="00096B68" w:rsidRPr="00B876D6" w:rsidRDefault="00000000" w:rsidP="00B876D6">
      <w:pPr>
        <w:pStyle w:val="bang"/>
      </w:pPr>
      <w:bookmarkStart w:id="38" w:name="_Toc232323143"/>
      <w:r w:rsidRPr="00B876D6">
        <w:lastRenderedPageBreak/>
        <w:t>Bảng 2.10: Cấu trúc dữ liệu posts.json</w:t>
      </w:r>
      <w:bookmarkEnd w:id="38"/>
    </w:p>
    <w:tbl>
      <w:tblPr>
        <w:tblStyle w:val="TableGrid"/>
        <w:tblW w:w="0" w:type="auto"/>
        <w:jc w:val="center"/>
        <w:tblLayout w:type="fixed"/>
        <w:tblLook w:val="04A0" w:firstRow="1" w:lastRow="0" w:firstColumn="1" w:lastColumn="0" w:noHBand="0" w:noVBand="1"/>
      </w:tblPr>
      <w:tblGrid>
        <w:gridCol w:w="2268"/>
        <w:gridCol w:w="1984"/>
        <w:gridCol w:w="4592"/>
      </w:tblGrid>
      <w:tr w:rsidR="00B876D6" w:rsidRPr="00B876D6" w14:paraId="6C8B654D" w14:textId="77777777">
        <w:trPr>
          <w:cantSplit/>
          <w:tblHeader/>
          <w:jc w:val="center"/>
        </w:trPr>
        <w:tc>
          <w:tcPr>
            <w:tcW w:w="2268" w:type="dxa"/>
            <w:shd w:val="clear" w:color="auto" w:fill="D9EAF7"/>
            <w:tcMar>
              <w:top w:w="80" w:type="dxa"/>
              <w:left w:w="90" w:type="dxa"/>
              <w:bottom w:w="80" w:type="dxa"/>
              <w:right w:w="90" w:type="dxa"/>
            </w:tcMar>
            <w:vAlign w:val="center"/>
          </w:tcPr>
          <w:p w14:paraId="30F095B3" w14:textId="77777777" w:rsidR="005570FA" w:rsidRDefault="00000000">
            <w:r>
              <w:t>Trường</w:t>
            </w:r>
          </w:p>
        </w:tc>
        <w:tc>
          <w:tcPr>
            <w:tcW w:w="1984" w:type="dxa"/>
            <w:shd w:val="clear" w:color="auto" w:fill="D9EAF7"/>
            <w:tcMar>
              <w:top w:w="80" w:type="dxa"/>
              <w:left w:w="90" w:type="dxa"/>
              <w:bottom w:w="80" w:type="dxa"/>
              <w:right w:w="90" w:type="dxa"/>
            </w:tcMar>
            <w:vAlign w:val="center"/>
          </w:tcPr>
          <w:p w14:paraId="18ABCE78" w14:textId="77777777" w:rsidR="005570FA" w:rsidRDefault="00000000">
            <w:r>
              <w:t>Kiểu dữ liệu</w:t>
            </w:r>
          </w:p>
        </w:tc>
        <w:tc>
          <w:tcPr>
            <w:tcW w:w="4592" w:type="dxa"/>
            <w:shd w:val="clear" w:color="auto" w:fill="D9EAF7"/>
            <w:tcMar>
              <w:top w:w="80" w:type="dxa"/>
              <w:left w:w="90" w:type="dxa"/>
              <w:bottom w:w="80" w:type="dxa"/>
              <w:right w:w="90" w:type="dxa"/>
            </w:tcMar>
            <w:vAlign w:val="center"/>
          </w:tcPr>
          <w:p w14:paraId="121C8E4A" w14:textId="77777777" w:rsidR="005570FA" w:rsidRDefault="00000000">
            <w:r>
              <w:t>Mô tả</w:t>
            </w:r>
          </w:p>
        </w:tc>
      </w:tr>
      <w:tr w:rsidR="00B876D6" w:rsidRPr="00B876D6" w14:paraId="60DA8429" w14:textId="77777777">
        <w:trPr>
          <w:cantSplit/>
          <w:jc w:val="center"/>
        </w:trPr>
        <w:tc>
          <w:tcPr>
            <w:tcW w:w="2268" w:type="dxa"/>
            <w:tcMar>
              <w:top w:w="80" w:type="dxa"/>
              <w:left w:w="90" w:type="dxa"/>
              <w:bottom w:w="80" w:type="dxa"/>
              <w:right w:w="90" w:type="dxa"/>
            </w:tcMar>
            <w:vAlign w:val="center"/>
          </w:tcPr>
          <w:p w14:paraId="3ABA328F" w14:textId="77777777" w:rsidR="005570FA" w:rsidRDefault="00000000">
            <w:r>
              <w:t>id</w:t>
            </w:r>
          </w:p>
        </w:tc>
        <w:tc>
          <w:tcPr>
            <w:tcW w:w="1984" w:type="dxa"/>
            <w:tcMar>
              <w:top w:w="80" w:type="dxa"/>
              <w:left w:w="90" w:type="dxa"/>
              <w:bottom w:w="80" w:type="dxa"/>
              <w:right w:w="90" w:type="dxa"/>
            </w:tcMar>
            <w:vAlign w:val="center"/>
          </w:tcPr>
          <w:p w14:paraId="14326DE5" w14:textId="77777777" w:rsidR="005570FA" w:rsidRDefault="00000000">
            <w:r>
              <w:t>string</w:t>
            </w:r>
          </w:p>
        </w:tc>
        <w:tc>
          <w:tcPr>
            <w:tcW w:w="4592" w:type="dxa"/>
            <w:tcMar>
              <w:top w:w="80" w:type="dxa"/>
              <w:left w:w="90" w:type="dxa"/>
              <w:bottom w:w="80" w:type="dxa"/>
              <w:right w:w="90" w:type="dxa"/>
            </w:tcMar>
            <w:vAlign w:val="center"/>
          </w:tcPr>
          <w:p w14:paraId="6DAEAAC7" w14:textId="77777777" w:rsidR="005570FA" w:rsidRDefault="00000000">
            <w:r>
              <w:t>Định danh bài viết</w:t>
            </w:r>
          </w:p>
        </w:tc>
      </w:tr>
      <w:tr w:rsidR="00B876D6" w:rsidRPr="00B876D6" w14:paraId="3A3B8D25" w14:textId="77777777">
        <w:trPr>
          <w:cantSplit/>
          <w:jc w:val="center"/>
        </w:trPr>
        <w:tc>
          <w:tcPr>
            <w:tcW w:w="2268" w:type="dxa"/>
            <w:tcMar>
              <w:top w:w="80" w:type="dxa"/>
              <w:left w:w="90" w:type="dxa"/>
              <w:bottom w:w="80" w:type="dxa"/>
              <w:right w:w="90" w:type="dxa"/>
            </w:tcMar>
            <w:vAlign w:val="center"/>
          </w:tcPr>
          <w:p w14:paraId="3A0CFA14" w14:textId="77777777" w:rsidR="005570FA" w:rsidRDefault="00000000">
            <w:r>
              <w:t>title</w:t>
            </w:r>
          </w:p>
        </w:tc>
        <w:tc>
          <w:tcPr>
            <w:tcW w:w="1984" w:type="dxa"/>
            <w:tcMar>
              <w:top w:w="80" w:type="dxa"/>
              <w:left w:w="90" w:type="dxa"/>
              <w:bottom w:w="80" w:type="dxa"/>
              <w:right w:w="90" w:type="dxa"/>
            </w:tcMar>
            <w:vAlign w:val="center"/>
          </w:tcPr>
          <w:p w14:paraId="1EE29B4C" w14:textId="77777777" w:rsidR="005570FA" w:rsidRDefault="00000000">
            <w:r>
              <w:t>string</w:t>
            </w:r>
          </w:p>
        </w:tc>
        <w:tc>
          <w:tcPr>
            <w:tcW w:w="4592" w:type="dxa"/>
            <w:tcMar>
              <w:top w:w="80" w:type="dxa"/>
              <w:left w:w="90" w:type="dxa"/>
              <w:bottom w:w="80" w:type="dxa"/>
              <w:right w:w="90" w:type="dxa"/>
            </w:tcMar>
            <w:vAlign w:val="center"/>
          </w:tcPr>
          <w:p w14:paraId="766C77C4" w14:textId="77777777" w:rsidR="005570FA" w:rsidRDefault="00000000">
            <w:r>
              <w:t>Tiêu đề</w:t>
            </w:r>
          </w:p>
        </w:tc>
      </w:tr>
      <w:tr w:rsidR="00B876D6" w:rsidRPr="00B876D6" w14:paraId="5880EDB2" w14:textId="77777777">
        <w:trPr>
          <w:cantSplit/>
          <w:jc w:val="center"/>
        </w:trPr>
        <w:tc>
          <w:tcPr>
            <w:tcW w:w="2268" w:type="dxa"/>
            <w:tcMar>
              <w:top w:w="80" w:type="dxa"/>
              <w:left w:w="90" w:type="dxa"/>
              <w:bottom w:w="80" w:type="dxa"/>
              <w:right w:w="90" w:type="dxa"/>
            </w:tcMar>
            <w:vAlign w:val="center"/>
          </w:tcPr>
          <w:p w14:paraId="19A2907F" w14:textId="77777777" w:rsidR="005570FA" w:rsidRDefault="00000000">
            <w:r>
              <w:t>excerpt</w:t>
            </w:r>
          </w:p>
        </w:tc>
        <w:tc>
          <w:tcPr>
            <w:tcW w:w="1984" w:type="dxa"/>
            <w:tcMar>
              <w:top w:w="80" w:type="dxa"/>
              <w:left w:w="90" w:type="dxa"/>
              <w:bottom w:w="80" w:type="dxa"/>
              <w:right w:w="90" w:type="dxa"/>
            </w:tcMar>
            <w:vAlign w:val="center"/>
          </w:tcPr>
          <w:p w14:paraId="0C8E19A1" w14:textId="77777777" w:rsidR="005570FA" w:rsidRDefault="00000000">
            <w:r>
              <w:t>string</w:t>
            </w:r>
          </w:p>
        </w:tc>
        <w:tc>
          <w:tcPr>
            <w:tcW w:w="4592" w:type="dxa"/>
            <w:tcMar>
              <w:top w:w="80" w:type="dxa"/>
              <w:left w:w="90" w:type="dxa"/>
              <w:bottom w:w="80" w:type="dxa"/>
              <w:right w:w="90" w:type="dxa"/>
            </w:tcMar>
            <w:vAlign w:val="center"/>
          </w:tcPr>
          <w:p w14:paraId="4279DF86" w14:textId="77777777" w:rsidR="005570FA" w:rsidRDefault="00000000">
            <w:r>
              <w:t>Mô tả ngắn gọn</w:t>
            </w:r>
          </w:p>
        </w:tc>
      </w:tr>
      <w:tr w:rsidR="00B876D6" w:rsidRPr="00B876D6" w14:paraId="5BDB1776" w14:textId="77777777">
        <w:trPr>
          <w:cantSplit/>
          <w:jc w:val="center"/>
        </w:trPr>
        <w:tc>
          <w:tcPr>
            <w:tcW w:w="2268" w:type="dxa"/>
            <w:tcMar>
              <w:top w:w="80" w:type="dxa"/>
              <w:left w:w="90" w:type="dxa"/>
              <w:bottom w:w="80" w:type="dxa"/>
              <w:right w:w="90" w:type="dxa"/>
            </w:tcMar>
            <w:vAlign w:val="center"/>
          </w:tcPr>
          <w:p w14:paraId="652BB395" w14:textId="77777777" w:rsidR="005570FA" w:rsidRDefault="00000000">
            <w:r>
              <w:t>content</w:t>
            </w:r>
          </w:p>
        </w:tc>
        <w:tc>
          <w:tcPr>
            <w:tcW w:w="1984" w:type="dxa"/>
            <w:tcMar>
              <w:top w:w="80" w:type="dxa"/>
              <w:left w:w="90" w:type="dxa"/>
              <w:bottom w:w="80" w:type="dxa"/>
              <w:right w:w="90" w:type="dxa"/>
            </w:tcMar>
            <w:vAlign w:val="center"/>
          </w:tcPr>
          <w:p w14:paraId="589546E0" w14:textId="77777777" w:rsidR="005570FA" w:rsidRDefault="00000000">
            <w:r>
              <w:t>text</w:t>
            </w:r>
          </w:p>
        </w:tc>
        <w:tc>
          <w:tcPr>
            <w:tcW w:w="4592" w:type="dxa"/>
            <w:tcMar>
              <w:top w:w="80" w:type="dxa"/>
              <w:left w:w="90" w:type="dxa"/>
              <w:bottom w:w="80" w:type="dxa"/>
              <w:right w:w="90" w:type="dxa"/>
            </w:tcMar>
            <w:vAlign w:val="center"/>
          </w:tcPr>
          <w:p w14:paraId="71CCE0DB" w14:textId="77777777" w:rsidR="005570FA" w:rsidRDefault="00000000">
            <w:r>
              <w:t>Nội dung</w:t>
            </w:r>
          </w:p>
        </w:tc>
      </w:tr>
      <w:tr w:rsidR="00B876D6" w:rsidRPr="00B876D6" w14:paraId="1AABD920" w14:textId="77777777">
        <w:trPr>
          <w:cantSplit/>
          <w:jc w:val="center"/>
        </w:trPr>
        <w:tc>
          <w:tcPr>
            <w:tcW w:w="2268" w:type="dxa"/>
            <w:tcMar>
              <w:top w:w="80" w:type="dxa"/>
              <w:left w:w="90" w:type="dxa"/>
              <w:bottom w:w="80" w:type="dxa"/>
              <w:right w:w="90" w:type="dxa"/>
            </w:tcMar>
            <w:vAlign w:val="center"/>
          </w:tcPr>
          <w:p w14:paraId="7F1FE4E7" w14:textId="77777777" w:rsidR="005570FA" w:rsidRDefault="00000000">
            <w:r>
              <w:t>category</w:t>
            </w:r>
          </w:p>
        </w:tc>
        <w:tc>
          <w:tcPr>
            <w:tcW w:w="1984" w:type="dxa"/>
            <w:tcMar>
              <w:top w:w="80" w:type="dxa"/>
              <w:left w:w="90" w:type="dxa"/>
              <w:bottom w:w="80" w:type="dxa"/>
              <w:right w:w="90" w:type="dxa"/>
            </w:tcMar>
            <w:vAlign w:val="center"/>
          </w:tcPr>
          <w:p w14:paraId="059D665C" w14:textId="77777777" w:rsidR="005570FA" w:rsidRDefault="00000000">
            <w:r>
              <w:t>string</w:t>
            </w:r>
          </w:p>
        </w:tc>
        <w:tc>
          <w:tcPr>
            <w:tcW w:w="4592" w:type="dxa"/>
            <w:tcMar>
              <w:top w:w="80" w:type="dxa"/>
              <w:left w:w="90" w:type="dxa"/>
              <w:bottom w:w="80" w:type="dxa"/>
              <w:right w:w="90" w:type="dxa"/>
            </w:tcMar>
            <w:vAlign w:val="center"/>
          </w:tcPr>
          <w:p w14:paraId="026C9564" w14:textId="77777777" w:rsidR="005570FA" w:rsidRDefault="00000000">
            <w:r>
              <w:t>Danh mục</w:t>
            </w:r>
          </w:p>
        </w:tc>
      </w:tr>
      <w:tr w:rsidR="005570FA" w14:paraId="768B0744" w14:textId="77777777">
        <w:trPr>
          <w:jc w:val="center"/>
        </w:trPr>
        <w:tc>
          <w:tcPr>
            <w:tcW w:w="2268" w:type="dxa"/>
          </w:tcPr>
          <w:p w14:paraId="4DB55228" w14:textId="77777777" w:rsidR="005570FA" w:rsidRDefault="00000000">
            <w:r>
              <w:t>status</w:t>
            </w:r>
          </w:p>
        </w:tc>
        <w:tc>
          <w:tcPr>
            <w:tcW w:w="1984" w:type="dxa"/>
          </w:tcPr>
          <w:p w14:paraId="401D957C" w14:textId="77777777" w:rsidR="005570FA" w:rsidRDefault="00000000">
            <w:r>
              <w:t>enum</w:t>
            </w:r>
          </w:p>
        </w:tc>
        <w:tc>
          <w:tcPr>
            <w:tcW w:w="4592" w:type="dxa"/>
          </w:tcPr>
          <w:p w14:paraId="49FC7E6D" w14:textId="77777777" w:rsidR="005570FA" w:rsidRDefault="00000000">
            <w:r>
              <w:t>Trạng thái</w:t>
            </w:r>
          </w:p>
        </w:tc>
      </w:tr>
      <w:tr w:rsidR="005570FA" w14:paraId="600EF8F4" w14:textId="77777777">
        <w:trPr>
          <w:jc w:val="center"/>
        </w:trPr>
        <w:tc>
          <w:tcPr>
            <w:tcW w:w="2268" w:type="dxa"/>
          </w:tcPr>
          <w:p w14:paraId="4EA2BC94" w14:textId="77777777" w:rsidR="005570FA" w:rsidRDefault="00000000">
            <w:r>
              <w:t>coverImage</w:t>
            </w:r>
          </w:p>
        </w:tc>
        <w:tc>
          <w:tcPr>
            <w:tcW w:w="1984" w:type="dxa"/>
          </w:tcPr>
          <w:p w14:paraId="542963CA" w14:textId="77777777" w:rsidR="005570FA" w:rsidRDefault="00000000">
            <w:r>
              <w:t>string</w:t>
            </w:r>
          </w:p>
        </w:tc>
        <w:tc>
          <w:tcPr>
            <w:tcW w:w="4592" w:type="dxa"/>
          </w:tcPr>
          <w:p w14:paraId="52E6170C" w14:textId="77777777" w:rsidR="005570FA" w:rsidRDefault="00000000">
            <w:r>
              <w:t>Ảnh bìa</w:t>
            </w:r>
          </w:p>
        </w:tc>
      </w:tr>
      <w:tr w:rsidR="005570FA" w14:paraId="44D343BF" w14:textId="77777777">
        <w:trPr>
          <w:jc w:val="center"/>
        </w:trPr>
        <w:tc>
          <w:tcPr>
            <w:tcW w:w="2268" w:type="dxa"/>
          </w:tcPr>
          <w:p w14:paraId="3971A16D" w14:textId="77777777" w:rsidR="005570FA" w:rsidRDefault="00000000">
            <w:r>
              <w:t>author</w:t>
            </w:r>
          </w:p>
        </w:tc>
        <w:tc>
          <w:tcPr>
            <w:tcW w:w="1984" w:type="dxa"/>
          </w:tcPr>
          <w:p w14:paraId="574AA4F1" w14:textId="77777777" w:rsidR="005570FA" w:rsidRDefault="00000000">
            <w:r>
              <w:t>string</w:t>
            </w:r>
          </w:p>
        </w:tc>
        <w:tc>
          <w:tcPr>
            <w:tcW w:w="4592" w:type="dxa"/>
          </w:tcPr>
          <w:p w14:paraId="65A6A34A" w14:textId="77777777" w:rsidR="005570FA" w:rsidRDefault="00000000">
            <w:r>
              <w:t>Tác giả</w:t>
            </w:r>
          </w:p>
        </w:tc>
      </w:tr>
      <w:tr w:rsidR="005570FA" w14:paraId="2050AF9C" w14:textId="77777777">
        <w:trPr>
          <w:jc w:val="center"/>
        </w:trPr>
        <w:tc>
          <w:tcPr>
            <w:tcW w:w="2268" w:type="dxa"/>
          </w:tcPr>
          <w:p w14:paraId="77DAC582" w14:textId="77777777" w:rsidR="005570FA" w:rsidRDefault="00000000">
            <w:r>
              <w:t>publishedAt</w:t>
            </w:r>
          </w:p>
        </w:tc>
        <w:tc>
          <w:tcPr>
            <w:tcW w:w="1984" w:type="dxa"/>
          </w:tcPr>
          <w:p w14:paraId="1ED8053D" w14:textId="77777777" w:rsidR="005570FA" w:rsidRDefault="00000000">
            <w:r>
              <w:t>datetime</w:t>
            </w:r>
          </w:p>
        </w:tc>
        <w:tc>
          <w:tcPr>
            <w:tcW w:w="4592" w:type="dxa"/>
          </w:tcPr>
          <w:p w14:paraId="604DB61F" w14:textId="77777777" w:rsidR="005570FA" w:rsidRDefault="00000000">
            <w:r>
              <w:t>Thời điểm đăng</w:t>
            </w:r>
          </w:p>
        </w:tc>
      </w:tr>
    </w:tbl>
    <w:p w14:paraId="526DC02C" w14:textId="77777777" w:rsidR="00096B68" w:rsidRPr="00B876D6" w:rsidRDefault="00096B68">
      <w:pPr>
        <w:spacing w:after="0"/>
        <w:rPr>
          <w:szCs w:val="26"/>
        </w:rPr>
      </w:pPr>
    </w:p>
    <w:p w14:paraId="57724348" w14:textId="77777777" w:rsidR="00096B68" w:rsidRPr="00B876D6" w:rsidRDefault="00000000" w:rsidP="00B876D6">
      <w:pPr>
        <w:pStyle w:val="bang"/>
      </w:pPr>
      <w:bookmarkStart w:id="39" w:name="_Toc232323144"/>
      <w:r w:rsidRPr="00B876D6">
        <w:t>Bảng 2.11: Cấu trúc dữ liệu live_chats.json</w:t>
      </w:r>
      <w:bookmarkEnd w:id="39"/>
    </w:p>
    <w:tbl>
      <w:tblPr>
        <w:tblStyle w:val="TableGrid"/>
        <w:tblW w:w="0" w:type="auto"/>
        <w:jc w:val="center"/>
        <w:tblLayout w:type="fixed"/>
        <w:tblLook w:val="04A0" w:firstRow="1" w:lastRow="0" w:firstColumn="1" w:lastColumn="0" w:noHBand="0" w:noVBand="1"/>
      </w:tblPr>
      <w:tblGrid>
        <w:gridCol w:w="2268"/>
        <w:gridCol w:w="1984"/>
        <w:gridCol w:w="4592"/>
      </w:tblGrid>
      <w:tr w:rsidR="00B876D6" w:rsidRPr="00B876D6" w14:paraId="6ADEE602" w14:textId="77777777">
        <w:trPr>
          <w:cantSplit/>
          <w:tblHeader/>
          <w:jc w:val="center"/>
        </w:trPr>
        <w:tc>
          <w:tcPr>
            <w:tcW w:w="2268" w:type="dxa"/>
            <w:shd w:val="clear" w:color="auto" w:fill="D9EAF7"/>
            <w:tcMar>
              <w:top w:w="80" w:type="dxa"/>
              <w:left w:w="90" w:type="dxa"/>
              <w:bottom w:w="80" w:type="dxa"/>
              <w:right w:w="90" w:type="dxa"/>
            </w:tcMar>
            <w:vAlign w:val="center"/>
          </w:tcPr>
          <w:p w14:paraId="558BFF31" w14:textId="77777777" w:rsidR="005570FA" w:rsidRDefault="00000000">
            <w:r>
              <w:t>Trường</w:t>
            </w:r>
          </w:p>
        </w:tc>
        <w:tc>
          <w:tcPr>
            <w:tcW w:w="1984" w:type="dxa"/>
            <w:shd w:val="clear" w:color="auto" w:fill="D9EAF7"/>
            <w:tcMar>
              <w:top w:w="80" w:type="dxa"/>
              <w:left w:w="90" w:type="dxa"/>
              <w:bottom w:w="80" w:type="dxa"/>
              <w:right w:w="90" w:type="dxa"/>
            </w:tcMar>
            <w:vAlign w:val="center"/>
          </w:tcPr>
          <w:p w14:paraId="76C9D310" w14:textId="77777777" w:rsidR="005570FA" w:rsidRDefault="00000000">
            <w:r>
              <w:t>Kiểu dữ liệu</w:t>
            </w:r>
          </w:p>
        </w:tc>
        <w:tc>
          <w:tcPr>
            <w:tcW w:w="4592" w:type="dxa"/>
            <w:shd w:val="clear" w:color="auto" w:fill="D9EAF7"/>
            <w:tcMar>
              <w:top w:w="80" w:type="dxa"/>
              <w:left w:w="90" w:type="dxa"/>
              <w:bottom w:w="80" w:type="dxa"/>
              <w:right w:w="90" w:type="dxa"/>
            </w:tcMar>
            <w:vAlign w:val="center"/>
          </w:tcPr>
          <w:p w14:paraId="37B30BF7" w14:textId="77777777" w:rsidR="005570FA" w:rsidRDefault="00000000">
            <w:r>
              <w:t>Mô tả</w:t>
            </w:r>
          </w:p>
        </w:tc>
      </w:tr>
      <w:tr w:rsidR="00B876D6" w:rsidRPr="00B876D6" w14:paraId="596F2089" w14:textId="77777777">
        <w:trPr>
          <w:cantSplit/>
          <w:jc w:val="center"/>
        </w:trPr>
        <w:tc>
          <w:tcPr>
            <w:tcW w:w="2268" w:type="dxa"/>
            <w:tcMar>
              <w:top w:w="80" w:type="dxa"/>
              <w:left w:w="90" w:type="dxa"/>
              <w:bottom w:w="80" w:type="dxa"/>
              <w:right w:w="90" w:type="dxa"/>
            </w:tcMar>
            <w:vAlign w:val="center"/>
          </w:tcPr>
          <w:p w14:paraId="042ACE6B" w14:textId="77777777" w:rsidR="005570FA" w:rsidRDefault="00000000">
            <w:r>
              <w:t>id</w:t>
            </w:r>
          </w:p>
        </w:tc>
        <w:tc>
          <w:tcPr>
            <w:tcW w:w="1984" w:type="dxa"/>
            <w:tcMar>
              <w:top w:w="80" w:type="dxa"/>
              <w:left w:w="90" w:type="dxa"/>
              <w:bottom w:w="80" w:type="dxa"/>
              <w:right w:w="90" w:type="dxa"/>
            </w:tcMar>
            <w:vAlign w:val="center"/>
          </w:tcPr>
          <w:p w14:paraId="793DA3BA" w14:textId="77777777" w:rsidR="005570FA" w:rsidRDefault="00000000">
            <w:r>
              <w:t>string</w:t>
            </w:r>
          </w:p>
        </w:tc>
        <w:tc>
          <w:tcPr>
            <w:tcW w:w="4592" w:type="dxa"/>
            <w:tcMar>
              <w:top w:w="80" w:type="dxa"/>
              <w:left w:w="90" w:type="dxa"/>
              <w:bottom w:w="80" w:type="dxa"/>
              <w:right w:w="90" w:type="dxa"/>
            </w:tcMar>
            <w:vAlign w:val="center"/>
          </w:tcPr>
          <w:p w14:paraId="4CBF1400" w14:textId="77777777" w:rsidR="005570FA" w:rsidRDefault="00000000">
            <w:r>
              <w:t>Định danh phiên chat</w:t>
            </w:r>
          </w:p>
        </w:tc>
      </w:tr>
      <w:tr w:rsidR="00B876D6" w:rsidRPr="00B876D6" w14:paraId="160B7583" w14:textId="77777777">
        <w:trPr>
          <w:cantSplit/>
          <w:jc w:val="center"/>
        </w:trPr>
        <w:tc>
          <w:tcPr>
            <w:tcW w:w="2268" w:type="dxa"/>
            <w:tcMar>
              <w:top w:w="80" w:type="dxa"/>
              <w:left w:w="90" w:type="dxa"/>
              <w:bottom w:w="80" w:type="dxa"/>
              <w:right w:w="90" w:type="dxa"/>
            </w:tcMar>
            <w:vAlign w:val="center"/>
          </w:tcPr>
          <w:p w14:paraId="17400E20" w14:textId="77777777" w:rsidR="005570FA" w:rsidRDefault="00000000">
            <w:r>
              <w:t>user_name</w:t>
            </w:r>
          </w:p>
        </w:tc>
        <w:tc>
          <w:tcPr>
            <w:tcW w:w="1984" w:type="dxa"/>
            <w:tcMar>
              <w:top w:w="80" w:type="dxa"/>
              <w:left w:w="90" w:type="dxa"/>
              <w:bottom w:w="80" w:type="dxa"/>
              <w:right w:w="90" w:type="dxa"/>
            </w:tcMar>
            <w:vAlign w:val="center"/>
          </w:tcPr>
          <w:p w14:paraId="0F6A99C0" w14:textId="77777777" w:rsidR="005570FA" w:rsidRDefault="00000000">
            <w:r>
              <w:t>string</w:t>
            </w:r>
          </w:p>
        </w:tc>
        <w:tc>
          <w:tcPr>
            <w:tcW w:w="4592" w:type="dxa"/>
            <w:tcMar>
              <w:top w:w="80" w:type="dxa"/>
              <w:left w:w="90" w:type="dxa"/>
              <w:bottom w:w="80" w:type="dxa"/>
              <w:right w:w="90" w:type="dxa"/>
            </w:tcMar>
            <w:vAlign w:val="center"/>
          </w:tcPr>
          <w:p w14:paraId="0799101A" w14:textId="77777777" w:rsidR="005570FA" w:rsidRDefault="00000000">
            <w:r>
              <w:t>Tên thí sinh</w:t>
            </w:r>
          </w:p>
        </w:tc>
      </w:tr>
      <w:tr w:rsidR="00B876D6" w:rsidRPr="00B876D6" w14:paraId="43E9415C" w14:textId="77777777">
        <w:trPr>
          <w:cantSplit/>
          <w:jc w:val="center"/>
        </w:trPr>
        <w:tc>
          <w:tcPr>
            <w:tcW w:w="2268" w:type="dxa"/>
            <w:tcMar>
              <w:top w:w="80" w:type="dxa"/>
              <w:left w:w="90" w:type="dxa"/>
              <w:bottom w:w="80" w:type="dxa"/>
              <w:right w:w="90" w:type="dxa"/>
            </w:tcMar>
            <w:vAlign w:val="center"/>
          </w:tcPr>
          <w:p w14:paraId="50A7E1AE" w14:textId="77777777" w:rsidR="005570FA" w:rsidRDefault="00000000">
            <w:r>
              <w:t>user_email</w:t>
            </w:r>
          </w:p>
        </w:tc>
        <w:tc>
          <w:tcPr>
            <w:tcW w:w="1984" w:type="dxa"/>
            <w:tcMar>
              <w:top w:w="80" w:type="dxa"/>
              <w:left w:w="90" w:type="dxa"/>
              <w:bottom w:w="80" w:type="dxa"/>
              <w:right w:w="90" w:type="dxa"/>
            </w:tcMar>
            <w:vAlign w:val="center"/>
          </w:tcPr>
          <w:p w14:paraId="5389A7CD" w14:textId="77777777" w:rsidR="005570FA" w:rsidRDefault="00000000">
            <w:r>
              <w:t>string</w:t>
            </w:r>
          </w:p>
        </w:tc>
        <w:tc>
          <w:tcPr>
            <w:tcW w:w="4592" w:type="dxa"/>
            <w:tcMar>
              <w:top w:w="80" w:type="dxa"/>
              <w:left w:w="90" w:type="dxa"/>
              <w:bottom w:w="80" w:type="dxa"/>
              <w:right w:w="90" w:type="dxa"/>
            </w:tcMar>
            <w:vAlign w:val="center"/>
          </w:tcPr>
          <w:p w14:paraId="62F74A46" w14:textId="77777777" w:rsidR="005570FA" w:rsidRDefault="00000000">
            <w:r>
              <w:t>Email liên hệ</w:t>
            </w:r>
          </w:p>
        </w:tc>
      </w:tr>
      <w:tr w:rsidR="00B876D6" w:rsidRPr="00B876D6" w14:paraId="76C1AEE1" w14:textId="77777777">
        <w:trPr>
          <w:cantSplit/>
          <w:jc w:val="center"/>
        </w:trPr>
        <w:tc>
          <w:tcPr>
            <w:tcW w:w="2268" w:type="dxa"/>
            <w:tcMar>
              <w:top w:w="80" w:type="dxa"/>
              <w:left w:w="90" w:type="dxa"/>
              <w:bottom w:w="80" w:type="dxa"/>
              <w:right w:w="90" w:type="dxa"/>
            </w:tcMar>
            <w:vAlign w:val="center"/>
          </w:tcPr>
          <w:p w14:paraId="667D4FC5" w14:textId="77777777" w:rsidR="005570FA" w:rsidRDefault="00000000">
            <w:r>
              <w:t>status</w:t>
            </w:r>
          </w:p>
        </w:tc>
        <w:tc>
          <w:tcPr>
            <w:tcW w:w="1984" w:type="dxa"/>
            <w:tcMar>
              <w:top w:w="80" w:type="dxa"/>
              <w:left w:w="90" w:type="dxa"/>
              <w:bottom w:w="80" w:type="dxa"/>
              <w:right w:w="90" w:type="dxa"/>
            </w:tcMar>
            <w:vAlign w:val="center"/>
          </w:tcPr>
          <w:p w14:paraId="706A213D" w14:textId="77777777" w:rsidR="005570FA" w:rsidRDefault="00000000">
            <w:r>
              <w:t>enum</w:t>
            </w:r>
          </w:p>
        </w:tc>
        <w:tc>
          <w:tcPr>
            <w:tcW w:w="4592" w:type="dxa"/>
            <w:tcMar>
              <w:top w:w="80" w:type="dxa"/>
              <w:left w:w="90" w:type="dxa"/>
              <w:bottom w:w="80" w:type="dxa"/>
              <w:right w:w="90" w:type="dxa"/>
            </w:tcMar>
            <w:vAlign w:val="center"/>
          </w:tcPr>
          <w:p w14:paraId="328A17D9" w14:textId="77777777" w:rsidR="005570FA" w:rsidRDefault="00000000">
            <w:r>
              <w:t>open / resolved</w:t>
            </w:r>
          </w:p>
        </w:tc>
      </w:tr>
      <w:tr w:rsidR="00B876D6" w:rsidRPr="00B876D6" w14:paraId="53C7A6B6" w14:textId="77777777">
        <w:trPr>
          <w:cantSplit/>
          <w:jc w:val="center"/>
        </w:trPr>
        <w:tc>
          <w:tcPr>
            <w:tcW w:w="2268" w:type="dxa"/>
            <w:tcMar>
              <w:top w:w="80" w:type="dxa"/>
              <w:left w:w="90" w:type="dxa"/>
              <w:bottom w:w="80" w:type="dxa"/>
              <w:right w:w="90" w:type="dxa"/>
            </w:tcMar>
            <w:vAlign w:val="center"/>
          </w:tcPr>
          <w:p w14:paraId="7F5EDFC7" w14:textId="77777777" w:rsidR="005570FA" w:rsidRDefault="00000000">
            <w:r>
              <w:t>assigned_staff_id</w:t>
            </w:r>
          </w:p>
        </w:tc>
        <w:tc>
          <w:tcPr>
            <w:tcW w:w="1984" w:type="dxa"/>
            <w:tcMar>
              <w:top w:w="80" w:type="dxa"/>
              <w:left w:w="90" w:type="dxa"/>
              <w:bottom w:w="80" w:type="dxa"/>
              <w:right w:w="90" w:type="dxa"/>
            </w:tcMar>
            <w:vAlign w:val="center"/>
          </w:tcPr>
          <w:p w14:paraId="75BBC0D0" w14:textId="77777777" w:rsidR="005570FA" w:rsidRDefault="00000000">
            <w:r>
              <w:t>string</w:t>
            </w:r>
          </w:p>
        </w:tc>
        <w:tc>
          <w:tcPr>
            <w:tcW w:w="4592" w:type="dxa"/>
            <w:tcMar>
              <w:top w:w="80" w:type="dxa"/>
              <w:left w:w="90" w:type="dxa"/>
              <w:bottom w:w="80" w:type="dxa"/>
              <w:right w:w="90" w:type="dxa"/>
            </w:tcMar>
            <w:vAlign w:val="center"/>
          </w:tcPr>
          <w:p w14:paraId="3EE0DE94" w14:textId="77777777" w:rsidR="005570FA" w:rsidRDefault="00000000">
            <w:r>
              <w:t>ID cán bộ hỗ trợ</w:t>
            </w:r>
          </w:p>
        </w:tc>
      </w:tr>
      <w:tr w:rsidR="00B876D6" w:rsidRPr="00B876D6" w14:paraId="0445014C" w14:textId="77777777">
        <w:trPr>
          <w:cantSplit/>
          <w:jc w:val="center"/>
        </w:trPr>
        <w:tc>
          <w:tcPr>
            <w:tcW w:w="2268" w:type="dxa"/>
            <w:tcMar>
              <w:top w:w="80" w:type="dxa"/>
              <w:left w:w="90" w:type="dxa"/>
              <w:bottom w:w="80" w:type="dxa"/>
              <w:right w:w="90" w:type="dxa"/>
            </w:tcMar>
            <w:vAlign w:val="center"/>
          </w:tcPr>
          <w:p w14:paraId="2D5370E1" w14:textId="77777777" w:rsidR="005570FA" w:rsidRDefault="00000000">
            <w:r>
              <w:t>assigned_staff_name</w:t>
            </w:r>
          </w:p>
        </w:tc>
        <w:tc>
          <w:tcPr>
            <w:tcW w:w="1984" w:type="dxa"/>
            <w:tcMar>
              <w:top w:w="80" w:type="dxa"/>
              <w:left w:w="90" w:type="dxa"/>
              <w:bottom w:w="80" w:type="dxa"/>
              <w:right w:w="90" w:type="dxa"/>
            </w:tcMar>
            <w:vAlign w:val="center"/>
          </w:tcPr>
          <w:p w14:paraId="751E3CA1" w14:textId="77777777" w:rsidR="005570FA" w:rsidRDefault="00000000">
            <w:r>
              <w:t>string</w:t>
            </w:r>
          </w:p>
        </w:tc>
        <w:tc>
          <w:tcPr>
            <w:tcW w:w="4592" w:type="dxa"/>
            <w:tcMar>
              <w:top w:w="80" w:type="dxa"/>
              <w:left w:w="90" w:type="dxa"/>
              <w:bottom w:w="80" w:type="dxa"/>
              <w:right w:w="90" w:type="dxa"/>
            </w:tcMar>
            <w:vAlign w:val="center"/>
          </w:tcPr>
          <w:p w14:paraId="2408E4FA" w14:textId="77777777" w:rsidR="005570FA" w:rsidRDefault="00000000">
            <w:r>
              <w:t>Tên cán bộ hỗ trợ</w:t>
            </w:r>
          </w:p>
        </w:tc>
      </w:tr>
      <w:tr w:rsidR="005570FA" w14:paraId="779A2580" w14:textId="77777777">
        <w:trPr>
          <w:jc w:val="center"/>
        </w:trPr>
        <w:tc>
          <w:tcPr>
            <w:tcW w:w="2268" w:type="dxa"/>
          </w:tcPr>
          <w:p w14:paraId="664F761B" w14:textId="77777777" w:rsidR="005570FA" w:rsidRDefault="00000000">
            <w:r>
              <w:t>created_at</w:t>
            </w:r>
          </w:p>
        </w:tc>
        <w:tc>
          <w:tcPr>
            <w:tcW w:w="1984" w:type="dxa"/>
          </w:tcPr>
          <w:p w14:paraId="1172DE2D" w14:textId="77777777" w:rsidR="005570FA" w:rsidRDefault="00000000">
            <w:r>
              <w:t>datetime</w:t>
            </w:r>
          </w:p>
        </w:tc>
        <w:tc>
          <w:tcPr>
            <w:tcW w:w="4592" w:type="dxa"/>
          </w:tcPr>
          <w:p w14:paraId="7EC21B31" w14:textId="77777777" w:rsidR="005570FA" w:rsidRDefault="00000000">
            <w:r>
              <w:t>Thời điểm tạo</w:t>
            </w:r>
          </w:p>
        </w:tc>
      </w:tr>
      <w:tr w:rsidR="005570FA" w14:paraId="3084541A" w14:textId="77777777">
        <w:trPr>
          <w:jc w:val="center"/>
        </w:trPr>
        <w:tc>
          <w:tcPr>
            <w:tcW w:w="2268" w:type="dxa"/>
          </w:tcPr>
          <w:p w14:paraId="6F9DA5B2" w14:textId="77777777" w:rsidR="005570FA" w:rsidRDefault="00000000">
            <w:r>
              <w:t>updated_at</w:t>
            </w:r>
          </w:p>
        </w:tc>
        <w:tc>
          <w:tcPr>
            <w:tcW w:w="1984" w:type="dxa"/>
          </w:tcPr>
          <w:p w14:paraId="0DEA83CB" w14:textId="77777777" w:rsidR="005570FA" w:rsidRDefault="00000000">
            <w:r>
              <w:t>datetime</w:t>
            </w:r>
          </w:p>
        </w:tc>
        <w:tc>
          <w:tcPr>
            <w:tcW w:w="4592" w:type="dxa"/>
          </w:tcPr>
          <w:p w14:paraId="78CECC66" w14:textId="77777777" w:rsidR="005570FA" w:rsidRDefault="00000000">
            <w:r>
              <w:t>Cập nhật lần cuối</w:t>
            </w:r>
          </w:p>
        </w:tc>
      </w:tr>
      <w:tr w:rsidR="005570FA" w14:paraId="1320807D" w14:textId="77777777">
        <w:trPr>
          <w:jc w:val="center"/>
        </w:trPr>
        <w:tc>
          <w:tcPr>
            <w:tcW w:w="2268" w:type="dxa"/>
          </w:tcPr>
          <w:p w14:paraId="5F9B246A" w14:textId="77777777" w:rsidR="005570FA" w:rsidRDefault="00000000">
            <w:r>
              <w:t>messages</w:t>
            </w:r>
          </w:p>
        </w:tc>
        <w:tc>
          <w:tcPr>
            <w:tcW w:w="1984" w:type="dxa"/>
          </w:tcPr>
          <w:p w14:paraId="5DD0CE79" w14:textId="77777777" w:rsidR="005570FA" w:rsidRDefault="00000000">
            <w:r>
              <w:t>array&lt;object&gt;</w:t>
            </w:r>
          </w:p>
        </w:tc>
        <w:tc>
          <w:tcPr>
            <w:tcW w:w="4592" w:type="dxa"/>
          </w:tcPr>
          <w:p w14:paraId="2E8DDB3D" w14:textId="77777777" w:rsidR="005570FA" w:rsidRDefault="00000000">
            <w:r>
              <w:t>Danh sách tin nhắn</w:t>
            </w:r>
          </w:p>
        </w:tc>
      </w:tr>
    </w:tbl>
    <w:p w14:paraId="60EE0044" w14:textId="77777777" w:rsidR="00096B68" w:rsidRPr="00B876D6" w:rsidRDefault="00096B68">
      <w:pPr>
        <w:spacing w:after="0"/>
        <w:rPr>
          <w:szCs w:val="26"/>
        </w:rPr>
      </w:pPr>
    </w:p>
    <w:p w14:paraId="258D2E23" w14:textId="77777777" w:rsidR="00096B68" w:rsidRPr="00B876D6" w:rsidRDefault="00096B68">
      <w:pPr>
        <w:ind w:firstLine="567"/>
        <w:jc w:val="both"/>
        <w:rPr>
          <w:szCs w:val="26"/>
        </w:rPr>
      </w:pPr>
    </w:p>
    <w:p w14:paraId="342FAABD" w14:textId="77777777" w:rsidR="00096B68" w:rsidRPr="00B876D6" w:rsidRDefault="00000000">
      <w:pPr>
        <w:pStyle w:val="Heading2"/>
        <w:spacing w:before="120" w:after="80"/>
        <w:rPr>
          <w:color w:val="auto"/>
          <w:sz w:val="26"/>
        </w:rPr>
      </w:pPr>
      <w:bookmarkStart w:id="40" w:name="_Toc232323039"/>
      <w:r w:rsidRPr="00B876D6">
        <w:rPr>
          <w:rFonts w:ascii="Times New Roman" w:eastAsia="Times New Roman" w:hAnsi="Times New Roman"/>
          <w:color w:val="auto"/>
          <w:sz w:val="26"/>
        </w:rPr>
        <w:lastRenderedPageBreak/>
        <w:t>2.6. Thiết kế bảo mật và chống spam</w:t>
      </w:r>
      <w:bookmarkEnd w:id="40"/>
    </w:p>
    <w:p w14:paraId="23B5ED14" w14:textId="77777777" w:rsidR="00096B68" w:rsidRPr="00B876D6" w:rsidRDefault="00000000">
      <w:pPr>
        <w:ind w:firstLine="567"/>
        <w:jc w:val="both"/>
        <w:rPr>
          <w:szCs w:val="26"/>
        </w:rPr>
      </w:pPr>
      <w:r w:rsidRPr="00B876D6">
        <w:rPr>
          <w:szCs w:val="26"/>
        </w:rPr>
        <w:t>Bảo mật của hệ thống được triển khai theo hướng kết hợp kiểm soát truy cập và kiểm duyệt tin nhắn. Các tính năng nâng cao chỉ mở sau đăng nhập. Backend thực hiện xác minh quyền trước khi cho phép truy cập khu vực staff hoặc admin. Đối với luồng chat, dữ liệu được kiểm tra trước khi gửi tới AI hoặc chuyển cho cán bộ.</w:t>
      </w:r>
    </w:p>
    <w:p w14:paraId="1554D8A2" w14:textId="77777777" w:rsidR="00096B68" w:rsidRPr="00B876D6" w:rsidRDefault="00000000" w:rsidP="00B876D6">
      <w:pPr>
        <w:pStyle w:val="bang"/>
      </w:pPr>
      <w:bookmarkStart w:id="41" w:name="_Toc232323145"/>
      <w:r w:rsidRPr="00B876D6">
        <w:t>Bảng 2.12: Các cơ chế bảo mật và chống spam</w:t>
      </w:r>
      <w:bookmarkEnd w:id="41"/>
    </w:p>
    <w:tbl>
      <w:tblPr>
        <w:tblStyle w:val="TableGrid"/>
        <w:tblW w:w="0" w:type="auto"/>
        <w:jc w:val="center"/>
        <w:tblLayout w:type="fixed"/>
        <w:tblLook w:val="04A0" w:firstRow="1" w:lastRow="0" w:firstColumn="1" w:lastColumn="0" w:noHBand="0" w:noVBand="1"/>
      </w:tblPr>
      <w:tblGrid>
        <w:gridCol w:w="1701"/>
        <w:gridCol w:w="2268"/>
        <w:gridCol w:w="4876"/>
      </w:tblGrid>
      <w:tr w:rsidR="00B876D6" w:rsidRPr="00B876D6" w14:paraId="435BAA3A" w14:textId="77777777">
        <w:trPr>
          <w:cantSplit/>
          <w:tblHeader/>
          <w:jc w:val="center"/>
        </w:trPr>
        <w:tc>
          <w:tcPr>
            <w:tcW w:w="1701" w:type="dxa"/>
            <w:shd w:val="clear" w:color="auto" w:fill="D9EAF7"/>
            <w:tcMar>
              <w:top w:w="80" w:type="dxa"/>
              <w:left w:w="90" w:type="dxa"/>
              <w:bottom w:w="80" w:type="dxa"/>
              <w:right w:w="90" w:type="dxa"/>
            </w:tcMar>
            <w:vAlign w:val="center"/>
          </w:tcPr>
          <w:p w14:paraId="73077373" w14:textId="77777777" w:rsidR="00096B68" w:rsidRPr="00B876D6" w:rsidRDefault="00000000">
            <w:pPr>
              <w:spacing w:after="0"/>
              <w:jc w:val="center"/>
              <w:rPr>
                <w:szCs w:val="26"/>
              </w:rPr>
            </w:pPr>
            <w:r w:rsidRPr="00B876D6">
              <w:rPr>
                <w:b/>
                <w:szCs w:val="26"/>
              </w:rPr>
              <w:t>Cơ chế</w:t>
            </w:r>
          </w:p>
        </w:tc>
        <w:tc>
          <w:tcPr>
            <w:tcW w:w="2268" w:type="dxa"/>
            <w:shd w:val="clear" w:color="auto" w:fill="D9EAF7"/>
            <w:tcMar>
              <w:top w:w="80" w:type="dxa"/>
              <w:left w:w="90" w:type="dxa"/>
              <w:bottom w:w="80" w:type="dxa"/>
              <w:right w:w="90" w:type="dxa"/>
            </w:tcMar>
            <w:vAlign w:val="center"/>
          </w:tcPr>
          <w:p w14:paraId="7FE4F03E" w14:textId="77777777" w:rsidR="00096B68" w:rsidRPr="00B876D6" w:rsidRDefault="00000000">
            <w:pPr>
              <w:spacing w:after="0"/>
              <w:jc w:val="center"/>
              <w:rPr>
                <w:szCs w:val="26"/>
              </w:rPr>
            </w:pPr>
            <w:r w:rsidRPr="00B876D6">
              <w:rPr>
                <w:b/>
                <w:szCs w:val="26"/>
              </w:rPr>
              <w:t>Phạm vi áp dụng</w:t>
            </w:r>
          </w:p>
        </w:tc>
        <w:tc>
          <w:tcPr>
            <w:tcW w:w="4876" w:type="dxa"/>
            <w:shd w:val="clear" w:color="auto" w:fill="D9EAF7"/>
            <w:tcMar>
              <w:top w:w="80" w:type="dxa"/>
              <w:left w:w="90" w:type="dxa"/>
              <w:bottom w:w="80" w:type="dxa"/>
              <w:right w:w="90" w:type="dxa"/>
            </w:tcMar>
            <w:vAlign w:val="center"/>
          </w:tcPr>
          <w:p w14:paraId="0CE18944" w14:textId="77777777" w:rsidR="00096B68" w:rsidRPr="00B876D6" w:rsidRDefault="00000000">
            <w:pPr>
              <w:spacing w:after="0"/>
              <w:jc w:val="center"/>
              <w:rPr>
                <w:szCs w:val="26"/>
              </w:rPr>
            </w:pPr>
            <w:r w:rsidRPr="00B876D6">
              <w:rPr>
                <w:b/>
                <w:szCs w:val="26"/>
              </w:rPr>
              <w:t>Mô tả</w:t>
            </w:r>
          </w:p>
        </w:tc>
      </w:tr>
      <w:tr w:rsidR="00B876D6" w:rsidRPr="00B876D6" w14:paraId="68C6B66B" w14:textId="77777777">
        <w:trPr>
          <w:cantSplit/>
          <w:jc w:val="center"/>
        </w:trPr>
        <w:tc>
          <w:tcPr>
            <w:tcW w:w="1701" w:type="dxa"/>
            <w:tcMar>
              <w:top w:w="80" w:type="dxa"/>
              <w:left w:w="90" w:type="dxa"/>
              <w:bottom w:w="80" w:type="dxa"/>
              <w:right w:w="90" w:type="dxa"/>
            </w:tcMar>
            <w:vAlign w:val="center"/>
          </w:tcPr>
          <w:p w14:paraId="2E9E5993" w14:textId="77777777" w:rsidR="00096B68" w:rsidRPr="00B876D6" w:rsidRDefault="00000000">
            <w:pPr>
              <w:spacing w:after="0" w:line="252" w:lineRule="auto"/>
              <w:jc w:val="center"/>
              <w:rPr>
                <w:szCs w:val="26"/>
              </w:rPr>
            </w:pPr>
            <w:r w:rsidRPr="00B876D6">
              <w:rPr>
                <w:szCs w:val="26"/>
              </w:rPr>
              <w:t>Login Gate</w:t>
            </w:r>
          </w:p>
        </w:tc>
        <w:tc>
          <w:tcPr>
            <w:tcW w:w="2268" w:type="dxa"/>
            <w:tcMar>
              <w:top w:w="80" w:type="dxa"/>
              <w:left w:w="90" w:type="dxa"/>
              <w:bottom w:w="80" w:type="dxa"/>
              <w:right w:w="90" w:type="dxa"/>
            </w:tcMar>
            <w:vAlign w:val="center"/>
          </w:tcPr>
          <w:p w14:paraId="0BDF2277" w14:textId="77777777" w:rsidR="00096B68" w:rsidRPr="00B876D6" w:rsidRDefault="00000000">
            <w:pPr>
              <w:spacing w:after="0" w:line="252" w:lineRule="auto"/>
              <w:rPr>
                <w:szCs w:val="26"/>
              </w:rPr>
            </w:pPr>
            <w:r w:rsidRPr="00B876D6">
              <w:rPr>
                <w:szCs w:val="26"/>
              </w:rPr>
              <w:t>Holland AI, đánh giá cơ hội</w:t>
            </w:r>
          </w:p>
        </w:tc>
        <w:tc>
          <w:tcPr>
            <w:tcW w:w="4876" w:type="dxa"/>
            <w:tcMar>
              <w:top w:w="80" w:type="dxa"/>
              <w:left w:w="90" w:type="dxa"/>
              <w:bottom w:w="80" w:type="dxa"/>
              <w:right w:w="90" w:type="dxa"/>
            </w:tcMar>
            <w:vAlign w:val="center"/>
          </w:tcPr>
          <w:p w14:paraId="0A39DC57" w14:textId="77777777" w:rsidR="00096B68" w:rsidRPr="00B876D6" w:rsidRDefault="00000000">
            <w:pPr>
              <w:spacing w:after="0" w:line="252" w:lineRule="auto"/>
              <w:rPr>
                <w:szCs w:val="26"/>
              </w:rPr>
            </w:pPr>
            <w:r w:rsidRPr="00B876D6">
              <w:rPr>
                <w:szCs w:val="26"/>
              </w:rPr>
              <w:t>Người dùng chưa đăng nhập sẽ thấy lớp phủ khóa và nút đăng nhập Google.</w:t>
            </w:r>
          </w:p>
        </w:tc>
      </w:tr>
      <w:tr w:rsidR="00B876D6" w:rsidRPr="00B876D6" w14:paraId="59818B86" w14:textId="77777777">
        <w:trPr>
          <w:cantSplit/>
          <w:jc w:val="center"/>
        </w:trPr>
        <w:tc>
          <w:tcPr>
            <w:tcW w:w="1701" w:type="dxa"/>
            <w:tcMar>
              <w:top w:w="80" w:type="dxa"/>
              <w:left w:w="90" w:type="dxa"/>
              <w:bottom w:w="80" w:type="dxa"/>
              <w:right w:w="90" w:type="dxa"/>
            </w:tcMar>
            <w:vAlign w:val="center"/>
          </w:tcPr>
          <w:p w14:paraId="2A510548" w14:textId="77777777" w:rsidR="00096B68" w:rsidRPr="00B876D6" w:rsidRDefault="00000000">
            <w:pPr>
              <w:spacing w:after="0" w:line="252" w:lineRule="auto"/>
              <w:jc w:val="center"/>
              <w:rPr>
                <w:szCs w:val="26"/>
              </w:rPr>
            </w:pPr>
            <w:r w:rsidRPr="00B876D6">
              <w:rPr>
                <w:szCs w:val="26"/>
              </w:rPr>
              <w:t>Phân quyền</w:t>
            </w:r>
          </w:p>
        </w:tc>
        <w:tc>
          <w:tcPr>
            <w:tcW w:w="2268" w:type="dxa"/>
            <w:tcMar>
              <w:top w:w="80" w:type="dxa"/>
              <w:left w:w="90" w:type="dxa"/>
              <w:bottom w:w="80" w:type="dxa"/>
              <w:right w:w="90" w:type="dxa"/>
            </w:tcMar>
            <w:vAlign w:val="center"/>
          </w:tcPr>
          <w:p w14:paraId="01446FE8" w14:textId="77777777" w:rsidR="00096B68" w:rsidRPr="00B876D6" w:rsidRDefault="00000000">
            <w:pPr>
              <w:spacing w:after="0" w:line="252" w:lineRule="auto"/>
              <w:rPr>
                <w:szCs w:val="26"/>
              </w:rPr>
            </w:pPr>
            <w:r w:rsidRPr="00B876D6">
              <w:rPr>
                <w:szCs w:val="26"/>
              </w:rPr>
              <w:t>Trang staff và admin</w:t>
            </w:r>
          </w:p>
        </w:tc>
        <w:tc>
          <w:tcPr>
            <w:tcW w:w="4876" w:type="dxa"/>
            <w:tcMar>
              <w:top w:w="80" w:type="dxa"/>
              <w:left w:w="90" w:type="dxa"/>
              <w:bottom w:w="80" w:type="dxa"/>
              <w:right w:w="90" w:type="dxa"/>
            </w:tcMar>
            <w:vAlign w:val="center"/>
          </w:tcPr>
          <w:p w14:paraId="3985B51A" w14:textId="77777777" w:rsidR="00096B68" w:rsidRPr="00B876D6" w:rsidRDefault="00000000">
            <w:pPr>
              <w:spacing w:after="0" w:line="252" w:lineRule="auto"/>
              <w:rPr>
                <w:szCs w:val="26"/>
              </w:rPr>
            </w:pPr>
            <w:r w:rsidRPr="00B876D6">
              <w:rPr>
                <w:szCs w:val="26"/>
              </w:rPr>
              <w:t>Giới hạn chức năng theo vai trò student / staff / admin.</w:t>
            </w:r>
          </w:p>
        </w:tc>
      </w:tr>
      <w:tr w:rsidR="00B876D6" w:rsidRPr="00B876D6" w14:paraId="2E2589BF" w14:textId="77777777">
        <w:trPr>
          <w:cantSplit/>
          <w:jc w:val="center"/>
        </w:trPr>
        <w:tc>
          <w:tcPr>
            <w:tcW w:w="1701" w:type="dxa"/>
            <w:tcMar>
              <w:top w:w="80" w:type="dxa"/>
              <w:left w:w="90" w:type="dxa"/>
              <w:bottom w:w="80" w:type="dxa"/>
              <w:right w:w="90" w:type="dxa"/>
            </w:tcMar>
            <w:vAlign w:val="center"/>
          </w:tcPr>
          <w:p w14:paraId="59D27A41" w14:textId="77777777" w:rsidR="00096B68" w:rsidRPr="00B876D6" w:rsidRDefault="00000000">
            <w:pPr>
              <w:spacing w:after="0" w:line="252" w:lineRule="auto"/>
              <w:jc w:val="center"/>
              <w:rPr>
                <w:szCs w:val="26"/>
              </w:rPr>
            </w:pPr>
            <w:r w:rsidRPr="00B876D6">
              <w:rPr>
                <w:szCs w:val="26"/>
              </w:rPr>
              <w:t>Rate limit</w:t>
            </w:r>
          </w:p>
        </w:tc>
        <w:tc>
          <w:tcPr>
            <w:tcW w:w="2268" w:type="dxa"/>
            <w:tcMar>
              <w:top w:w="80" w:type="dxa"/>
              <w:left w:w="90" w:type="dxa"/>
              <w:bottom w:w="80" w:type="dxa"/>
              <w:right w:w="90" w:type="dxa"/>
            </w:tcMar>
            <w:vAlign w:val="center"/>
          </w:tcPr>
          <w:p w14:paraId="7AA90300" w14:textId="77777777" w:rsidR="00096B68" w:rsidRPr="00B876D6" w:rsidRDefault="00000000">
            <w:pPr>
              <w:spacing w:after="0" w:line="252" w:lineRule="auto"/>
              <w:rPr>
                <w:szCs w:val="26"/>
              </w:rPr>
            </w:pPr>
            <w:r w:rsidRPr="00B876D6">
              <w:rPr>
                <w:szCs w:val="26"/>
              </w:rPr>
              <w:t>AI chatbot và live chat</w:t>
            </w:r>
          </w:p>
        </w:tc>
        <w:tc>
          <w:tcPr>
            <w:tcW w:w="4876" w:type="dxa"/>
            <w:tcMar>
              <w:top w:w="80" w:type="dxa"/>
              <w:left w:w="90" w:type="dxa"/>
              <w:bottom w:w="80" w:type="dxa"/>
              <w:right w:w="90" w:type="dxa"/>
            </w:tcMar>
            <w:vAlign w:val="center"/>
          </w:tcPr>
          <w:p w14:paraId="40E50CB6" w14:textId="77777777" w:rsidR="00096B68" w:rsidRPr="00B876D6" w:rsidRDefault="00000000">
            <w:pPr>
              <w:spacing w:after="0" w:line="252" w:lineRule="auto"/>
              <w:rPr>
                <w:szCs w:val="26"/>
              </w:rPr>
            </w:pPr>
            <w:r w:rsidRPr="00B876D6">
              <w:rPr>
                <w:szCs w:val="26"/>
              </w:rPr>
              <w:t>Mỗi IP hoặc tài khoản chỉ gửi tối đa một tin nhắn trong khoảng 1 giây.</w:t>
            </w:r>
          </w:p>
        </w:tc>
      </w:tr>
      <w:tr w:rsidR="00B876D6" w:rsidRPr="00B876D6" w14:paraId="168BC07C" w14:textId="77777777">
        <w:trPr>
          <w:cantSplit/>
          <w:jc w:val="center"/>
        </w:trPr>
        <w:tc>
          <w:tcPr>
            <w:tcW w:w="1701" w:type="dxa"/>
            <w:tcMar>
              <w:top w:w="80" w:type="dxa"/>
              <w:left w:w="90" w:type="dxa"/>
              <w:bottom w:w="80" w:type="dxa"/>
              <w:right w:w="90" w:type="dxa"/>
            </w:tcMar>
            <w:vAlign w:val="center"/>
          </w:tcPr>
          <w:p w14:paraId="71221FE1" w14:textId="77777777" w:rsidR="00096B68" w:rsidRPr="00B876D6" w:rsidRDefault="00000000">
            <w:pPr>
              <w:spacing w:after="0" w:line="252" w:lineRule="auto"/>
              <w:jc w:val="center"/>
              <w:rPr>
                <w:szCs w:val="26"/>
              </w:rPr>
            </w:pPr>
            <w:r w:rsidRPr="00B876D6">
              <w:rPr>
                <w:szCs w:val="26"/>
              </w:rPr>
              <w:t>Chặn trùng lặp</w:t>
            </w:r>
          </w:p>
        </w:tc>
        <w:tc>
          <w:tcPr>
            <w:tcW w:w="2268" w:type="dxa"/>
            <w:tcMar>
              <w:top w:w="80" w:type="dxa"/>
              <w:left w:w="90" w:type="dxa"/>
              <w:bottom w:w="80" w:type="dxa"/>
              <w:right w:w="90" w:type="dxa"/>
            </w:tcMar>
            <w:vAlign w:val="center"/>
          </w:tcPr>
          <w:p w14:paraId="452DDD1F" w14:textId="77777777" w:rsidR="00096B68" w:rsidRPr="00B876D6" w:rsidRDefault="00000000">
            <w:pPr>
              <w:spacing w:after="0" w:line="252" w:lineRule="auto"/>
              <w:rPr>
                <w:szCs w:val="26"/>
              </w:rPr>
            </w:pPr>
            <w:r w:rsidRPr="00B876D6">
              <w:rPr>
                <w:szCs w:val="26"/>
              </w:rPr>
              <w:t>AI chatbot và live chat</w:t>
            </w:r>
          </w:p>
        </w:tc>
        <w:tc>
          <w:tcPr>
            <w:tcW w:w="4876" w:type="dxa"/>
            <w:tcMar>
              <w:top w:w="80" w:type="dxa"/>
              <w:left w:w="90" w:type="dxa"/>
              <w:bottom w:w="80" w:type="dxa"/>
              <w:right w:w="90" w:type="dxa"/>
            </w:tcMar>
            <w:vAlign w:val="center"/>
          </w:tcPr>
          <w:p w14:paraId="0B88B4C6" w14:textId="77777777" w:rsidR="00096B68" w:rsidRPr="00B876D6" w:rsidRDefault="00000000">
            <w:pPr>
              <w:spacing w:after="0" w:line="252" w:lineRule="auto"/>
              <w:rPr>
                <w:szCs w:val="26"/>
              </w:rPr>
            </w:pPr>
            <w:r w:rsidRPr="00B876D6">
              <w:rPr>
                <w:szCs w:val="26"/>
              </w:rPr>
              <w:t>Từ chối nội dung giống hoàn toàn được gửi liên tiếp trong vòng 10 giây.</w:t>
            </w:r>
          </w:p>
        </w:tc>
      </w:tr>
      <w:tr w:rsidR="00B876D6" w:rsidRPr="00B876D6" w14:paraId="228CDF37" w14:textId="77777777">
        <w:trPr>
          <w:cantSplit/>
          <w:jc w:val="center"/>
        </w:trPr>
        <w:tc>
          <w:tcPr>
            <w:tcW w:w="1701" w:type="dxa"/>
            <w:tcMar>
              <w:top w:w="80" w:type="dxa"/>
              <w:left w:w="90" w:type="dxa"/>
              <w:bottom w:w="80" w:type="dxa"/>
              <w:right w:w="90" w:type="dxa"/>
            </w:tcMar>
            <w:vAlign w:val="center"/>
          </w:tcPr>
          <w:p w14:paraId="0A642380" w14:textId="77777777" w:rsidR="00096B68" w:rsidRPr="00B876D6" w:rsidRDefault="00000000">
            <w:pPr>
              <w:spacing w:after="0" w:line="252" w:lineRule="auto"/>
              <w:jc w:val="center"/>
              <w:rPr>
                <w:szCs w:val="26"/>
              </w:rPr>
            </w:pPr>
            <w:r w:rsidRPr="00B876D6">
              <w:rPr>
                <w:szCs w:val="26"/>
              </w:rPr>
              <w:t>Giới hạn độ dài</w:t>
            </w:r>
          </w:p>
        </w:tc>
        <w:tc>
          <w:tcPr>
            <w:tcW w:w="2268" w:type="dxa"/>
            <w:tcMar>
              <w:top w:w="80" w:type="dxa"/>
              <w:left w:w="90" w:type="dxa"/>
              <w:bottom w:w="80" w:type="dxa"/>
              <w:right w:w="90" w:type="dxa"/>
            </w:tcMar>
            <w:vAlign w:val="center"/>
          </w:tcPr>
          <w:p w14:paraId="3EB29FCB" w14:textId="77777777" w:rsidR="00096B68" w:rsidRPr="00B876D6" w:rsidRDefault="00000000">
            <w:pPr>
              <w:spacing w:after="0" w:line="252" w:lineRule="auto"/>
              <w:rPr>
                <w:szCs w:val="26"/>
              </w:rPr>
            </w:pPr>
            <w:r w:rsidRPr="00B876D6">
              <w:rPr>
                <w:szCs w:val="26"/>
              </w:rPr>
              <w:t>AI chatbot và live chat</w:t>
            </w:r>
          </w:p>
        </w:tc>
        <w:tc>
          <w:tcPr>
            <w:tcW w:w="4876" w:type="dxa"/>
            <w:tcMar>
              <w:top w:w="80" w:type="dxa"/>
              <w:left w:w="90" w:type="dxa"/>
              <w:bottom w:w="80" w:type="dxa"/>
              <w:right w:w="90" w:type="dxa"/>
            </w:tcMar>
            <w:vAlign w:val="center"/>
          </w:tcPr>
          <w:p w14:paraId="65A914B9" w14:textId="77777777" w:rsidR="00096B68" w:rsidRPr="00B876D6" w:rsidRDefault="00000000">
            <w:pPr>
              <w:spacing w:after="0" w:line="252" w:lineRule="auto"/>
              <w:rPr>
                <w:szCs w:val="26"/>
              </w:rPr>
            </w:pPr>
            <w:r w:rsidRPr="00B876D6">
              <w:rPr>
                <w:szCs w:val="26"/>
              </w:rPr>
              <w:t>Giới hạn tối đa 1500 ký tự cho một tin nhắn.</w:t>
            </w:r>
          </w:p>
        </w:tc>
      </w:tr>
      <w:tr w:rsidR="00B876D6" w:rsidRPr="00B876D6" w14:paraId="59D166B7" w14:textId="77777777">
        <w:trPr>
          <w:cantSplit/>
          <w:jc w:val="center"/>
        </w:trPr>
        <w:tc>
          <w:tcPr>
            <w:tcW w:w="1701" w:type="dxa"/>
            <w:tcMar>
              <w:top w:w="80" w:type="dxa"/>
              <w:left w:w="90" w:type="dxa"/>
              <w:bottom w:w="80" w:type="dxa"/>
              <w:right w:w="90" w:type="dxa"/>
            </w:tcMar>
            <w:vAlign w:val="center"/>
          </w:tcPr>
          <w:p w14:paraId="115C0AF0" w14:textId="77777777" w:rsidR="00096B68" w:rsidRPr="00B876D6" w:rsidRDefault="00000000">
            <w:pPr>
              <w:spacing w:after="0" w:line="252" w:lineRule="auto"/>
              <w:jc w:val="center"/>
              <w:rPr>
                <w:szCs w:val="26"/>
              </w:rPr>
            </w:pPr>
            <w:r w:rsidRPr="00B876D6">
              <w:rPr>
                <w:szCs w:val="26"/>
              </w:rPr>
              <w:t>Lọc nội dung nhạy cảm</w:t>
            </w:r>
          </w:p>
        </w:tc>
        <w:tc>
          <w:tcPr>
            <w:tcW w:w="2268" w:type="dxa"/>
            <w:tcMar>
              <w:top w:w="80" w:type="dxa"/>
              <w:left w:w="90" w:type="dxa"/>
              <w:bottom w:w="80" w:type="dxa"/>
              <w:right w:w="90" w:type="dxa"/>
            </w:tcMar>
            <w:vAlign w:val="center"/>
          </w:tcPr>
          <w:p w14:paraId="131C5762" w14:textId="77777777" w:rsidR="00096B68" w:rsidRPr="00B876D6" w:rsidRDefault="00000000">
            <w:pPr>
              <w:spacing w:after="0" w:line="252" w:lineRule="auto"/>
              <w:rPr>
                <w:szCs w:val="26"/>
              </w:rPr>
            </w:pPr>
            <w:r w:rsidRPr="00B876D6">
              <w:rPr>
                <w:szCs w:val="26"/>
              </w:rPr>
              <w:t>AI chatbot và live chat</w:t>
            </w:r>
          </w:p>
        </w:tc>
        <w:tc>
          <w:tcPr>
            <w:tcW w:w="4876" w:type="dxa"/>
            <w:tcMar>
              <w:top w:w="80" w:type="dxa"/>
              <w:left w:w="90" w:type="dxa"/>
              <w:bottom w:w="80" w:type="dxa"/>
              <w:right w:w="90" w:type="dxa"/>
            </w:tcMar>
            <w:vAlign w:val="center"/>
          </w:tcPr>
          <w:p w14:paraId="4150F4F0" w14:textId="77777777" w:rsidR="00096B68" w:rsidRPr="00B876D6" w:rsidRDefault="00000000">
            <w:pPr>
              <w:spacing w:after="0" w:line="252" w:lineRule="auto"/>
              <w:rPr>
                <w:szCs w:val="26"/>
              </w:rPr>
            </w:pPr>
            <w:r w:rsidRPr="00B876D6">
              <w:rPr>
                <w:szCs w:val="26"/>
              </w:rPr>
              <w:t>Chặn từ ngữ và chủ đề vi phạm phạm vi tư vấn; hiển thị cảnh báo từ hệ thống.</w:t>
            </w:r>
          </w:p>
        </w:tc>
      </w:tr>
      <w:tr w:rsidR="00B876D6" w:rsidRPr="00B876D6" w14:paraId="14C9FAF0" w14:textId="77777777">
        <w:trPr>
          <w:cantSplit/>
          <w:jc w:val="center"/>
        </w:trPr>
        <w:tc>
          <w:tcPr>
            <w:tcW w:w="1701" w:type="dxa"/>
            <w:tcMar>
              <w:top w:w="80" w:type="dxa"/>
              <w:left w:w="90" w:type="dxa"/>
              <w:bottom w:w="80" w:type="dxa"/>
              <w:right w:w="90" w:type="dxa"/>
            </w:tcMar>
            <w:vAlign w:val="center"/>
          </w:tcPr>
          <w:p w14:paraId="515E57EA" w14:textId="77777777" w:rsidR="00096B68" w:rsidRPr="00B876D6" w:rsidRDefault="00000000">
            <w:pPr>
              <w:spacing w:after="0" w:line="252" w:lineRule="auto"/>
              <w:jc w:val="center"/>
              <w:rPr>
                <w:szCs w:val="26"/>
              </w:rPr>
            </w:pPr>
            <w:r w:rsidRPr="00B876D6">
              <w:rPr>
                <w:szCs w:val="26"/>
              </w:rPr>
              <w:t>Bảo vệ bí mật</w:t>
            </w:r>
          </w:p>
        </w:tc>
        <w:tc>
          <w:tcPr>
            <w:tcW w:w="2268" w:type="dxa"/>
            <w:tcMar>
              <w:top w:w="80" w:type="dxa"/>
              <w:left w:w="90" w:type="dxa"/>
              <w:bottom w:w="80" w:type="dxa"/>
              <w:right w:w="90" w:type="dxa"/>
            </w:tcMar>
            <w:vAlign w:val="center"/>
          </w:tcPr>
          <w:p w14:paraId="2B5F9941" w14:textId="77777777" w:rsidR="00096B68" w:rsidRPr="00B876D6" w:rsidRDefault="00000000">
            <w:pPr>
              <w:spacing w:after="0" w:line="252" w:lineRule="auto"/>
              <w:rPr>
                <w:szCs w:val="26"/>
              </w:rPr>
            </w:pPr>
            <w:r w:rsidRPr="00B876D6">
              <w:rPr>
                <w:szCs w:val="26"/>
              </w:rPr>
              <w:t>Môi trường chạy</w:t>
            </w:r>
          </w:p>
        </w:tc>
        <w:tc>
          <w:tcPr>
            <w:tcW w:w="4876" w:type="dxa"/>
            <w:tcMar>
              <w:top w:w="80" w:type="dxa"/>
              <w:left w:w="90" w:type="dxa"/>
              <w:bottom w:w="80" w:type="dxa"/>
              <w:right w:w="90" w:type="dxa"/>
            </w:tcMar>
            <w:vAlign w:val="center"/>
          </w:tcPr>
          <w:p w14:paraId="0D872603" w14:textId="77777777" w:rsidR="00096B68" w:rsidRPr="00B876D6" w:rsidRDefault="00000000">
            <w:pPr>
              <w:spacing w:after="0" w:line="252" w:lineRule="auto"/>
              <w:rPr>
                <w:szCs w:val="26"/>
              </w:rPr>
            </w:pPr>
            <w:r w:rsidRPr="00B876D6">
              <w:rPr>
                <w:szCs w:val="26"/>
              </w:rPr>
              <w:t>Đặt khóa API và bí mật xác thực trong tệp .env; không commit lên GitHub.</w:t>
            </w:r>
          </w:p>
        </w:tc>
      </w:tr>
    </w:tbl>
    <w:p w14:paraId="23AC855B" w14:textId="77777777" w:rsidR="00096B68" w:rsidRPr="00B876D6" w:rsidRDefault="00096B68">
      <w:pPr>
        <w:spacing w:after="0"/>
        <w:rPr>
          <w:szCs w:val="26"/>
        </w:rPr>
      </w:pPr>
    </w:p>
    <w:p w14:paraId="2C84C86E" w14:textId="77777777" w:rsidR="00096B68" w:rsidRPr="00B876D6" w:rsidRDefault="00000000">
      <w:pPr>
        <w:pStyle w:val="Heading1"/>
        <w:pageBreakBefore/>
        <w:spacing w:before="0" w:after="80"/>
        <w:jc w:val="center"/>
        <w:rPr>
          <w:color w:val="auto"/>
          <w:sz w:val="26"/>
          <w:szCs w:val="26"/>
        </w:rPr>
      </w:pPr>
      <w:bookmarkStart w:id="42" w:name="_Toc232323040"/>
      <w:r w:rsidRPr="00B876D6">
        <w:rPr>
          <w:rFonts w:ascii="Times New Roman" w:eastAsia="Times New Roman" w:hAnsi="Times New Roman"/>
          <w:color w:val="auto"/>
          <w:sz w:val="26"/>
          <w:szCs w:val="26"/>
        </w:rPr>
        <w:lastRenderedPageBreak/>
        <w:t>CHƯƠNG 3. CÀI ĐẶT HỆ THỐNG VÀ KẾT QUẢ ĐẠT ĐƯỢC</w:t>
      </w:r>
      <w:bookmarkEnd w:id="42"/>
    </w:p>
    <w:p w14:paraId="7D09EBAA" w14:textId="77777777" w:rsidR="00096B68" w:rsidRPr="00B876D6" w:rsidRDefault="00000000">
      <w:pPr>
        <w:pStyle w:val="Heading2"/>
        <w:spacing w:before="120" w:after="80"/>
        <w:rPr>
          <w:color w:val="auto"/>
          <w:sz w:val="26"/>
        </w:rPr>
      </w:pPr>
      <w:bookmarkStart w:id="43" w:name="_Toc232323041"/>
      <w:r w:rsidRPr="00B876D6">
        <w:rPr>
          <w:rFonts w:ascii="Times New Roman" w:eastAsia="Times New Roman" w:hAnsi="Times New Roman"/>
          <w:color w:val="auto"/>
          <w:sz w:val="26"/>
        </w:rPr>
        <w:t>3.1. Công nghệ sử dụng</w:t>
      </w:r>
      <w:bookmarkEnd w:id="43"/>
    </w:p>
    <w:p w14:paraId="00A2D272" w14:textId="77777777" w:rsidR="00096B68" w:rsidRPr="00B876D6" w:rsidRDefault="00000000">
      <w:pPr>
        <w:ind w:firstLine="567"/>
        <w:jc w:val="both"/>
        <w:rPr>
          <w:szCs w:val="26"/>
        </w:rPr>
      </w:pPr>
      <w:r w:rsidRPr="00B876D6">
        <w:rPr>
          <w:szCs w:val="26"/>
        </w:rPr>
        <w:t>Hệ thống sử dụng các công nghệ phổ biến trong phát triển web hiện đại. Frontend đảm nhiệm trải nghiệm người dùng và trực quan hóa dữ liệu. Backend cung cấp API RESTful, xử lý phân quyền và duy trì kênh chat thời gian thực. Gemini AI được dùng cho các chức năng hội thoại và phân tích định hướng.</w:t>
      </w:r>
    </w:p>
    <w:p w14:paraId="0170124B" w14:textId="77777777" w:rsidR="00096B68" w:rsidRPr="00B876D6" w:rsidRDefault="00000000" w:rsidP="00B876D6">
      <w:pPr>
        <w:pStyle w:val="bang"/>
      </w:pPr>
      <w:bookmarkStart w:id="44" w:name="_Toc232323146"/>
      <w:r w:rsidRPr="00B876D6">
        <w:t>Bảng 3.1: Công nghệ triển khai hệ thống</w:t>
      </w:r>
      <w:bookmarkEnd w:id="44"/>
    </w:p>
    <w:tbl>
      <w:tblPr>
        <w:tblStyle w:val="TableGrid"/>
        <w:tblW w:w="0" w:type="auto"/>
        <w:jc w:val="center"/>
        <w:tblLayout w:type="fixed"/>
        <w:tblLook w:val="04A0" w:firstRow="1" w:lastRow="0" w:firstColumn="1" w:lastColumn="0" w:noHBand="0" w:noVBand="1"/>
      </w:tblPr>
      <w:tblGrid>
        <w:gridCol w:w="1701"/>
        <w:gridCol w:w="2835"/>
        <w:gridCol w:w="4309"/>
      </w:tblGrid>
      <w:tr w:rsidR="00B876D6" w:rsidRPr="00B876D6" w14:paraId="79AE31BD" w14:textId="77777777">
        <w:trPr>
          <w:cantSplit/>
          <w:tblHeader/>
          <w:jc w:val="center"/>
        </w:trPr>
        <w:tc>
          <w:tcPr>
            <w:tcW w:w="1701" w:type="dxa"/>
            <w:shd w:val="clear" w:color="auto" w:fill="D9EAF7"/>
            <w:tcMar>
              <w:top w:w="80" w:type="dxa"/>
              <w:left w:w="90" w:type="dxa"/>
              <w:bottom w:w="80" w:type="dxa"/>
              <w:right w:w="90" w:type="dxa"/>
            </w:tcMar>
            <w:vAlign w:val="center"/>
          </w:tcPr>
          <w:p w14:paraId="437A8789" w14:textId="77777777" w:rsidR="00096B68" w:rsidRPr="00B876D6" w:rsidRDefault="00000000">
            <w:pPr>
              <w:spacing w:after="0"/>
              <w:jc w:val="center"/>
              <w:rPr>
                <w:szCs w:val="26"/>
              </w:rPr>
            </w:pPr>
            <w:r w:rsidRPr="00B876D6">
              <w:rPr>
                <w:b/>
                <w:szCs w:val="26"/>
              </w:rPr>
              <w:t>Nhóm</w:t>
            </w:r>
          </w:p>
        </w:tc>
        <w:tc>
          <w:tcPr>
            <w:tcW w:w="2835" w:type="dxa"/>
            <w:shd w:val="clear" w:color="auto" w:fill="D9EAF7"/>
            <w:tcMar>
              <w:top w:w="80" w:type="dxa"/>
              <w:left w:w="90" w:type="dxa"/>
              <w:bottom w:w="80" w:type="dxa"/>
              <w:right w:w="90" w:type="dxa"/>
            </w:tcMar>
            <w:vAlign w:val="center"/>
          </w:tcPr>
          <w:p w14:paraId="4EAE7243" w14:textId="77777777" w:rsidR="00096B68" w:rsidRPr="00B876D6" w:rsidRDefault="00000000">
            <w:pPr>
              <w:spacing w:after="0"/>
              <w:jc w:val="center"/>
              <w:rPr>
                <w:szCs w:val="26"/>
              </w:rPr>
            </w:pPr>
            <w:r w:rsidRPr="00B876D6">
              <w:rPr>
                <w:b/>
                <w:szCs w:val="26"/>
              </w:rPr>
              <w:t>Công nghệ</w:t>
            </w:r>
          </w:p>
        </w:tc>
        <w:tc>
          <w:tcPr>
            <w:tcW w:w="4309" w:type="dxa"/>
            <w:shd w:val="clear" w:color="auto" w:fill="D9EAF7"/>
            <w:tcMar>
              <w:top w:w="80" w:type="dxa"/>
              <w:left w:w="90" w:type="dxa"/>
              <w:bottom w:w="80" w:type="dxa"/>
              <w:right w:w="90" w:type="dxa"/>
            </w:tcMar>
            <w:vAlign w:val="center"/>
          </w:tcPr>
          <w:p w14:paraId="15625D9E" w14:textId="77777777" w:rsidR="00096B68" w:rsidRPr="00B876D6" w:rsidRDefault="00000000">
            <w:pPr>
              <w:spacing w:after="0"/>
              <w:jc w:val="center"/>
              <w:rPr>
                <w:szCs w:val="26"/>
              </w:rPr>
            </w:pPr>
            <w:r w:rsidRPr="00B876D6">
              <w:rPr>
                <w:b/>
                <w:szCs w:val="26"/>
              </w:rPr>
              <w:t>Vai trò</w:t>
            </w:r>
          </w:p>
        </w:tc>
      </w:tr>
      <w:tr w:rsidR="00B876D6" w:rsidRPr="00B876D6" w14:paraId="5C9C5E35" w14:textId="77777777">
        <w:trPr>
          <w:cantSplit/>
          <w:jc w:val="center"/>
        </w:trPr>
        <w:tc>
          <w:tcPr>
            <w:tcW w:w="1701" w:type="dxa"/>
            <w:tcMar>
              <w:top w:w="80" w:type="dxa"/>
              <w:left w:w="90" w:type="dxa"/>
              <w:bottom w:w="80" w:type="dxa"/>
              <w:right w:w="90" w:type="dxa"/>
            </w:tcMar>
            <w:vAlign w:val="center"/>
          </w:tcPr>
          <w:p w14:paraId="2AB71A78" w14:textId="77777777" w:rsidR="00096B68" w:rsidRPr="00B876D6" w:rsidRDefault="00000000">
            <w:pPr>
              <w:spacing w:after="0" w:line="252" w:lineRule="auto"/>
              <w:jc w:val="center"/>
              <w:rPr>
                <w:szCs w:val="26"/>
              </w:rPr>
            </w:pPr>
            <w:r w:rsidRPr="00B876D6">
              <w:rPr>
                <w:szCs w:val="26"/>
              </w:rPr>
              <w:t>Frontend</w:t>
            </w:r>
          </w:p>
        </w:tc>
        <w:tc>
          <w:tcPr>
            <w:tcW w:w="2835" w:type="dxa"/>
            <w:tcMar>
              <w:top w:w="80" w:type="dxa"/>
              <w:left w:w="90" w:type="dxa"/>
              <w:bottom w:w="80" w:type="dxa"/>
              <w:right w:w="90" w:type="dxa"/>
            </w:tcMar>
            <w:vAlign w:val="center"/>
          </w:tcPr>
          <w:p w14:paraId="4D7F3C58" w14:textId="77777777" w:rsidR="00096B68" w:rsidRPr="00B876D6" w:rsidRDefault="00000000">
            <w:pPr>
              <w:spacing w:after="0" w:line="252" w:lineRule="auto"/>
              <w:rPr>
                <w:szCs w:val="26"/>
              </w:rPr>
            </w:pPr>
            <w:r w:rsidRPr="00B876D6">
              <w:rPr>
                <w:szCs w:val="26"/>
              </w:rPr>
              <w:t>React.js, Vite</w:t>
            </w:r>
          </w:p>
        </w:tc>
        <w:tc>
          <w:tcPr>
            <w:tcW w:w="4309" w:type="dxa"/>
            <w:tcMar>
              <w:top w:w="80" w:type="dxa"/>
              <w:left w:w="90" w:type="dxa"/>
              <w:bottom w:w="80" w:type="dxa"/>
              <w:right w:w="90" w:type="dxa"/>
            </w:tcMar>
            <w:vAlign w:val="center"/>
          </w:tcPr>
          <w:p w14:paraId="253AD223" w14:textId="77777777" w:rsidR="00096B68" w:rsidRPr="00B876D6" w:rsidRDefault="00000000">
            <w:pPr>
              <w:spacing w:after="0" w:line="252" w:lineRule="auto"/>
              <w:rPr>
                <w:szCs w:val="26"/>
              </w:rPr>
            </w:pPr>
            <w:r w:rsidRPr="00B876D6">
              <w:rPr>
                <w:szCs w:val="26"/>
              </w:rPr>
              <w:t>Xây dựng giao diện SPA và tối ưu quá trình phát triển.</w:t>
            </w:r>
          </w:p>
        </w:tc>
      </w:tr>
      <w:tr w:rsidR="00B876D6" w:rsidRPr="00B876D6" w14:paraId="0FF9FB1A" w14:textId="77777777">
        <w:trPr>
          <w:cantSplit/>
          <w:jc w:val="center"/>
        </w:trPr>
        <w:tc>
          <w:tcPr>
            <w:tcW w:w="1701" w:type="dxa"/>
            <w:tcMar>
              <w:top w:w="80" w:type="dxa"/>
              <w:left w:w="90" w:type="dxa"/>
              <w:bottom w:w="80" w:type="dxa"/>
              <w:right w:w="90" w:type="dxa"/>
            </w:tcMar>
            <w:vAlign w:val="center"/>
          </w:tcPr>
          <w:p w14:paraId="75D6FAC1" w14:textId="77777777" w:rsidR="00096B68" w:rsidRPr="00B876D6" w:rsidRDefault="00000000">
            <w:pPr>
              <w:spacing w:after="0" w:line="252" w:lineRule="auto"/>
              <w:jc w:val="center"/>
              <w:rPr>
                <w:szCs w:val="26"/>
              </w:rPr>
            </w:pPr>
            <w:r w:rsidRPr="00B876D6">
              <w:rPr>
                <w:szCs w:val="26"/>
              </w:rPr>
              <w:t>Giao diện</w:t>
            </w:r>
          </w:p>
        </w:tc>
        <w:tc>
          <w:tcPr>
            <w:tcW w:w="2835" w:type="dxa"/>
            <w:tcMar>
              <w:top w:w="80" w:type="dxa"/>
              <w:left w:w="90" w:type="dxa"/>
              <w:bottom w:w="80" w:type="dxa"/>
              <w:right w:w="90" w:type="dxa"/>
            </w:tcMar>
            <w:vAlign w:val="center"/>
          </w:tcPr>
          <w:p w14:paraId="535EC6B5" w14:textId="77777777" w:rsidR="00096B68" w:rsidRPr="00B876D6" w:rsidRDefault="00000000">
            <w:pPr>
              <w:spacing w:after="0" w:line="252" w:lineRule="auto"/>
              <w:rPr>
                <w:szCs w:val="26"/>
              </w:rPr>
            </w:pPr>
            <w:r w:rsidRPr="00B876D6">
              <w:rPr>
                <w:szCs w:val="26"/>
              </w:rPr>
              <w:t>Tailwind CSS, Framer Motion, Lucide Icons</w:t>
            </w:r>
          </w:p>
        </w:tc>
        <w:tc>
          <w:tcPr>
            <w:tcW w:w="4309" w:type="dxa"/>
            <w:tcMar>
              <w:top w:w="80" w:type="dxa"/>
              <w:left w:w="90" w:type="dxa"/>
              <w:bottom w:w="80" w:type="dxa"/>
              <w:right w:w="90" w:type="dxa"/>
            </w:tcMar>
            <w:vAlign w:val="center"/>
          </w:tcPr>
          <w:p w14:paraId="75F9ECAF" w14:textId="77777777" w:rsidR="00096B68" w:rsidRPr="00B876D6" w:rsidRDefault="00000000">
            <w:pPr>
              <w:spacing w:after="0" w:line="252" w:lineRule="auto"/>
              <w:rPr>
                <w:szCs w:val="26"/>
              </w:rPr>
            </w:pPr>
            <w:r w:rsidRPr="00B876D6">
              <w:rPr>
                <w:szCs w:val="26"/>
              </w:rPr>
              <w:t>Thiết kế responsive, hiệu ứng chuyển động và biểu tượng trực quan.</w:t>
            </w:r>
          </w:p>
        </w:tc>
      </w:tr>
      <w:tr w:rsidR="00B876D6" w:rsidRPr="00B876D6" w14:paraId="5EDD62C4" w14:textId="77777777">
        <w:trPr>
          <w:cantSplit/>
          <w:jc w:val="center"/>
        </w:trPr>
        <w:tc>
          <w:tcPr>
            <w:tcW w:w="1701" w:type="dxa"/>
            <w:tcMar>
              <w:top w:w="80" w:type="dxa"/>
              <w:left w:w="90" w:type="dxa"/>
              <w:bottom w:w="80" w:type="dxa"/>
              <w:right w:w="90" w:type="dxa"/>
            </w:tcMar>
            <w:vAlign w:val="center"/>
          </w:tcPr>
          <w:p w14:paraId="0422BBF0" w14:textId="77777777" w:rsidR="00096B68" w:rsidRPr="00B876D6" w:rsidRDefault="00000000">
            <w:pPr>
              <w:spacing w:after="0" w:line="252" w:lineRule="auto"/>
              <w:jc w:val="center"/>
              <w:rPr>
                <w:szCs w:val="26"/>
              </w:rPr>
            </w:pPr>
            <w:r w:rsidRPr="00B876D6">
              <w:rPr>
                <w:szCs w:val="26"/>
              </w:rPr>
              <w:t>Biểu đồ</w:t>
            </w:r>
          </w:p>
        </w:tc>
        <w:tc>
          <w:tcPr>
            <w:tcW w:w="2835" w:type="dxa"/>
            <w:tcMar>
              <w:top w:w="80" w:type="dxa"/>
              <w:left w:w="90" w:type="dxa"/>
              <w:bottom w:w="80" w:type="dxa"/>
              <w:right w:w="90" w:type="dxa"/>
            </w:tcMar>
            <w:vAlign w:val="center"/>
          </w:tcPr>
          <w:p w14:paraId="43908F19" w14:textId="77777777" w:rsidR="00096B68" w:rsidRPr="00B876D6" w:rsidRDefault="00000000">
            <w:pPr>
              <w:spacing w:after="0" w:line="252" w:lineRule="auto"/>
              <w:rPr>
                <w:szCs w:val="26"/>
              </w:rPr>
            </w:pPr>
            <w:r w:rsidRPr="00B876D6">
              <w:rPr>
                <w:szCs w:val="26"/>
              </w:rPr>
              <w:t>Recharts</w:t>
            </w:r>
          </w:p>
        </w:tc>
        <w:tc>
          <w:tcPr>
            <w:tcW w:w="4309" w:type="dxa"/>
            <w:tcMar>
              <w:top w:w="80" w:type="dxa"/>
              <w:left w:w="90" w:type="dxa"/>
              <w:bottom w:w="80" w:type="dxa"/>
              <w:right w:w="90" w:type="dxa"/>
            </w:tcMar>
            <w:vAlign w:val="center"/>
          </w:tcPr>
          <w:p w14:paraId="1BCE92AB" w14:textId="77777777" w:rsidR="00096B68" w:rsidRPr="00B876D6" w:rsidRDefault="00000000">
            <w:pPr>
              <w:spacing w:after="0" w:line="252" w:lineRule="auto"/>
              <w:rPr>
                <w:szCs w:val="26"/>
              </w:rPr>
            </w:pPr>
            <w:r w:rsidRPr="00B876D6">
              <w:rPr>
                <w:szCs w:val="26"/>
              </w:rPr>
              <w:t>Hiển thị radar RIASEC, biểu đồ cột và biểu đồ tròn trên dashboard.</w:t>
            </w:r>
          </w:p>
        </w:tc>
      </w:tr>
      <w:tr w:rsidR="00B876D6" w:rsidRPr="00B876D6" w14:paraId="44B613CF" w14:textId="77777777">
        <w:trPr>
          <w:cantSplit/>
          <w:jc w:val="center"/>
        </w:trPr>
        <w:tc>
          <w:tcPr>
            <w:tcW w:w="1701" w:type="dxa"/>
            <w:tcMar>
              <w:top w:w="80" w:type="dxa"/>
              <w:left w:w="90" w:type="dxa"/>
              <w:bottom w:w="80" w:type="dxa"/>
              <w:right w:w="90" w:type="dxa"/>
            </w:tcMar>
            <w:vAlign w:val="center"/>
          </w:tcPr>
          <w:p w14:paraId="6E22DF54" w14:textId="77777777" w:rsidR="00096B68" w:rsidRPr="00B876D6" w:rsidRDefault="00000000">
            <w:pPr>
              <w:spacing w:after="0" w:line="252" w:lineRule="auto"/>
              <w:jc w:val="center"/>
              <w:rPr>
                <w:szCs w:val="26"/>
              </w:rPr>
            </w:pPr>
            <w:r w:rsidRPr="00B876D6">
              <w:rPr>
                <w:szCs w:val="26"/>
              </w:rPr>
              <w:t>Backend</w:t>
            </w:r>
          </w:p>
        </w:tc>
        <w:tc>
          <w:tcPr>
            <w:tcW w:w="2835" w:type="dxa"/>
            <w:tcMar>
              <w:top w:w="80" w:type="dxa"/>
              <w:left w:w="90" w:type="dxa"/>
              <w:bottom w:w="80" w:type="dxa"/>
              <w:right w:w="90" w:type="dxa"/>
            </w:tcMar>
            <w:vAlign w:val="center"/>
          </w:tcPr>
          <w:p w14:paraId="4ADE8975" w14:textId="77777777" w:rsidR="00096B68" w:rsidRPr="00B876D6" w:rsidRDefault="00000000">
            <w:pPr>
              <w:spacing w:after="0" w:line="252" w:lineRule="auto"/>
              <w:rPr>
                <w:szCs w:val="26"/>
              </w:rPr>
            </w:pPr>
            <w:r w:rsidRPr="00B876D6">
              <w:rPr>
                <w:szCs w:val="26"/>
              </w:rPr>
              <w:t>Node.js, TypeScript, Express.js</w:t>
            </w:r>
          </w:p>
        </w:tc>
        <w:tc>
          <w:tcPr>
            <w:tcW w:w="4309" w:type="dxa"/>
            <w:tcMar>
              <w:top w:w="80" w:type="dxa"/>
              <w:left w:w="90" w:type="dxa"/>
              <w:bottom w:w="80" w:type="dxa"/>
              <w:right w:w="90" w:type="dxa"/>
            </w:tcMar>
            <w:vAlign w:val="center"/>
          </w:tcPr>
          <w:p w14:paraId="564C35BA" w14:textId="77777777" w:rsidR="00096B68" w:rsidRPr="00B876D6" w:rsidRDefault="00000000">
            <w:pPr>
              <w:spacing w:after="0" w:line="252" w:lineRule="auto"/>
              <w:rPr>
                <w:szCs w:val="26"/>
              </w:rPr>
            </w:pPr>
            <w:r w:rsidRPr="00B876D6">
              <w:rPr>
                <w:szCs w:val="26"/>
              </w:rPr>
              <w:t>Xây dựng API, xử lý nghiệp vụ và phân quyền.</w:t>
            </w:r>
          </w:p>
        </w:tc>
      </w:tr>
      <w:tr w:rsidR="00B876D6" w:rsidRPr="00B876D6" w14:paraId="11432F83" w14:textId="77777777">
        <w:trPr>
          <w:cantSplit/>
          <w:jc w:val="center"/>
        </w:trPr>
        <w:tc>
          <w:tcPr>
            <w:tcW w:w="1701" w:type="dxa"/>
            <w:tcMar>
              <w:top w:w="80" w:type="dxa"/>
              <w:left w:w="90" w:type="dxa"/>
              <w:bottom w:w="80" w:type="dxa"/>
              <w:right w:w="90" w:type="dxa"/>
            </w:tcMar>
            <w:vAlign w:val="center"/>
          </w:tcPr>
          <w:p w14:paraId="1822D3FA" w14:textId="77777777" w:rsidR="00096B68" w:rsidRPr="00B876D6" w:rsidRDefault="00000000">
            <w:pPr>
              <w:spacing w:after="0" w:line="252" w:lineRule="auto"/>
              <w:jc w:val="center"/>
              <w:rPr>
                <w:szCs w:val="26"/>
              </w:rPr>
            </w:pPr>
            <w:r w:rsidRPr="00B876D6">
              <w:rPr>
                <w:szCs w:val="26"/>
              </w:rPr>
              <w:t>Thời gian thực</w:t>
            </w:r>
          </w:p>
        </w:tc>
        <w:tc>
          <w:tcPr>
            <w:tcW w:w="2835" w:type="dxa"/>
            <w:tcMar>
              <w:top w:w="80" w:type="dxa"/>
              <w:left w:w="90" w:type="dxa"/>
              <w:bottom w:w="80" w:type="dxa"/>
              <w:right w:w="90" w:type="dxa"/>
            </w:tcMar>
            <w:vAlign w:val="center"/>
          </w:tcPr>
          <w:p w14:paraId="0B2AE741" w14:textId="77777777" w:rsidR="00096B68" w:rsidRPr="00B876D6" w:rsidRDefault="00000000">
            <w:pPr>
              <w:spacing w:after="0" w:line="252" w:lineRule="auto"/>
              <w:rPr>
                <w:szCs w:val="26"/>
              </w:rPr>
            </w:pPr>
            <w:r w:rsidRPr="00B876D6">
              <w:rPr>
                <w:szCs w:val="26"/>
              </w:rPr>
              <w:t>Socket.io / WebSocket</w:t>
            </w:r>
          </w:p>
        </w:tc>
        <w:tc>
          <w:tcPr>
            <w:tcW w:w="4309" w:type="dxa"/>
            <w:tcMar>
              <w:top w:w="80" w:type="dxa"/>
              <w:left w:w="90" w:type="dxa"/>
              <w:bottom w:w="80" w:type="dxa"/>
              <w:right w:w="90" w:type="dxa"/>
            </w:tcMar>
            <w:vAlign w:val="center"/>
          </w:tcPr>
          <w:p w14:paraId="07F65C64" w14:textId="77777777" w:rsidR="00096B68" w:rsidRPr="00B876D6" w:rsidRDefault="00000000">
            <w:pPr>
              <w:spacing w:after="0" w:line="252" w:lineRule="auto"/>
              <w:rPr>
                <w:szCs w:val="26"/>
              </w:rPr>
            </w:pPr>
            <w:r w:rsidRPr="00B876D6">
              <w:rPr>
                <w:szCs w:val="26"/>
              </w:rPr>
              <w:t>Trao đổi tin nhắn trực tiếp giữa thí sinh và cán bộ.</w:t>
            </w:r>
          </w:p>
        </w:tc>
      </w:tr>
      <w:tr w:rsidR="00B876D6" w:rsidRPr="00B876D6" w14:paraId="384B2600" w14:textId="77777777">
        <w:trPr>
          <w:cantSplit/>
          <w:jc w:val="center"/>
        </w:trPr>
        <w:tc>
          <w:tcPr>
            <w:tcW w:w="1701" w:type="dxa"/>
            <w:tcMar>
              <w:top w:w="80" w:type="dxa"/>
              <w:left w:w="90" w:type="dxa"/>
              <w:bottom w:w="80" w:type="dxa"/>
              <w:right w:w="90" w:type="dxa"/>
            </w:tcMar>
            <w:vAlign w:val="center"/>
          </w:tcPr>
          <w:p w14:paraId="59827D7E" w14:textId="77777777" w:rsidR="00096B68" w:rsidRPr="00B876D6" w:rsidRDefault="00000000">
            <w:pPr>
              <w:spacing w:after="0" w:line="252" w:lineRule="auto"/>
              <w:jc w:val="center"/>
              <w:rPr>
                <w:szCs w:val="26"/>
              </w:rPr>
            </w:pPr>
            <w:r w:rsidRPr="00B876D6">
              <w:rPr>
                <w:szCs w:val="26"/>
              </w:rPr>
              <w:t>AI</w:t>
            </w:r>
          </w:p>
        </w:tc>
        <w:tc>
          <w:tcPr>
            <w:tcW w:w="2835" w:type="dxa"/>
            <w:tcMar>
              <w:top w:w="80" w:type="dxa"/>
              <w:left w:w="90" w:type="dxa"/>
              <w:bottom w:w="80" w:type="dxa"/>
              <w:right w:w="90" w:type="dxa"/>
            </w:tcMar>
            <w:vAlign w:val="center"/>
          </w:tcPr>
          <w:p w14:paraId="7E1540DB" w14:textId="77777777" w:rsidR="00096B68" w:rsidRPr="00B876D6" w:rsidRDefault="00000000">
            <w:pPr>
              <w:spacing w:after="0" w:line="252" w:lineRule="auto"/>
              <w:rPr>
                <w:szCs w:val="26"/>
              </w:rPr>
            </w:pPr>
            <w:r w:rsidRPr="00B876D6">
              <w:rPr>
                <w:szCs w:val="26"/>
              </w:rPr>
              <w:t>Google Gemini</w:t>
            </w:r>
          </w:p>
        </w:tc>
        <w:tc>
          <w:tcPr>
            <w:tcW w:w="4309" w:type="dxa"/>
            <w:tcMar>
              <w:top w:w="80" w:type="dxa"/>
              <w:left w:w="90" w:type="dxa"/>
              <w:bottom w:w="80" w:type="dxa"/>
              <w:right w:w="90" w:type="dxa"/>
            </w:tcMar>
            <w:vAlign w:val="center"/>
          </w:tcPr>
          <w:p w14:paraId="10661BF4" w14:textId="77777777" w:rsidR="00096B68" w:rsidRPr="00B876D6" w:rsidRDefault="00000000">
            <w:pPr>
              <w:spacing w:after="0" w:line="252" w:lineRule="auto"/>
              <w:rPr>
                <w:szCs w:val="26"/>
              </w:rPr>
            </w:pPr>
            <w:r w:rsidRPr="00B876D6">
              <w:rPr>
                <w:szCs w:val="26"/>
              </w:rPr>
              <w:t>Sinh câu trả lời chatbot và hỗ trợ phân tích Holland / cơ hội trúng tuyển.</w:t>
            </w:r>
          </w:p>
        </w:tc>
      </w:tr>
      <w:tr w:rsidR="00B876D6" w:rsidRPr="00B876D6" w14:paraId="1363FD2E" w14:textId="77777777">
        <w:trPr>
          <w:cantSplit/>
          <w:jc w:val="center"/>
        </w:trPr>
        <w:tc>
          <w:tcPr>
            <w:tcW w:w="1701" w:type="dxa"/>
            <w:tcMar>
              <w:top w:w="80" w:type="dxa"/>
              <w:left w:w="90" w:type="dxa"/>
              <w:bottom w:w="80" w:type="dxa"/>
              <w:right w:w="90" w:type="dxa"/>
            </w:tcMar>
            <w:vAlign w:val="center"/>
          </w:tcPr>
          <w:p w14:paraId="35FD96FB" w14:textId="77777777" w:rsidR="00096B68" w:rsidRPr="00B876D6" w:rsidRDefault="00000000">
            <w:pPr>
              <w:spacing w:after="0" w:line="252" w:lineRule="auto"/>
              <w:jc w:val="center"/>
              <w:rPr>
                <w:szCs w:val="26"/>
              </w:rPr>
            </w:pPr>
            <w:r w:rsidRPr="00B876D6">
              <w:rPr>
                <w:szCs w:val="26"/>
              </w:rPr>
              <w:t>Dữ liệu</w:t>
            </w:r>
          </w:p>
        </w:tc>
        <w:tc>
          <w:tcPr>
            <w:tcW w:w="2835" w:type="dxa"/>
            <w:tcMar>
              <w:top w:w="80" w:type="dxa"/>
              <w:left w:w="90" w:type="dxa"/>
              <w:bottom w:w="80" w:type="dxa"/>
              <w:right w:w="90" w:type="dxa"/>
            </w:tcMar>
            <w:vAlign w:val="center"/>
          </w:tcPr>
          <w:p w14:paraId="5C95F1E0" w14:textId="77777777" w:rsidR="00096B68" w:rsidRPr="00B876D6" w:rsidRDefault="00000000">
            <w:pPr>
              <w:spacing w:after="0" w:line="252" w:lineRule="auto"/>
              <w:rPr>
                <w:szCs w:val="26"/>
              </w:rPr>
            </w:pPr>
            <w:r w:rsidRPr="00B876D6">
              <w:rPr>
                <w:szCs w:val="26"/>
              </w:rPr>
              <w:t>JSON cục bộ</w:t>
            </w:r>
          </w:p>
        </w:tc>
        <w:tc>
          <w:tcPr>
            <w:tcW w:w="4309" w:type="dxa"/>
            <w:tcMar>
              <w:top w:w="80" w:type="dxa"/>
              <w:left w:w="90" w:type="dxa"/>
              <w:bottom w:w="80" w:type="dxa"/>
              <w:right w:w="90" w:type="dxa"/>
            </w:tcMar>
            <w:vAlign w:val="center"/>
          </w:tcPr>
          <w:p w14:paraId="7F6CFE48" w14:textId="77777777" w:rsidR="00096B68" w:rsidRPr="00B876D6" w:rsidRDefault="00000000">
            <w:pPr>
              <w:spacing w:after="0" w:line="252" w:lineRule="auto"/>
              <w:rPr>
                <w:szCs w:val="26"/>
              </w:rPr>
            </w:pPr>
            <w:r w:rsidRPr="00B876D6">
              <w:rPr>
                <w:szCs w:val="26"/>
              </w:rPr>
              <w:t>Lưu người dùng, ngành học, FAQs, bài viết, chat và tài liệu nền.</w:t>
            </w:r>
          </w:p>
        </w:tc>
      </w:tr>
      <w:tr w:rsidR="00B876D6" w:rsidRPr="00B876D6" w14:paraId="73955F49" w14:textId="77777777">
        <w:trPr>
          <w:cantSplit/>
          <w:jc w:val="center"/>
        </w:trPr>
        <w:tc>
          <w:tcPr>
            <w:tcW w:w="1701" w:type="dxa"/>
            <w:tcMar>
              <w:top w:w="80" w:type="dxa"/>
              <w:left w:w="90" w:type="dxa"/>
              <w:bottom w:w="80" w:type="dxa"/>
              <w:right w:w="90" w:type="dxa"/>
            </w:tcMar>
            <w:vAlign w:val="center"/>
          </w:tcPr>
          <w:p w14:paraId="7DF48C46" w14:textId="77777777" w:rsidR="00096B68" w:rsidRPr="00B876D6" w:rsidRDefault="00000000">
            <w:pPr>
              <w:spacing w:after="0" w:line="252" w:lineRule="auto"/>
              <w:jc w:val="center"/>
              <w:rPr>
                <w:szCs w:val="26"/>
              </w:rPr>
            </w:pPr>
            <w:r w:rsidRPr="00B876D6">
              <w:rPr>
                <w:szCs w:val="26"/>
              </w:rPr>
              <w:t>Xác thực</w:t>
            </w:r>
          </w:p>
        </w:tc>
        <w:tc>
          <w:tcPr>
            <w:tcW w:w="2835" w:type="dxa"/>
            <w:tcMar>
              <w:top w:w="80" w:type="dxa"/>
              <w:left w:w="90" w:type="dxa"/>
              <w:bottom w:w="80" w:type="dxa"/>
              <w:right w:w="90" w:type="dxa"/>
            </w:tcMar>
            <w:vAlign w:val="center"/>
          </w:tcPr>
          <w:p w14:paraId="29B64CF9" w14:textId="77777777" w:rsidR="00096B68" w:rsidRPr="00B876D6" w:rsidRDefault="00000000">
            <w:pPr>
              <w:spacing w:after="0" w:line="252" w:lineRule="auto"/>
              <w:rPr>
                <w:szCs w:val="26"/>
              </w:rPr>
            </w:pPr>
            <w:r w:rsidRPr="00B876D6">
              <w:rPr>
                <w:szCs w:val="26"/>
              </w:rPr>
              <w:t>Google OAuth 2.0, token ứng dụng</w:t>
            </w:r>
          </w:p>
        </w:tc>
        <w:tc>
          <w:tcPr>
            <w:tcW w:w="4309" w:type="dxa"/>
            <w:tcMar>
              <w:top w:w="80" w:type="dxa"/>
              <w:left w:w="90" w:type="dxa"/>
              <w:bottom w:w="80" w:type="dxa"/>
              <w:right w:w="90" w:type="dxa"/>
            </w:tcMar>
            <w:vAlign w:val="center"/>
          </w:tcPr>
          <w:p w14:paraId="51B3A387" w14:textId="77777777" w:rsidR="00096B68" w:rsidRPr="00B876D6" w:rsidRDefault="00000000">
            <w:pPr>
              <w:spacing w:after="0" w:line="252" w:lineRule="auto"/>
              <w:rPr>
                <w:szCs w:val="26"/>
              </w:rPr>
            </w:pPr>
            <w:r w:rsidRPr="00B876D6">
              <w:rPr>
                <w:szCs w:val="26"/>
              </w:rPr>
              <w:t>Xác thực danh tính và duy trì thông tin quyền truy cập.</w:t>
            </w:r>
          </w:p>
        </w:tc>
      </w:tr>
    </w:tbl>
    <w:p w14:paraId="44756D47" w14:textId="77777777" w:rsidR="00096B68" w:rsidRPr="00B876D6" w:rsidRDefault="00096B68">
      <w:pPr>
        <w:spacing w:after="0"/>
        <w:rPr>
          <w:szCs w:val="26"/>
        </w:rPr>
      </w:pPr>
    </w:p>
    <w:p w14:paraId="67EE1D13" w14:textId="77777777" w:rsidR="00096B68" w:rsidRPr="00B876D6" w:rsidRDefault="00000000">
      <w:pPr>
        <w:pStyle w:val="Heading2"/>
        <w:spacing w:before="120" w:after="80"/>
        <w:rPr>
          <w:color w:val="auto"/>
          <w:sz w:val="26"/>
        </w:rPr>
      </w:pPr>
      <w:bookmarkStart w:id="45" w:name="_Toc232323042"/>
      <w:r w:rsidRPr="00B876D6">
        <w:rPr>
          <w:rFonts w:ascii="Times New Roman" w:eastAsia="Times New Roman" w:hAnsi="Times New Roman"/>
          <w:color w:val="auto"/>
          <w:sz w:val="26"/>
        </w:rPr>
        <w:t>3.2. Tổ chức mã nguồn và môi trường chạy</w:t>
      </w:r>
      <w:bookmarkEnd w:id="45"/>
    </w:p>
    <w:p w14:paraId="34DE4B67" w14:textId="77777777" w:rsidR="00096B68" w:rsidRPr="00B876D6" w:rsidRDefault="00000000">
      <w:pPr>
        <w:ind w:firstLine="567"/>
        <w:jc w:val="both"/>
        <w:rPr>
          <w:szCs w:val="26"/>
        </w:rPr>
      </w:pPr>
      <w:r w:rsidRPr="00B876D6">
        <w:rPr>
          <w:szCs w:val="26"/>
        </w:rPr>
        <w:t>Để vận hành phiên bản mô tả trong báo cáo, máy phát triển cần cài Node.js và npm. Các khóa dịch vụ phải lưu trong tệp môi trường riêng, không ghi trực tiếp trong mã nguồn. Tên thư mục và câu lệnh cụ thể cần đối chiếu với repository đang dùng để bảo vệ đồ án.</w:t>
      </w:r>
    </w:p>
    <w:p w14:paraId="4EFF7EAA" w14:textId="77777777" w:rsidR="00096B68" w:rsidRPr="00B876D6" w:rsidRDefault="00000000" w:rsidP="00B876D6">
      <w:pPr>
        <w:pStyle w:val="bang"/>
      </w:pPr>
      <w:bookmarkStart w:id="46" w:name="_Toc232323147"/>
      <w:r w:rsidRPr="00B876D6">
        <w:t>Bảng 3.2: Cấu trúc thư mục tham khảo</w:t>
      </w:r>
      <w:bookmarkEnd w:id="46"/>
    </w:p>
    <w:tbl>
      <w:tblPr>
        <w:tblStyle w:val="TableGrid"/>
        <w:tblW w:w="0" w:type="auto"/>
        <w:jc w:val="center"/>
        <w:tblLayout w:type="fixed"/>
        <w:tblLook w:val="04A0" w:firstRow="1" w:lastRow="0" w:firstColumn="1" w:lastColumn="0" w:noHBand="0" w:noVBand="1"/>
      </w:tblPr>
      <w:tblGrid>
        <w:gridCol w:w="1928"/>
        <w:gridCol w:w="3515"/>
        <w:gridCol w:w="3402"/>
      </w:tblGrid>
      <w:tr w:rsidR="00B876D6" w:rsidRPr="00B876D6" w14:paraId="77996B59" w14:textId="77777777">
        <w:trPr>
          <w:cantSplit/>
          <w:tblHeader/>
          <w:jc w:val="center"/>
        </w:trPr>
        <w:tc>
          <w:tcPr>
            <w:tcW w:w="1928" w:type="dxa"/>
            <w:shd w:val="clear" w:color="auto" w:fill="D9EAF7"/>
            <w:tcMar>
              <w:top w:w="80" w:type="dxa"/>
              <w:left w:w="90" w:type="dxa"/>
              <w:bottom w:w="80" w:type="dxa"/>
              <w:right w:w="90" w:type="dxa"/>
            </w:tcMar>
            <w:vAlign w:val="center"/>
          </w:tcPr>
          <w:p w14:paraId="3AAB2E34" w14:textId="77777777" w:rsidR="00096B68" w:rsidRPr="00B876D6" w:rsidRDefault="00000000">
            <w:pPr>
              <w:spacing w:after="0"/>
              <w:jc w:val="center"/>
              <w:rPr>
                <w:szCs w:val="26"/>
              </w:rPr>
            </w:pPr>
            <w:r w:rsidRPr="00B876D6">
              <w:rPr>
                <w:b/>
                <w:szCs w:val="26"/>
              </w:rPr>
              <w:t>Thành phần</w:t>
            </w:r>
          </w:p>
        </w:tc>
        <w:tc>
          <w:tcPr>
            <w:tcW w:w="3515" w:type="dxa"/>
            <w:shd w:val="clear" w:color="auto" w:fill="D9EAF7"/>
            <w:tcMar>
              <w:top w:w="80" w:type="dxa"/>
              <w:left w:w="90" w:type="dxa"/>
              <w:bottom w:w="80" w:type="dxa"/>
              <w:right w:w="90" w:type="dxa"/>
            </w:tcMar>
            <w:vAlign w:val="center"/>
          </w:tcPr>
          <w:p w14:paraId="541850B0" w14:textId="77777777" w:rsidR="00096B68" w:rsidRPr="00B876D6" w:rsidRDefault="00000000">
            <w:pPr>
              <w:spacing w:after="0"/>
              <w:jc w:val="center"/>
              <w:rPr>
                <w:szCs w:val="26"/>
              </w:rPr>
            </w:pPr>
            <w:r w:rsidRPr="00B876D6">
              <w:rPr>
                <w:b/>
                <w:szCs w:val="26"/>
              </w:rPr>
              <w:t>Nội dung tham khảo</w:t>
            </w:r>
          </w:p>
        </w:tc>
        <w:tc>
          <w:tcPr>
            <w:tcW w:w="3402" w:type="dxa"/>
            <w:shd w:val="clear" w:color="auto" w:fill="D9EAF7"/>
            <w:tcMar>
              <w:top w:w="80" w:type="dxa"/>
              <w:left w:w="90" w:type="dxa"/>
              <w:bottom w:w="80" w:type="dxa"/>
              <w:right w:w="90" w:type="dxa"/>
            </w:tcMar>
            <w:vAlign w:val="center"/>
          </w:tcPr>
          <w:p w14:paraId="43DC5AEF" w14:textId="77777777" w:rsidR="00096B68" w:rsidRPr="00B876D6" w:rsidRDefault="00000000">
            <w:pPr>
              <w:spacing w:after="0"/>
              <w:jc w:val="center"/>
              <w:rPr>
                <w:szCs w:val="26"/>
              </w:rPr>
            </w:pPr>
            <w:r w:rsidRPr="00B876D6">
              <w:rPr>
                <w:b/>
                <w:szCs w:val="26"/>
              </w:rPr>
              <w:t>Ghi chú</w:t>
            </w:r>
          </w:p>
        </w:tc>
      </w:tr>
      <w:tr w:rsidR="00B876D6" w:rsidRPr="00B876D6" w14:paraId="42C31397" w14:textId="77777777">
        <w:trPr>
          <w:cantSplit/>
          <w:jc w:val="center"/>
        </w:trPr>
        <w:tc>
          <w:tcPr>
            <w:tcW w:w="1928" w:type="dxa"/>
            <w:tcMar>
              <w:top w:w="80" w:type="dxa"/>
              <w:left w:w="90" w:type="dxa"/>
              <w:bottom w:w="80" w:type="dxa"/>
              <w:right w:w="90" w:type="dxa"/>
            </w:tcMar>
            <w:vAlign w:val="center"/>
          </w:tcPr>
          <w:p w14:paraId="53B81E15" w14:textId="77777777" w:rsidR="00096B68" w:rsidRPr="00B876D6" w:rsidRDefault="00000000">
            <w:pPr>
              <w:spacing w:after="0" w:line="252" w:lineRule="auto"/>
              <w:jc w:val="center"/>
              <w:rPr>
                <w:szCs w:val="26"/>
              </w:rPr>
            </w:pPr>
            <w:r w:rsidRPr="00B876D6">
              <w:rPr>
                <w:szCs w:val="26"/>
              </w:rPr>
              <w:t>frontend/</w:t>
            </w:r>
          </w:p>
        </w:tc>
        <w:tc>
          <w:tcPr>
            <w:tcW w:w="3515" w:type="dxa"/>
            <w:tcMar>
              <w:top w:w="80" w:type="dxa"/>
              <w:left w:w="90" w:type="dxa"/>
              <w:bottom w:w="80" w:type="dxa"/>
              <w:right w:w="90" w:type="dxa"/>
            </w:tcMar>
            <w:vAlign w:val="center"/>
          </w:tcPr>
          <w:p w14:paraId="5966E312" w14:textId="77777777" w:rsidR="00096B68" w:rsidRPr="00B876D6" w:rsidRDefault="00000000">
            <w:pPr>
              <w:spacing w:after="0" w:line="252" w:lineRule="auto"/>
              <w:rPr>
                <w:szCs w:val="26"/>
              </w:rPr>
            </w:pPr>
            <w:r w:rsidRPr="00B876D6">
              <w:rPr>
                <w:szCs w:val="26"/>
              </w:rPr>
              <w:t>Mã React, pages, components, assets và cấu hình Vite.</w:t>
            </w:r>
          </w:p>
        </w:tc>
        <w:tc>
          <w:tcPr>
            <w:tcW w:w="3402" w:type="dxa"/>
            <w:tcMar>
              <w:top w:w="80" w:type="dxa"/>
              <w:left w:w="90" w:type="dxa"/>
              <w:bottom w:w="80" w:type="dxa"/>
              <w:right w:w="90" w:type="dxa"/>
            </w:tcMar>
            <w:vAlign w:val="center"/>
          </w:tcPr>
          <w:p w14:paraId="5B220267" w14:textId="77777777" w:rsidR="00096B68" w:rsidRPr="00B876D6" w:rsidRDefault="00000000">
            <w:pPr>
              <w:spacing w:after="0" w:line="252" w:lineRule="auto"/>
              <w:rPr>
                <w:szCs w:val="26"/>
              </w:rPr>
            </w:pPr>
            <w:r w:rsidRPr="00B876D6">
              <w:rPr>
                <w:szCs w:val="26"/>
              </w:rPr>
              <w:t>Chạy giao diện và gọi API backend.</w:t>
            </w:r>
          </w:p>
        </w:tc>
      </w:tr>
      <w:tr w:rsidR="00B876D6" w:rsidRPr="00B876D6" w14:paraId="7610EC05" w14:textId="77777777">
        <w:trPr>
          <w:cantSplit/>
          <w:jc w:val="center"/>
        </w:trPr>
        <w:tc>
          <w:tcPr>
            <w:tcW w:w="1928" w:type="dxa"/>
            <w:tcMar>
              <w:top w:w="80" w:type="dxa"/>
              <w:left w:w="90" w:type="dxa"/>
              <w:bottom w:w="80" w:type="dxa"/>
              <w:right w:w="90" w:type="dxa"/>
            </w:tcMar>
            <w:vAlign w:val="center"/>
          </w:tcPr>
          <w:p w14:paraId="50D37074" w14:textId="77777777" w:rsidR="00096B68" w:rsidRPr="00B876D6" w:rsidRDefault="00000000">
            <w:pPr>
              <w:spacing w:after="0" w:line="252" w:lineRule="auto"/>
              <w:jc w:val="center"/>
              <w:rPr>
                <w:szCs w:val="26"/>
              </w:rPr>
            </w:pPr>
            <w:r w:rsidRPr="00B876D6">
              <w:rPr>
                <w:szCs w:val="26"/>
              </w:rPr>
              <w:lastRenderedPageBreak/>
              <w:t>backend/ hoặc server/</w:t>
            </w:r>
          </w:p>
        </w:tc>
        <w:tc>
          <w:tcPr>
            <w:tcW w:w="3515" w:type="dxa"/>
            <w:tcMar>
              <w:top w:w="80" w:type="dxa"/>
              <w:left w:w="90" w:type="dxa"/>
              <w:bottom w:w="80" w:type="dxa"/>
              <w:right w:w="90" w:type="dxa"/>
            </w:tcMar>
            <w:vAlign w:val="center"/>
          </w:tcPr>
          <w:p w14:paraId="5A8E01DB" w14:textId="77777777" w:rsidR="00096B68" w:rsidRPr="00B876D6" w:rsidRDefault="00000000">
            <w:pPr>
              <w:spacing w:after="0" w:line="252" w:lineRule="auto"/>
              <w:rPr>
                <w:szCs w:val="26"/>
              </w:rPr>
            </w:pPr>
            <w:r w:rsidRPr="00B876D6">
              <w:rPr>
                <w:szCs w:val="26"/>
              </w:rPr>
              <w:t>Mã Node.js / TypeScript / Express.</w:t>
            </w:r>
          </w:p>
        </w:tc>
        <w:tc>
          <w:tcPr>
            <w:tcW w:w="3402" w:type="dxa"/>
            <w:tcMar>
              <w:top w:w="80" w:type="dxa"/>
              <w:left w:w="90" w:type="dxa"/>
              <w:bottom w:w="80" w:type="dxa"/>
              <w:right w:w="90" w:type="dxa"/>
            </w:tcMar>
            <w:vAlign w:val="center"/>
          </w:tcPr>
          <w:p w14:paraId="14EA2818" w14:textId="77777777" w:rsidR="00096B68" w:rsidRPr="00B876D6" w:rsidRDefault="00000000">
            <w:pPr>
              <w:spacing w:after="0" w:line="252" w:lineRule="auto"/>
              <w:rPr>
                <w:szCs w:val="26"/>
              </w:rPr>
            </w:pPr>
            <w:r w:rsidRPr="00B876D6">
              <w:rPr>
                <w:szCs w:val="26"/>
              </w:rPr>
              <w:t>Xử lý API, Google OAuth, JSON storage và Socket.io.</w:t>
            </w:r>
          </w:p>
        </w:tc>
      </w:tr>
      <w:tr w:rsidR="00B876D6" w:rsidRPr="00B876D6" w14:paraId="547D47DC" w14:textId="77777777">
        <w:trPr>
          <w:cantSplit/>
          <w:jc w:val="center"/>
        </w:trPr>
        <w:tc>
          <w:tcPr>
            <w:tcW w:w="1928" w:type="dxa"/>
            <w:tcMar>
              <w:top w:w="80" w:type="dxa"/>
              <w:left w:w="90" w:type="dxa"/>
              <w:bottom w:w="80" w:type="dxa"/>
              <w:right w:w="90" w:type="dxa"/>
            </w:tcMar>
            <w:vAlign w:val="center"/>
          </w:tcPr>
          <w:p w14:paraId="023B6AB7" w14:textId="77777777" w:rsidR="00096B68" w:rsidRPr="00B876D6" w:rsidRDefault="00000000">
            <w:pPr>
              <w:spacing w:after="0" w:line="252" w:lineRule="auto"/>
              <w:jc w:val="center"/>
              <w:rPr>
                <w:szCs w:val="26"/>
              </w:rPr>
            </w:pPr>
            <w:r w:rsidRPr="00B876D6">
              <w:rPr>
                <w:szCs w:val="26"/>
              </w:rPr>
              <w:t>data/</w:t>
            </w:r>
          </w:p>
        </w:tc>
        <w:tc>
          <w:tcPr>
            <w:tcW w:w="3515" w:type="dxa"/>
            <w:tcMar>
              <w:top w:w="80" w:type="dxa"/>
              <w:left w:w="90" w:type="dxa"/>
              <w:bottom w:w="80" w:type="dxa"/>
              <w:right w:w="90" w:type="dxa"/>
            </w:tcMar>
            <w:vAlign w:val="center"/>
          </w:tcPr>
          <w:p w14:paraId="3C799B5D" w14:textId="77777777" w:rsidR="00096B68" w:rsidRPr="00B876D6" w:rsidRDefault="00000000">
            <w:pPr>
              <w:spacing w:after="0" w:line="252" w:lineRule="auto"/>
              <w:rPr>
                <w:szCs w:val="26"/>
              </w:rPr>
            </w:pPr>
            <w:r w:rsidRPr="00B876D6">
              <w:rPr>
                <w:szCs w:val="26"/>
              </w:rPr>
              <w:t>users.json, majors.json, faqs.json, posts.json, live_chats.json, documents.json.</w:t>
            </w:r>
          </w:p>
        </w:tc>
        <w:tc>
          <w:tcPr>
            <w:tcW w:w="3402" w:type="dxa"/>
            <w:tcMar>
              <w:top w:w="80" w:type="dxa"/>
              <w:left w:w="90" w:type="dxa"/>
              <w:bottom w:w="80" w:type="dxa"/>
              <w:right w:w="90" w:type="dxa"/>
            </w:tcMar>
            <w:vAlign w:val="center"/>
          </w:tcPr>
          <w:p w14:paraId="204A1110" w14:textId="77777777" w:rsidR="00096B68" w:rsidRPr="00B876D6" w:rsidRDefault="00000000">
            <w:pPr>
              <w:spacing w:after="0" w:line="252" w:lineRule="auto"/>
              <w:rPr>
                <w:szCs w:val="26"/>
              </w:rPr>
            </w:pPr>
            <w:r w:rsidRPr="00B876D6">
              <w:rPr>
                <w:szCs w:val="26"/>
              </w:rPr>
              <w:t>Nên sao lưu định kỳ; không ghi đồng thời không kiểm soát.</w:t>
            </w:r>
          </w:p>
        </w:tc>
      </w:tr>
      <w:tr w:rsidR="00B876D6" w:rsidRPr="00B876D6" w14:paraId="6B5421DC" w14:textId="77777777">
        <w:trPr>
          <w:cantSplit/>
          <w:jc w:val="center"/>
        </w:trPr>
        <w:tc>
          <w:tcPr>
            <w:tcW w:w="1928" w:type="dxa"/>
            <w:tcMar>
              <w:top w:w="80" w:type="dxa"/>
              <w:left w:w="90" w:type="dxa"/>
              <w:bottom w:w="80" w:type="dxa"/>
              <w:right w:w="90" w:type="dxa"/>
            </w:tcMar>
            <w:vAlign w:val="center"/>
          </w:tcPr>
          <w:p w14:paraId="653AB3D6" w14:textId="77777777" w:rsidR="00096B68" w:rsidRPr="00B876D6" w:rsidRDefault="00000000">
            <w:pPr>
              <w:spacing w:after="0" w:line="252" w:lineRule="auto"/>
              <w:jc w:val="center"/>
              <w:rPr>
                <w:szCs w:val="26"/>
              </w:rPr>
            </w:pPr>
            <w:r w:rsidRPr="00B876D6">
              <w:rPr>
                <w:szCs w:val="26"/>
              </w:rPr>
              <w:t>.env</w:t>
            </w:r>
          </w:p>
        </w:tc>
        <w:tc>
          <w:tcPr>
            <w:tcW w:w="3515" w:type="dxa"/>
            <w:tcMar>
              <w:top w:w="80" w:type="dxa"/>
              <w:left w:w="90" w:type="dxa"/>
              <w:bottom w:w="80" w:type="dxa"/>
              <w:right w:w="90" w:type="dxa"/>
            </w:tcMar>
            <w:vAlign w:val="center"/>
          </w:tcPr>
          <w:p w14:paraId="18120EAF" w14:textId="77777777" w:rsidR="00096B68" w:rsidRPr="00B876D6" w:rsidRDefault="00000000">
            <w:pPr>
              <w:spacing w:after="0" w:line="252" w:lineRule="auto"/>
              <w:rPr>
                <w:szCs w:val="26"/>
              </w:rPr>
            </w:pPr>
            <w:r w:rsidRPr="00B876D6">
              <w:rPr>
                <w:szCs w:val="26"/>
              </w:rPr>
              <w:t>GEMINI_API_KEY, GOOGLE_CLIENT_ID, JWT_SECRET hoặc biến tương đương.</w:t>
            </w:r>
          </w:p>
        </w:tc>
        <w:tc>
          <w:tcPr>
            <w:tcW w:w="3402" w:type="dxa"/>
            <w:tcMar>
              <w:top w:w="80" w:type="dxa"/>
              <w:left w:w="90" w:type="dxa"/>
              <w:bottom w:w="80" w:type="dxa"/>
              <w:right w:w="90" w:type="dxa"/>
            </w:tcMar>
            <w:vAlign w:val="center"/>
          </w:tcPr>
          <w:p w14:paraId="07C9FF4F" w14:textId="77777777" w:rsidR="00096B68" w:rsidRPr="00B876D6" w:rsidRDefault="00000000">
            <w:pPr>
              <w:spacing w:after="0" w:line="252" w:lineRule="auto"/>
              <w:rPr>
                <w:szCs w:val="26"/>
              </w:rPr>
            </w:pPr>
            <w:r w:rsidRPr="00B876D6">
              <w:rPr>
                <w:szCs w:val="26"/>
              </w:rPr>
              <w:t>Không commit lên GitHub.</w:t>
            </w:r>
          </w:p>
        </w:tc>
      </w:tr>
      <w:tr w:rsidR="00B876D6" w:rsidRPr="00B876D6" w14:paraId="17C1AC9C" w14:textId="77777777">
        <w:trPr>
          <w:cantSplit/>
          <w:jc w:val="center"/>
        </w:trPr>
        <w:tc>
          <w:tcPr>
            <w:tcW w:w="1928" w:type="dxa"/>
            <w:tcMar>
              <w:top w:w="80" w:type="dxa"/>
              <w:left w:w="90" w:type="dxa"/>
              <w:bottom w:w="80" w:type="dxa"/>
              <w:right w:w="90" w:type="dxa"/>
            </w:tcMar>
            <w:vAlign w:val="center"/>
          </w:tcPr>
          <w:p w14:paraId="15A3DC8D" w14:textId="77777777" w:rsidR="00096B68" w:rsidRPr="00B876D6" w:rsidRDefault="00000000">
            <w:pPr>
              <w:spacing w:after="0" w:line="252" w:lineRule="auto"/>
              <w:jc w:val="center"/>
              <w:rPr>
                <w:szCs w:val="26"/>
              </w:rPr>
            </w:pPr>
            <w:r w:rsidRPr="00B876D6">
              <w:rPr>
                <w:szCs w:val="26"/>
              </w:rPr>
              <w:t>package.json</w:t>
            </w:r>
          </w:p>
        </w:tc>
        <w:tc>
          <w:tcPr>
            <w:tcW w:w="3515" w:type="dxa"/>
            <w:tcMar>
              <w:top w:w="80" w:type="dxa"/>
              <w:left w:w="90" w:type="dxa"/>
              <w:bottom w:w="80" w:type="dxa"/>
              <w:right w:w="90" w:type="dxa"/>
            </w:tcMar>
            <w:vAlign w:val="center"/>
          </w:tcPr>
          <w:p w14:paraId="4A50C8CA" w14:textId="77777777" w:rsidR="00096B68" w:rsidRPr="00B876D6" w:rsidRDefault="00000000">
            <w:pPr>
              <w:spacing w:after="0" w:line="252" w:lineRule="auto"/>
              <w:rPr>
                <w:szCs w:val="26"/>
              </w:rPr>
            </w:pPr>
            <w:r w:rsidRPr="00B876D6">
              <w:rPr>
                <w:szCs w:val="26"/>
              </w:rPr>
              <w:t>Danh sách thư viện và scripts chạy dự án.</w:t>
            </w:r>
          </w:p>
        </w:tc>
        <w:tc>
          <w:tcPr>
            <w:tcW w:w="3402" w:type="dxa"/>
            <w:tcMar>
              <w:top w:w="80" w:type="dxa"/>
              <w:left w:w="90" w:type="dxa"/>
              <w:bottom w:w="80" w:type="dxa"/>
              <w:right w:w="90" w:type="dxa"/>
            </w:tcMar>
            <w:vAlign w:val="center"/>
          </w:tcPr>
          <w:p w14:paraId="1833D6BC" w14:textId="77777777" w:rsidR="00096B68" w:rsidRPr="00B876D6" w:rsidRDefault="00000000">
            <w:pPr>
              <w:spacing w:after="0" w:line="252" w:lineRule="auto"/>
              <w:rPr>
                <w:szCs w:val="26"/>
              </w:rPr>
            </w:pPr>
            <w:r w:rsidRPr="00B876D6">
              <w:rPr>
                <w:szCs w:val="26"/>
              </w:rPr>
              <w:t>Dùng npm install và npm run dev theo scripts thực tế.</w:t>
            </w:r>
          </w:p>
        </w:tc>
      </w:tr>
    </w:tbl>
    <w:p w14:paraId="7C07ACFE" w14:textId="77777777" w:rsidR="00096B68" w:rsidRPr="00B876D6" w:rsidRDefault="00096B68">
      <w:pPr>
        <w:spacing w:after="0"/>
        <w:rPr>
          <w:szCs w:val="26"/>
        </w:rPr>
      </w:pPr>
    </w:p>
    <w:p w14:paraId="4D8481B0" w14:textId="77777777" w:rsidR="00096B68" w:rsidRPr="00B876D6" w:rsidRDefault="00000000">
      <w:pPr>
        <w:ind w:firstLine="567"/>
        <w:jc w:val="both"/>
        <w:rPr>
          <w:szCs w:val="26"/>
        </w:rPr>
      </w:pPr>
      <w:r w:rsidRPr="00B876D6">
        <w:rPr>
          <w:szCs w:val="26"/>
        </w:rPr>
        <w:t>Quy trình khởi chạy tham khảo:</w:t>
      </w:r>
    </w:p>
    <w:p w14:paraId="6F7008B0" w14:textId="77777777" w:rsidR="00096B68" w:rsidRPr="00B876D6" w:rsidRDefault="00000000">
      <w:pPr>
        <w:pStyle w:val="ListNumber"/>
        <w:spacing w:after="40" w:line="283" w:lineRule="auto"/>
        <w:rPr>
          <w:szCs w:val="26"/>
        </w:rPr>
      </w:pPr>
      <w:r w:rsidRPr="00B876D6">
        <w:rPr>
          <w:szCs w:val="26"/>
        </w:rPr>
        <w:t>Sao chép mã nguồn và mở terminal tại thư mục dự án.</w:t>
      </w:r>
    </w:p>
    <w:p w14:paraId="380A3A47" w14:textId="77777777" w:rsidR="00096B68" w:rsidRPr="00B876D6" w:rsidRDefault="00000000">
      <w:pPr>
        <w:pStyle w:val="ListNumber"/>
        <w:spacing w:after="40" w:line="283" w:lineRule="auto"/>
        <w:rPr>
          <w:szCs w:val="26"/>
        </w:rPr>
      </w:pPr>
      <w:r w:rsidRPr="00B876D6">
        <w:rPr>
          <w:szCs w:val="26"/>
        </w:rPr>
        <w:t>Cài đặt thư viện bằng npm install tại frontend và backend nếu hai phần được tách riêng.</w:t>
      </w:r>
    </w:p>
    <w:p w14:paraId="7B6A96D2" w14:textId="77777777" w:rsidR="00096B68" w:rsidRPr="00B876D6" w:rsidRDefault="00000000">
      <w:pPr>
        <w:pStyle w:val="ListNumber"/>
        <w:spacing w:after="40" w:line="283" w:lineRule="auto"/>
        <w:rPr>
          <w:szCs w:val="26"/>
        </w:rPr>
      </w:pPr>
      <w:r w:rsidRPr="00B876D6">
        <w:rPr>
          <w:szCs w:val="26"/>
        </w:rPr>
        <w:t>Tạo tệp .env từ mẫu .env.example; bổ sung khóa Gemini, Google Client ID và bí mật token.</w:t>
      </w:r>
    </w:p>
    <w:p w14:paraId="4328FF1C" w14:textId="77777777" w:rsidR="00096B68" w:rsidRPr="00B876D6" w:rsidRDefault="00000000">
      <w:pPr>
        <w:pStyle w:val="ListNumber"/>
        <w:spacing w:after="40" w:line="283" w:lineRule="auto"/>
        <w:rPr>
          <w:szCs w:val="26"/>
        </w:rPr>
      </w:pPr>
      <w:r w:rsidRPr="00B876D6">
        <w:rPr>
          <w:szCs w:val="26"/>
        </w:rPr>
        <w:t>Khởi chạy backend theo script trong package.json, sau đó chạy frontend bằng npm run dev.</w:t>
      </w:r>
    </w:p>
    <w:p w14:paraId="16CFA2BA" w14:textId="77777777" w:rsidR="00096B68" w:rsidRPr="00B876D6" w:rsidRDefault="00000000">
      <w:pPr>
        <w:pStyle w:val="ListNumber"/>
        <w:spacing w:after="40" w:line="283" w:lineRule="auto"/>
        <w:rPr>
          <w:szCs w:val="26"/>
        </w:rPr>
      </w:pPr>
      <w:r w:rsidRPr="00B876D6">
        <w:rPr>
          <w:szCs w:val="26"/>
        </w:rPr>
        <w:t>Mở địa chỉ local do Vite hiển thị, đăng nhập thử và kiểm tra kết nối API / Socket.io.</w:t>
      </w:r>
    </w:p>
    <w:p w14:paraId="36A26CF9" w14:textId="77777777" w:rsidR="00096B68" w:rsidRPr="00B876D6" w:rsidRDefault="00000000">
      <w:pPr>
        <w:pStyle w:val="Heading2"/>
        <w:spacing w:before="120" w:after="80"/>
        <w:rPr>
          <w:color w:val="auto"/>
          <w:sz w:val="26"/>
        </w:rPr>
      </w:pPr>
      <w:bookmarkStart w:id="47" w:name="_Toc232323043"/>
      <w:r w:rsidRPr="00B876D6">
        <w:rPr>
          <w:rFonts w:ascii="Times New Roman" w:eastAsia="Times New Roman" w:hAnsi="Times New Roman"/>
          <w:color w:val="auto"/>
          <w:sz w:val="26"/>
        </w:rPr>
        <w:t>3.3. Mô tả các phân hệ đã xây dựng</w:t>
      </w:r>
      <w:bookmarkEnd w:id="47"/>
    </w:p>
    <w:p w14:paraId="103B572A" w14:textId="77777777" w:rsidR="00096B68" w:rsidRPr="00B876D6" w:rsidRDefault="00000000">
      <w:pPr>
        <w:pStyle w:val="Heading3"/>
        <w:spacing w:before="120" w:after="80"/>
        <w:rPr>
          <w:color w:val="auto"/>
          <w:szCs w:val="26"/>
        </w:rPr>
      </w:pPr>
      <w:bookmarkStart w:id="48" w:name="_Toc232323044"/>
      <w:r w:rsidRPr="00B876D6">
        <w:rPr>
          <w:rFonts w:ascii="Times New Roman" w:eastAsia="Times New Roman" w:hAnsi="Times New Roman"/>
          <w:color w:val="auto"/>
          <w:szCs w:val="26"/>
        </w:rPr>
        <w:t>3.3.1. Phân hệ khách vãng lai</w:t>
      </w:r>
      <w:bookmarkEnd w:id="48"/>
    </w:p>
    <w:p w14:paraId="4F8B9D68" w14:textId="77777777" w:rsidR="00096B68" w:rsidRPr="00B876D6" w:rsidRDefault="00000000">
      <w:pPr>
        <w:ind w:firstLine="567"/>
        <w:jc w:val="both"/>
        <w:rPr>
          <w:szCs w:val="26"/>
        </w:rPr>
      </w:pPr>
      <w:r w:rsidRPr="00B876D6">
        <w:rPr>
          <w:szCs w:val="26"/>
        </w:rPr>
        <w:t>Khách vãng lai có thể tra cứu ngành học, đọc bài viết tuyển sinh và đặt câu hỏi cho chatbot AI. Dữ liệu ngành cho phép lọc theo từ khóa và nhóm ngành nhằm rút ngắn thời gian tìm kiếm. Chatbot được bố trí như một trợ lý thường trực để giải đáp các câu hỏi phổ biến.</w:t>
      </w:r>
    </w:p>
    <w:p w14:paraId="3A226CA2" w14:textId="77777777" w:rsidR="00096B68" w:rsidRPr="00B876D6" w:rsidRDefault="00000000">
      <w:pPr>
        <w:pStyle w:val="Heading3"/>
        <w:spacing w:before="120" w:after="80"/>
        <w:rPr>
          <w:color w:val="auto"/>
          <w:szCs w:val="26"/>
        </w:rPr>
      </w:pPr>
      <w:bookmarkStart w:id="49" w:name="_Toc232323045"/>
      <w:r w:rsidRPr="00B876D6">
        <w:rPr>
          <w:rFonts w:ascii="Times New Roman" w:eastAsia="Times New Roman" w:hAnsi="Times New Roman"/>
          <w:color w:val="auto"/>
          <w:szCs w:val="26"/>
        </w:rPr>
        <w:t>3.3.2. Phân hệ thí sinh đăng nhập</w:t>
      </w:r>
      <w:bookmarkEnd w:id="49"/>
    </w:p>
    <w:p w14:paraId="55AE5220" w14:textId="77777777" w:rsidR="00096B68" w:rsidRPr="00B876D6" w:rsidRDefault="00000000">
      <w:pPr>
        <w:ind w:firstLine="567"/>
        <w:jc w:val="both"/>
        <w:rPr>
          <w:szCs w:val="26"/>
        </w:rPr>
      </w:pPr>
      <w:r w:rsidRPr="00B876D6">
        <w:rPr>
          <w:szCs w:val="26"/>
        </w:rPr>
        <w:t>Sau khi xác thực Google, thí sinh được mở khóa các công cụ cá nhân hóa. Trắc nghiệm Holland AI tính điểm RIASEC và trực quan hóa bằng biểu đồ radar. Chức năng đánh giá cơ hội trúng tuyển nhận điểm dự kiến, đối chiếu dữ liệu tham chiếu và đưa ra mức cơ hội kèm khuyến nghị.</w:t>
      </w:r>
    </w:p>
    <w:p w14:paraId="1B917636" w14:textId="77777777" w:rsidR="00096B68" w:rsidRPr="00B876D6" w:rsidRDefault="00000000">
      <w:pPr>
        <w:pStyle w:val="Heading3"/>
        <w:spacing w:before="120" w:after="80"/>
        <w:rPr>
          <w:color w:val="auto"/>
          <w:szCs w:val="26"/>
        </w:rPr>
      </w:pPr>
      <w:bookmarkStart w:id="50" w:name="_Toc232323046"/>
      <w:r w:rsidRPr="00B876D6">
        <w:rPr>
          <w:rFonts w:ascii="Times New Roman" w:eastAsia="Times New Roman" w:hAnsi="Times New Roman"/>
          <w:color w:val="auto"/>
          <w:szCs w:val="26"/>
        </w:rPr>
        <w:lastRenderedPageBreak/>
        <w:t>3.3.3. Phân hệ cán bộ tư vấn</w:t>
      </w:r>
      <w:bookmarkEnd w:id="50"/>
    </w:p>
    <w:p w14:paraId="3670AE44" w14:textId="77777777" w:rsidR="00096B68" w:rsidRPr="00B876D6" w:rsidRDefault="00000000">
      <w:pPr>
        <w:ind w:firstLine="567"/>
        <w:jc w:val="both"/>
        <w:rPr>
          <w:szCs w:val="26"/>
        </w:rPr>
      </w:pPr>
      <w:r w:rsidRPr="00B876D6">
        <w:rPr>
          <w:szCs w:val="26"/>
        </w:rPr>
        <w:t>Cán bộ tư vấn theo dõi danh sách phiên chat đang mở, chọn nhận yêu cầu và trao đổi thời gian thực với thí sinh. Khi tư vấn hoàn tất, phiên chat được chuyển sang trạng thái resolved. Luồng này giúp chatbot AI và nhân sự tư vấn bổ trợ lẫn nhau thay vì hoạt động tách rời.</w:t>
      </w:r>
    </w:p>
    <w:p w14:paraId="1BDA2678" w14:textId="77777777" w:rsidR="00096B68" w:rsidRPr="00B876D6" w:rsidRDefault="00000000">
      <w:pPr>
        <w:pStyle w:val="Heading3"/>
        <w:spacing w:before="120" w:after="80"/>
        <w:rPr>
          <w:color w:val="auto"/>
          <w:szCs w:val="26"/>
        </w:rPr>
      </w:pPr>
      <w:bookmarkStart w:id="51" w:name="_Toc232323047"/>
      <w:r w:rsidRPr="00B876D6">
        <w:rPr>
          <w:rFonts w:ascii="Times New Roman" w:eastAsia="Times New Roman" w:hAnsi="Times New Roman"/>
          <w:color w:val="auto"/>
          <w:szCs w:val="26"/>
        </w:rPr>
        <w:t>3.3.4. Phân hệ quản trị viên</w:t>
      </w:r>
      <w:bookmarkEnd w:id="51"/>
    </w:p>
    <w:p w14:paraId="1B02932D" w14:textId="77777777" w:rsidR="00096B68" w:rsidRPr="00B876D6" w:rsidRDefault="00000000">
      <w:pPr>
        <w:ind w:firstLine="567"/>
        <w:jc w:val="both"/>
        <w:rPr>
          <w:szCs w:val="26"/>
        </w:rPr>
      </w:pPr>
      <w:r w:rsidRPr="00B876D6">
        <w:rPr>
          <w:szCs w:val="26"/>
        </w:rPr>
        <w:t>Quản trị viên sử dụng dashboard để theo dõi số lượng ngành học, FAQs và bài viết. Các biểu đồ hỗ trợ quan sát chỉ tiêu theo ngành và phân bổ nhóm ngành. Khu vực CRUD cho phép cập nhật ngành, FAQs, bài viết và tài khoản; dữ liệu mới trở thành nguồn tham chiếu cho AI Agent.</w:t>
      </w:r>
    </w:p>
    <w:p w14:paraId="4CD4E70F" w14:textId="77777777" w:rsidR="00096B68" w:rsidRPr="00B876D6" w:rsidRDefault="00000000">
      <w:pPr>
        <w:pStyle w:val="Heading2"/>
        <w:spacing w:before="120" w:after="80"/>
        <w:rPr>
          <w:color w:val="auto"/>
          <w:sz w:val="26"/>
        </w:rPr>
      </w:pPr>
      <w:bookmarkStart w:id="52" w:name="_Toc232323048"/>
      <w:r w:rsidRPr="00B876D6">
        <w:rPr>
          <w:rFonts w:ascii="Times New Roman" w:eastAsia="Times New Roman" w:hAnsi="Times New Roman"/>
          <w:color w:val="auto"/>
          <w:sz w:val="26"/>
        </w:rPr>
        <w:t>3.4. Giao diện hệ thống</w:t>
      </w:r>
      <w:bookmarkEnd w:id="52"/>
    </w:p>
    <w:p w14:paraId="1EB10FC1" w14:textId="77777777" w:rsidR="00096B68" w:rsidRPr="00B876D6" w:rsidRDefault="00000000">
      <w:pPr>
        <w:ind w:firstLine="567"/>
        <w:jc w:val="both"/>
        <w:rPr>
          <w:szCs w:val="26"/>
        </w:rPr>
      </w:pPr>
      <w:r>
        <w:t>Dưới đây là các ảnh chụp giao diện chạy thực tế của hệ thống:</w:t>
      </w:r>
    </w:p>
    <w:p w14:paraId="09B628C5" w14:textId="77777777" w:rsidR="00096B68" w:rsidRPr="00B876D6" w:rsidRDefault="00000000">
      <w:pPr>
        <w:spacing w:after="40"/>
        <w:jc w:val="center"/>
        <w:rPr>
          <w:szCs w:val="26"/>
        </w:rPr>
      </w:pPr>
      <w:r w:rsidRPr="00B876D6">
        <w:rPr>
          <w:noProof/>
          <w:szCs w:val="26"/>
        </w:rPr>
        <w:drawing>
          <wp:inline distT="0" distB="0" distL="0" distR="0" wp14:anchorId="493526C6" wp14:editId="2F85690F">
            <wp:extent cx="5400000" cy="245634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400000" cy="2456348"/>
                    </a:xfrm>
                    <a:prstGeom prst="rect">
                      <a:avLst/>
                    </a:prstGeom>
                  </pic:spPr>
                </pic:pic>
              </a:graphicData>
            </a:graphic>
          </wp:inline>
        </w:drawing>
      </w:r>
    </w:p>
    <w:p w14:paraId="2C46D640" w14:textId="0A169498" w:rsidR="00096B68" w:rsidRPr="00B876D6" w:rsidRDefault="00000000" w:rsidP="00B876D6">
      <w:pPr>
        <w:pStyle w:val="anh"/>
      </w:pPr>
      <w:bookmarkStart w:id="53" w:name="_Toc232323116"/>
      <w:r w:rsidRPr="00B876D6">
        <w:t xml:space="preserve">Hình 3.1: </w:t>
      </w:r>
      <w:r w:rsidR="00034E62">
        <w:t>Gi</w:t>
      </w:r>
      <w:r w:rsidRPr="00B876D6">
        <w:t>ao diện trang chủ</w:t>
      </w:r>
      <w:bookmarkEnd w:id="53"/>
    </w:p>
    <w:p w14:paraId="34961012" w14:textId="77777777" w:rsidR="00096B68" w:rsidRPr="00B876D6" w:rsidRDefault="00000000">
      <w:pPr>
        <w:spacing w:after="40"/>
        <w:jc w:val="center"/>
        <w:rPr>
          <w:szCs w:val="26"/>
        </w:rPr>
      </w:pPr>
      <w:r w:rsidRPr="00B876D6">
        <w:rPr>
          <w:noProof/>
          <w:szCs w:val="26"/>
        </w:rPr>
        <w:drawing>
          <wp:inline distT="0" distB="0" distL="0" distR="0" wp14:anchorId="5D0F081F" wp14:editId="447355D3">
            <wp:extent cx="5400000" cy="248817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5400000" cy="2488179"/>
                    </a:xfrm>
                    <a:prstGeom prst="rect">
                      <a:avLst/>
                    </a:prstGeom>
                  </pic:spPr>
                </pic:pic>
              </a:graphicData>
            </a:graphic>
          </wp:inline>
        </w:drawing>
      </w:r>
    </w:p>
    <w:p w14:paraId="7BF34C91" w14:textId="64236D40" w:rsidR="00096B68" w:rsidRPr="00B876D6" w:rsidRDefault="00000000" w:rsidP="00B876D6">
      <w:pPr>
        <w:pStyle w:val="anh"/>
      </w:pPr>
      <w:bookmarkStart w:id="54" w:name="_Toc232323117"/>
      <w:r w:rsidRPr="00B876D6">
        <w:t xml:space="preserve">Hình 3.2: </w:t>
      </w:r>
      <w:r w:rsidR="00034E62">
        <w:t>G</w:t>
      </w:r>
      <w:r w:rsidRPr="00B876D6">
        <w:t>iao diện tra cứu ngành học</w:t>
      </w:r>
      <w:bookmarkEnd w:id="54"/>
    </w:p>
    <w:p w14:paraId="3FCD4233" w14:textId="77777777" w:rsidR="00096B68" w:rsidRPr="00B876D6" w:rsidRDefault="00000000">
      <w:pPr>
        <w:spacing w:after="40"/>
        <w:jc w:val="center"/>
        <w:rPr>
          <w:szCs w:val="26"/>
        </w:rPr>
      </w:pPr>
      <w:r w:rsidRPr="00B876D6">
        <w:rPr>
          <w:noProof/>
          <w:szCs w:val="26"/>
        </w:rPr>
        <w:lastRenderedPageBreak/>
        <w:drawing>
          <wp:inline distT="0" distB="0" distL="0" distR="0" wp14:anchorId="2E8A591F" wp14:editId="575E90FC">
            <wp:extent cx="5400000" cy="2498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5400000" cy="2498381"/>
                    </a:xfrm>
                    <a:prstGeom prst="rect">
                      <a:avLst/>
                    </a:prstGeom>
                  </pic:spPr>
                </pic:pic>
              </a:graphicData>
            </a:graphic>
          </wp:inline>
        </w:drawing>
      </w:r>
    </w:p>
    <w:p w14:paraId="40716B2E" w14:textId="19FB60AF" w:rsidR="00096B68" w:rsidRPr="00B876D6" w:rsidRDefault="00000000" w:rsidP="00B876D6">
      <w:pPr>
        <w:pStyle w:val="anh"/>
      </w:pPr>
      <w:bookmarkStart w:id="55" w:name="_Toc232323118"/>
      <w:r w:rsidRPr="00B876D6">
        <w:t xml:space="preserve">Hình 3.3: </w:t>
      </w:r>
      <w:r w:rsidR="00034E62">
        <w:t>Giao</w:t>
      </w:r>
      <w:r w:rsidRPr="00B876D6">
        <w:t xml:space="preserve"> diện chatbot AI</w:t>
      </w:r>
      <w:bookmarkEnd w:id="55"/>
    </w:p>
    <w:p w14:paraId="5A299695" w14:textId="77777777" w:rsidR="00096B68" w:rsidRPr="00B876D6" w:rsidRDefault="00000000">
      <w:pPr>
        <w:spacing w:after="40"/>
        <w:jc w:val="center"/>
        <w:rPr>
          <w:szCs w:val="26"/>
        </w:rPr>
      </w:pPr>
      <w:r w:rsidRPr="00B876D6">
        <w:rPr>
          <w:noProof/>
          <w:szCs w:val="26"/>
        </w:rPr>
        <w:drawing>
          <wp:inline distT="0" distB="0" distL="0" distR="0" wp14:anchorId="1E3BDF63" wp14:editId="5E2E9FE8">
            <wp:extent cx="5400000" cy="25228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5400000" cy="2522812"/>
                    </a:xfrm>
                    <a:prstGeom prst="rect">
                      <a:avLst/>
                    </a:prstGeom>
                  </pic:spPr>
                </pic:pic>
              </a:graphicData>
            </a:graphic>
          </wp:inline>
        </w:drawing>
      </w:r>
    </w:p>
    <w:p w14:paraId="0882A7ED" w14:textId="011846F1" w:rsidR="00096B68" w:rsidRPr="00B876D6" w:rsidRDefault="00000000" w:rsidP="00B876D6">
      <w:pPr>
        <w:pStyle w:val="anh"/>
      </w:pPr>
      <w:bookmarkStart w:id="56" w:name="_Toc232323119"/>
      <w:r w:rsidRPr="00B876D6">
        <w:t xml:space="preserve">Hình 3.4: </w:t>
      </w:r>
      <w:r w:rsidR="00E94906">
        <w:t>G</w:t>
      </w:r>
      <w:r w:rsidRPr="00B876D6">
        <w:t>iao diện trắc nghiệm Holland AI</w:t>
      </w:r>
      <w:bookmarkEnd w:id="56"/>
    </w:p>
    <w:p w14:paraId="1770E1C1" w14:textId="77777777" w:rsidR="00096B68" w:rsidRPr="00B876D6" w:rsidRDefault="00000000">
      <w:pPr>
        <w:spacing w:after="40"/>
        <w:jc w:val="center"/>
        <w:rPr>
          <w:szCs w:val="26"/>
        </w:rPr>
      </w:pPr>
      <w:r w:rsidRPr="00B876D6">
        <w:rPr>
          <w:noProof/>
          <w:szCs w:val="26"/>
        </w:rPr>
        <w:drawing>
          <wp:inline distT="0" distB="0" distL="0" distR="0" wp14:anchorId="5F2A596A" wp14:editId="2413C172">
            <wp:extent cx="5400000" cy="247276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5400000" cy="2472765"/>
                    </a:xfrm>
                    <a:prstGeom prst="rect">
                      <a:avLst/>
                    </a:prstGeom>
                  </pic:spPr>
                </pic:pic>
              </a:graphicData>
            </a:graphic>
          </wp:inline>
        </w:drawing>
      </w:r>
    </w:p>
    <w:p w14:paraId="6091547F" w14:textId="67B11B6E" w:rsidR="00096B68" w:rsidRPr="00B876D6" w:rsidRDefault="00000000" w:rsidP="00B876D6">
      <w:pPr>
        <w:pStyle w:val="anh"/>
      </w:pPr>
      <w:bookmarkStart w:id="57" w:name="_Toc232323120"/>
      <w:r w:rsidRPr="00B876D6">
        <w:t xml:space="preserve">Hình 3.5: </w:t>
      </w:r>
      <w:r w:rsidR="00E94906">
        <w:t>G</w:t>
      </w:r>
      <w:r w:rsidRPr="00B876D6">
        <w:t>iao diện đánh giá cơ hội trúng tuyển</w:t>
      </w:r>
      <w:bookmarkEnd w:id="57"/>
    </w:p>
    <w:p w14:paraId="42636C7F" w14:textId="77777777" w:rsidR="00096B68" w:rsidRPr="00B876D6" w:rsidRDefault="00000000">
      <w:pPr>
        <w:spacing w:after="40"/>
        <w:jc w:val="center"/>
        <w:rPr>
          <w:szCs w:val="26"/>
        </w:rPr>
      </w:pPr>
      <w:r w:rsidRPr="00B876D6">
        <w:rPr>
          <w:noProof/>
          <w:szCs w:val="26"/>
        </w:rPr>
        <w:lastRenderedPageBreak/>
        <w:drawing>
          <wp:inline distT="0" distB="0" distL="0" distR="0" wp14:anchorId="1F38A909" wp14:editId="5CD604F0">
            <wp:extent cx="5400000" cy="250562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5400000" cy="2505622"/>
                    </a:xfrm>
                    <a:prstGeom prst="rect">
                      <a:avLst/>
                    </a:prstGeom>
                  </pic:spPr>
                </pic:pic>
              </a:graphicData>
            </a:graphic>
          </wp:inline>
        </w:drawing>
      </w:r>
    </w:p>
    <w:p w14:paraId="7B460E3D" w14:textId="01009E74" w:rsidR="00096B68" w:rsidRPr="00B876D6" w:rsidRDefault="00000000" w:rsidP="00B876D6">
      <w:pPr>
        <w:pStyle w:val="anh"/>
      </w:pPr>
      <w:bookmarkStart w:id="58" w:name="_Toc232323121"/>
      <w:r w:rsidRPr="00B876D6">
        <w:t xml:space="preserve">Hình 3.6: </w:t>
      </w:r>
      <w:r w:rsidR="00E94906">
        <w:t>G</w:t>
      </w:r>
      <w:r w:rsidRPr="00B876D6">
        <w:t>iao diện chat trực tiếp</w:t>
      </w:r>
      <w:bookmarkEnd w:id="58"/>
    </w:p>
    <w:p w14:paraId="499D2CA6" w14:textId="77777777" w:rsidR="00096B68" w:rsidRPr="00B876D6" w:rsidRDefault="00000000">
      <w:pPr>
        <w:spacing w:after="40"/>
        <w:jc w:val="center"/>
        <w:rPr>
          <w:szCs w:val="26"/>
        </w:rPr>
      </w:pPr>
      <w:r w:rsidRPr="00B876D6">
        <w:rPr>
          <w:noProof/>
          <w:szCs w:val="26"/>
        </w:rPr>
        <w:drawing>
          <wp:inline distT="0" distB="0" distL="0" distR="0" wp14:anchorId="76FF5F04" wp14:editId="5A860191">
            <wp:extent cx="5400000" cy="2487066"/>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5400000" cy="2487066"/>
                    </a:xfrm>
                    <a:prstGeom prst="rect">
                      <a:avLst/>
                    </a:prstGeom>
                  </pic:spPr>
                </pic:pic>
              </a:graphicData>
            </a:graphic>
          </wp:inline>
        </w:drawing>
      </w:r>
    </w:p>
    <w:p w14:paraId="2DC6CB20" w14:textId="561DCFF7" w:rsidR="00096B68" w:rsidRPr="00B876D6" w:rsidRDefault="00000000" w:rsidP="00B876D6">
      <w:pPr>
        <w:pStyle w:val="anh"/>
      </w:pPr>
      <w:bookmarkStart w:id="59" w:name="_Toc232323122"/>
      <w:r w:rsidRPr="00B876D6">
        <w:t xml:space="preserve">Hình 3.7: </w:t>
      </w:r>
      <w:r w:rsidR="00E94906">
        <w:t>G</w:t>
      </w:r>
      <w:r w:rsidRPr="00B876D6">
        <w:t>iao diện dashboard quản trị</w:t>
      </w:r>
      <w:bookmarkEnd w:id="59"/>
    </w:p>
    <w:p w14:paraId="3E6B56E7" w14:textId="77777777" w:rsidR="00096B68" w:rsidRPr="00B876D6" w:rsidRDefault="00000000">
      <w:pPr>
        <w:spacing w:after="40"/>
        <w:jc w:val="center"/>
        <w:rPr>
          <w:szCs w:val="26"/>
        </w:rPr>
      </w:pPr>
      <w:r w:rsidRPr="00B876D6">
        <w:rPr>
          <w:noProof/>
          <w:szCs w:val="26"/>
        </w:rPr>
        <w:drawing>
          <wp:inline distT="0" distB="0" distL="0" distR="0" wp14:anchorId="4DA1DD12" wp14:editId="2DB46C14">
            <wp:extent cx="5400000" cy="2513547"/>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5400000" cy="2513547"/>
                    </a:xfrm>
                    <a:prstGeom prst="rect">
                      <a:avLst/>
                    </a:prstGeom>
                  </pic:spPr>
                </pic:pic>
              </a:graphicData>
            </a:graphic>
          </wp:inline>
        </w:drawing>
      </w:r>
    </w:p>
    <w:p w14:paraId="36F1B250" w14:textId="3E2CB981" w:rsidR="00096B68" w:rsidRPr="00B876D6" w:rsidRDefault="00000000" w:rsidP="00B876D6">
      <w:pPr>
        <w:pStyle w:val="anh"/>
      </w:pPr>
      <w:bookmarkStart w:id="60" w:name="_Toc232323123"/>
      <w:r w:rsidRPr="00B876D6">
        <w:t xml:space="preserve">Hình 3.8: </w:t>
      </w:r>
      <w:r w:rsidR="00E94906">
        <w:t>G</w:t>
      </w:r>
      <w:r w:rsidRPr="00B876D6">
        <w:t>iao diện quản trị nội dung</w:t>
      </w:r>
      <w:bookmarkEnd w:id="60"/>
    </w:p>
    <w:p w14:paraId="71526B18" w14:textId="77777777" w:rsidR="00096B68" w:rsidRPr="00B876D6" w:rsidRDefault="00000000">
      <w:pPr>
        <w:pStyle w:val="Heading1"/>
        <w:pageBreakBefore/>
        <w:spacing w:before="0" w:after="80"/>
        <w:jc w:val="center"/>
        <w:rPr>
          <w:color w:val="auto"/>
          <w:sz w:val="26"/>
          <w:szCs w:val="26"/>
        </w:rPr>
      </w:pPr>
      <w:bookmarkStart w:id="61" w:name="_Toc232323049"/>
      <w:r w:rsidRPr="00B876D6">
        <w:rPr>
          <w:rFonts w:ascii="Times New Roman" w:eastAsia="Times New Roman" w:hAnsi="Times New Roman"/>
          <w:color w:val="auto"/>
          <w:sz w:val="26"/>
          <w:szCs w:val="26"/>
        </w:rPr>
        <w:lastRenderedPageBreak/>
        <w:t>CHƯƠNG 4. KIỂM THỬ, ĐÁNH GIÁ VÀ HƯỚNG PHÁT TRIỂN</w:t>
      </w:r>
      <w:bookmarkEnd w:id="61"/>
    </w:p>
    <w:p w14:paraId="01E3753A" w14:textId="77777777" w:rsidR="00096B68" w:rsidRPr="00B876D6" w:rsidRDefault="00000000">
      <w:pPr>
        <w:pStyle w:val="Heading2"/>
        <w:spacing w:before="120" w:after="80"/>
        <w:rPr>
          <w:color w:val="auto"/>
          <w:sz w:val="26"/>
        </w:rPr>
      </w:pPr>
      <w:bookmarkStart w:id="62" w:name="_Toc232323050"/>
      <w:r w:rsidRPr="00B876D6">
        <w:rPr>
          <w:rFonts w:ascii="Times New Roman" w:eastAsia="Times New Roman" w:hAnsi="Times New Roman"/>
          <w:color w:val="auto"/>
          <w:sz w:val="26"/>
        </w:rPr>
        <w:t>4.1. Kịch bản kiểm thử chức năng</w:t>
      </w:r>
      <w:bookmarkEnd w:id="62"/>
    </w:p>
    <w:p w14:paraId="0E14EF24" w14:textId="77777777" w:rsidR="00096B68" w:rsidRDefault="00000000">
      <w:pPr>
        <w:ind w:firstLine="567"/>
        <w:jc w:val="both"/>
        <w:rPr>
          <w:szCs w:val="26"/>
        </w:rPr>
      </w:pPr>
      <w:r w:rsidRPr="00B876D6">
        <w:rPr>
          <w:szCs w:val="26"/>
        </w:rPr>
        <w:t>Bảng 4.1 là bộ kiểm thử cần thực hiện trực tiếp trên phiên bản website dùng để bảo vệ. Trạng thái được để ở mức “Cần xác nhận” vì bộ tệp hiện tại không bao gồm mã nguồn đầy đủ và log chạy thử. Khi kiểm thử thực tế, sinh viên cần cập nhật kết quả, ảnh minh chứng và ghi chú lỗi nếu có.</w:t>
      </w:r>
    </w:p>
    <w:tbl>
      <w:tblPr>
        <w:tblStyle w:val="TableGrid"/>
        <w:tblW w:w="0" w:type="auto"/>
        <w:jc w:val="center"/>
        <w:tblLayout w:type="fixed"/>
        <w:tblLook w:val="04A0" w:firstRow="1" w:lastRow="0" w:firstColumn="1" w:lastColumn="0" w:noHBand="0" w:noVBand="1"/>
      </w:tblPr>
      <w:tblGrid>
        <w:gridCol w:w="1087"/>
        <w:gridCol w:w="1701"/>
        <w:gridCol w:w="2324"/>
        <w:gridCol w:w="3118"/>
        <w:gridCol w:w="964"/>
      </w:tblGrid>
      <w:tr w:rsidR="00E94906" w:rsidRPr="00B876D6" w14:paraId="2684BBD0" w14:textId="77777777" w:rsidTr="002D55B5">
        <w:trPr>
          <w:cantSplit/>
          <w:tblHeader/>
          <w:jc w:val="center"/>
        </w:trPr>
        <w:tc>
          <w:tcPr>
            <w:tcW w:w="1087" w:type="dxa"/>
            <w:shd w:val="clear" w:color="auto" w:fill="D9EAF7"/>
            <w:tcMar>
              <w:top w:w="80" w:type="dxa"/>
              <w:left w:w="90" w:type="dxa"/>
              <w:bottom w:w="80" w:type="dxa"/>
              <w:right w:w="90" w:type="dxa"/>
            </w:tcMar>
            <w:vAlign w:val="center"/>
          </w:tcPr>
          <w:p w14:paraId="39F2C46A" w14:textId="77777777" w:rsidR="00E94906" w:rsidRPr="00B876D6" w:rsidRDefault="00E94906" w:rsidP="002D55B5">
            <w:pPr>
              <w:spacing w:after="0"/>
              <w:jc w:val="center"/>
              <w:rPr>
                <w:szCs w:val="26"/>
              </w:rPr>
            </w:pPr>
            <w:r w:rsidRPr="00B876D6">
              <w:rPr>
                <w:b/>
                <w:szCs w:val="26"/>
              </w:rPr>
              <w:t>Mã</w:t>
            </w:r>
          </w:p>
        </w:tc>
        <w:tc>
          <w:tcPr>
            <w:tcW w:w="1701" w:type="dxa"/>
            <w:shd w:val="clear" w:color="auto" w:fill="D9EAF7"/>
            <w:tcMar>
              <w:top w:w="80" w:type="dxa"/>
              <w:left w:w="90" w:type="dxa"/>
              <w:bottom w:w="80" w:type="dxa"/>
              <w:right w:w="90" w:type="dxa"/>
            </w:tcMar>
            <w:vAlign w:val="center"/>
          </w:tcPr>
          <w:p w14:paraId="3165EDCD" w14:textId="77777777" w:rsidR="00E94906" w:rsidRPr="00B876D6" w:rsidRDefault="00E94906" w:rsidP="002D55B5">
            <w:pPr>
              <w:spacing w:after="0"/>
              <w:jc w:val="center"/>
              <w:rPr>
                <w:szCs w:val="26"/>
              </w:rPr>
            </w:pPr>
            <w:r w:rsidRPr="00B876D6">
              <w:rPr>
                <w:b/>
                <w:szCs w:val="26"/>
              </w:rPr>
              <w:t>Chức năng</w:t>
            </w:r>
          </w:p>
        </w:tc>
        <w:tc>
          <w:tcPr>
            <w:tcW w:w="2324" w:type="dxa"/>
            <w:shd w:val="clear" w:color="auto" w:fill="D9EAF7"/>
            <w:tcMar>
              <w:top w:w="80" w:type="dxa"/>
              <w:left w:w="90" w:type="dxa"/>
              <w:bottom w:w="80" w:type="dxa"/>
              <w:right w:w="90" w:type="dxa"/>
            </w:tcMar>
            <w:vAlign w:val="center"/>
          </w:tcPr>
          <w:p w14:paraId="2E609C67" w14:textId="77777777" w:rsidR="00E94906" w:rsidRPr="00B876D6" w:rsidRDefault="00E94906" w:rsidP="002D55B5">
            <w:pPr>
              <w:spacing w:after="0"/>
              <w:jc w:val="center"/>
              <w:rPr>
                <w:szCs w:val="26"/>
              </w:rPr>
            </w:pPr>
            <w:r w:rsidRPr="00B876D6">
              <w:rPr>
                <w:b/>
                <w:szCs w:val="26"/>
              </w:rPr>
              <w:t>Thao tác kiểm thử</w:t>
            </w:r>
          </w:p>
        </w:tc>
        <w:tc>
          <w:tcPr>
            <w:tcW w:w="3118" w:type="dxa"/>
            <w:shd w:val="clear" w:color="auto" w:fill="D9EAF7"/>
            <w:tcMar>
              <w:top w:w="80" w:type="dxa"/>
              <w:left w:w="90" w:type="dxa"/>
              <w:bottom w:w="80" w:type="dxa"/>
              <w:right w:w="90" w:type="dxa"/>
            </w:tcMar>
            <w:vAlign w:val="center"/>
          </w:tcPr>
          <w:p w14:paraId="4B5CE778" w14:textId="77777777" w:rsidR="00E94906" w:rsidRPr="00B876D6" w:rsidRDefault="00E94906" w:rsidP="002D55B5">
            <w:pPr>
              <w:spacing w:after="0"/>
              <w:jc w:val="center"/>
              <w:rPr>
                <w:szCs w:val="26"/>
              </w:rPr>
            </w:pPr>
            <w:r w:rsidRPr="00B876D6">
              <w:rPr>
                <w:b/>
                <w:szCs w:val="26"/>
              </w:rPr>
              <w:t>Kết quả mong đợi</w:t>
            </w:r>
          </w:p>
        </w:tc>
        <w:tc>
          <w:tcPr>
            <w:tcW w:w="964" w:type="dxa"/>
            <w:shd w:val="clear" w:color="auto" w:fill="D9EAF7"/>
            <w:tcMar>
              <w:top w:w="80" w:type="dxa"/>
              <w:left w:w="90" w:type="dxa"/>
              <w:bottom w:w="80" w:type="dxa"/>
              <w:right w:w="90" w:type="dxa"/>
            </w:tcMar>
            <w:vAlign w:val="center"/>
          </w:tcPr>
          <w:p w14:paraId="4628CE72" w14:textId="77777777" w:rsidR="00E94906" w:rsidRPr="00B876D6" w:rsidRDefault="00E94906" w:rsidP="002D55B5">
            <w:pPr>
              <w:spacing w:after="0"/>
              <w:jc w:val="center"/>
              <w:rPr>
                <w:szCs w:val="26"/>
              </w:rPr>
            </w:pPr>
            <w:r w:rsidRPr="00B876D6">
              <w:rPr>
                <w:b/>
                <w:szCs w:val="26"/>
              </w:rPr>
              <w:t>Trạng thái</w:t>
            </w:r>
          </w:p>
        </w:tc>
      </w:tr>
      <w:tr w:rsidR="00E94906" w:rsidRPr="00B876D6" w14:paraId="019D8823" w14:textId="77777777" w:rsidTr="002D55B5">
        <w:trPr>
          <w:cantSplit/>
          <w:jc w:val="center"/>
        </w:trPr>
        <w:tc>
          <w:tcPr>
            <w:tcW w:w="1087" w:type="dxa"/>
            <w:tcMar>
              <w:top w:w="80" w:type="dxa"/>
              <w:left w:w="90" w:type="dxa"/>
              <w:bottom w:w="80" w:type="dxa"/>
              <w:right w:w="90" w:type="dxa"/>
            </w:tcMar>
            <w:vAlign w:val="center"/>
          </w:tcPr>
          <w:p w14:paraId="4D25F094" w14:textId="77777777" w:rsidR="00E94906" w:rsidRPr="00B876D6" w:rsidRDefault="00E94906" w:rsidP="002D55B5">
            <w:pPr>
              <w:spacing w:after="0" w:line="252" w:lineRule="auto"/>
              <w:jc w:val="center"/>
              <w:rPr>
                <w:szCs w:val="26"/>
              </w:rPr>
            </w:pPr>
            <w:r w:rsidRPr="00B876D6">
              <w:rPr>
                <w:szCs w:val="26"/>
              </w:rPr>
              <w:t>TC-01</w:t>
            </w:r>
          </w:p>
        </w:tc>
        <w:tc>
          <w:tcPr>
            <w:tcW w:w="1701" w:type="dxa"/>
            <w:tcMar>
              <w:top w:w="80" w:type="dxa"/>
              <w:left w:w="90" w:type="dxa"/>
              <w:bottom w:w="80" w:type="dxa"/>
              <w:right w:w="90" w:type="dxa"/>
            </w:tcMar>
            <w:vAlign w:val="center"/>
          </w:tcPr>
          <w:p w14:paraId="438B4BAF" w14:textId="77777777" w:rsidR="00E94906" w:rsidRPr="00B876D6" w:rsidRDefault="00E94906" w:rsidP="002D55B5">
            <w:pPr>
              <w:spacing w:after="0" w:line="252" w:lineRule="auto"/>
              <w:rPr>
                <w:szCs w:val="26"/>
              </w:rPr>
            </w:pPr>
            <w:r w:rsidRPr="00B876D6">
              <w:rPr>
                <w:szCs w:val="26"/>
              </w:rPr>
              <w:t>Tra cứu ngành</w:t>
            </w:r>
          </w:p>
        </w:tc>
        <w:tc>
          <w:tcPr>
            <w:tcW w:w="2324" w:type="dxa"/>
            <w:tcMar>
              <w:top w:w="80" w:type="dxa"/>
              <w:left w:w="90" w:type="dxa"/>
              <w:bottom w:w="80" w:type="dxa"/>
              <w:right w:w="90" w:type="dxa"/>
            </w:tcMar>
            <w:vAlign w:val="center"/>
          </w:tcPr>
          <w:p w14:paraId="51E36452" w14:textId="77777777" w:rsidR="00E94906" w:rsidRPr="00B876D6" w:rsidRDefault="00E94906" w:rsidP="002D55B5">
            <w:pPr>
              <w:spacing w:after="0" w:line="252" w:lineRule="auto"/>
              <w:rPr>
                <w:szCs w:val="26"/>
              </w:rPr>
            </w:pPr>
            <w:r w:rsidRPr="00B876D6">
              <w:rPr>
                <w:szCs w:val="26"/>
              </w:rPr>
              <w:t>Nhập “Công nghệ thông tin” hoặc mã ngành</w:t>
            </w:r>
          </w:p>
        </w:tc>
        <w:tc>
          <w:tcPr>
            <w:tcW w:w="3118" w:type="dxa"/>
            <w:tcMar>
              <w:top w:w="80" w:type="dxa"/>
              <w:left w:w="90" w:type="dxa"/>
              <w:bottom w:w="80" w:type="dxa"/>
              <w:right w:w="90" w:type="dxa"/>
            </w:tcMar>
            <w:vAlign w:val="center"/>
          </w:tcPr>
          <w:p w14:paraId="1B8C7F46" w14:textId="77777777" w:rsidR="00E94906" w:rsidRPr="00B876D6" w:rsidRDefault="00E94906" w:rsidP="002D55B5">
            <w:pPr>
              <w:spacing w:after="0" w:line="252" w:lineRule="auto"/>
              <w:rPr>
                <w:szCs w:val="26"/>
              </w:rPr>
            </w:pPr>
            <w:r w:rsidRPr="00B876D6">
              <w:rPr>
                <w:szCs w:val="26"/>
              </w:rPr>
              <w:t>Hiển thị đúng ngành và thông tin chi tiết</w:t>
            </w:r>
          </w:p>
        </w:tc>
        <w:tc>
          <w:tcPr>
            <w:tcW w:w="964" w:type="dxa"/>
            <w:tcMar>
              <w:top w:w="80" w:type="dxa"/>
              <w:left w:w="90" w:type="dxa"/>
              <w:bottom w:w="80" w:type="dxa"/>
              <w:right w:w="90" w:type="dxa"/>
            </w:tcMar>
            <w:vAlign w:val="center"/>
          </w:tcPr>
          <w:p w14:paraId="77FB5FF7"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13F8321A" w14:textId="77777777" w:rsidTr="002D55B5">
        <w:trPr>
          <w:cantSplit/>
          <w:jc w:val="center"/>
        </w:trPr>
        <w:tc>
          <w:tcPr>
            <w:tcW w:w="1087" w:type="dxa"/>
            <w:tcMar>
              <w:top w:w="80" w:type="dxa"/>
              <w:left w:w="90" w:type="dxa"/>
              <w:bottom w:w="80" w:type="dxa"/>
              <w:right w:w="90" w:type="dxa"/>
            </w:tcMar>
            <w:vAlign w:val="center"/>
          </w:tcPr>
          <w:p w14:paraId="137C4E81" w14:textId="77777777" w:rsidR="00E94906" w:rsidRPr="00B876D6" w:rsidRDefault="00E94906" w:rsidP="002D55B5">
            <w:pPr>
              <w:spacing w:after="0" w:line="252" w:lineRule="auto"/>
              <w:jc w:val="center"/>
              <w:rPr>
                <w:szCs w:val="26"/>
              </w:rPr>
            </w:pPr>
            <w:r w:rsidRPr="00B876D6">
              <w:rPr>
                <w:szCs w:val="26"/>
              </w:rPr>
              <w:t>TC-02</w:t>
            </w:r>
          </w:p>
        </w:tc>
        <w:tc>
          <w:tcPr>
            <w:tcW w:w="1701" w:type="dxa"/>
            <w:tcMar>
              <w:top w:w="80" w:type="dxa"/>
              <w:left w:w="90" w:type="dxa"/>
              <w:bottom w:w="80" w:type="dxa"/>
              <w:right w:w="90" w:type="dxa"/>
            </w:tcMar>
            <w:vAlign w:val="center"/>
          </w:tcPr>
          <w:p w14:paraId="22DC6FA7" w14:textId="77777777" w:rsidR="00E94906" w:rsidRPr="00B876D6" w:rsidRDefault="00E94906" w:rsidP="002D55B5">
            <w:pPr>
              <w:spacing w:after="0" w:line="252" w:lineRule="auto"/>
              <w:rPr>
                <w:szCs w:val="26"/>
              </w:rPr>
            </w:pPr>
            <w:r w:rsidRPr="00B876D6">
              <w:rPr>
                <w:szCs w:val="26"/>
              </w:rPr>
              <w:t>Chatbot AI</w:t>
            </w:r>
          </w:p>
        </w:tc>
        <w:tc>
          <w:tcPr>
            <w:tcW w:w="2324" w:type="dxa"/>
            <w:tcMar>
              <w:top w:w="80" w:type="dxa"/>
              <w:left w:w="90" w:type="dxa"/>
              <w:bottom w:w="80" w:type="dxa"/>
              <w:right w:w="90" w:type="dxa"/>
            </w:tcMar>
            <w:vAlign w:val="center"/>
          </w:tcPr>
          <w:p w14:paraId="7DB40EE7" w14:textId="77777777" w:rsidR="00E94906" w:rsidRPr="00B876D6" w:rsidRDefault="00E94906" w:rsidP="002D55B5">
            <w:pPr>
              <w:spacing w:after="0" w:line="252" w:lineRule="auto"/>
              <w:rPr>
                <w:szCs w:val="26"/>
              </w:rPr>
            </w:pPr>
            <w:r w:rsidRPr="00B876D6">
              <w:rPr>
                <w:szCs w:val="26"/>
              </w:rPr>
              <w:t>Hỏi học phí hoặc tổ hợp xét tuyển</w:t>
            </w:r>
          </w:p>
        </w:tc>
        <w:tc>
          <w:tcPr>
            <w:tcW w:w="3118" w:type="dxa"/>
            <w:tcMar>
              <w:top w:w="80" w:type="dxa"/>
              <w:left w:w="90" w:type="dxa"/>
              <w:bottom w:w="80" w:type="dxa"/>
              <w:right w:w="90" w:type="dxa"/>
            </w:tcMar>
            <w:vAlign w:val="center"/>
          </w:tcPr>
          <w:p w14:paraId="7FACA312" w14:textId="77777777" w:rsidR="00E94906" w:rsidRPr="00B876D6" w:rsidRDefault="00E94906" w:rsidP="002D55B5">
            <w:pPr>
              <w:spacing w:after="0" w:line="252" w:lineRule="auto"/>
              <w:rPr>
                <w:szCs w:val="26"/>
              </w:rPr>
            </w:pPr>
            <w:r w:rsidRPr="00B876D6">
              <w:rPr>
                <w:szCs w:val="26"/>
              </w:rPr>
              <w:t>Phản hồi bám dữ liệu ngành / FAQ</w:t>
            </w:r>
          </w:p>
        </w:tc>
        <w:tc>
          <w:tcPr>
            <w:tcW w:w="964" w:type="dxa"/>
            <w:tcMar>
              <w:top w:w="80" w:type="dxa"/>
              <w:left w:w="90" w:type="dxa"/>
              <w:bottom w:w="80" w:type="dxa"/>
              <w:right w:w="90" w:type="dxa"/>
            </w:tcMar>
            <w:vAlign w:val="center"/>
          </w:tcPr>
          <w:p w14:paraId="1CF8E865"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0B779389" w14:textId="77777777" w:rsidTr="002D55B5">
        <w:trPr>
          <w:cantSplit/>
          <w:jc w:val="center"/>
        </w:trPr>
        <w:tc>
          <w:tcPr>
            <w:tcW w:w="1087" w:type="dxa"/>
            <w:tcMar>
              <w:top w:w="80" w:type="dxa"/>
              <w:left w:w="90" w:type="dxa"/>
              <w:bottom w:w="80" w:type="dxa"/>
              <w:right w:w="90" w:type="dxa"/>
            </w:tcMar>
            <w:vAlign w:val="center"/>
          </w:tcPr>
          <w:p w14:paraId="33A6C6E5" w14:textId="77777777" w:rsidR="00E94906" w:rsidRPr="00B876D6" w:rsidRDefault="00E94906" w:rsidP="002D55B5">
            <w:pPr>
              <w:spacing w:after="0" w:line="252" w:lineRule="auto"/>
              <w:jc w:val="center"/>
              <w:rPr>
                <w:szCs w:val="26"/>
              </w:rPr>
            </w:pPr>
            <w:r w:rsidRPr="00B876D6">
              <w:rPr>
                <w:szCs w:val="26"/>
              </w:rPr>
              <w:t>TC-03</w:t>
            </w:r>
          </w:p>
        </w:tc>
        <w:tc>
          <w:tcPr>
            <w:tcW w:w="1701" w:type="dxa"/>
            <w:tcMar>
              <w:top w:w="80" w:type="dxa"/>
              <w:left w:w="90" w:type="dxa"/>
              <w:bottom w:w="80" w:type="dxa"/>
              <w:right w:w="90" w:type="dxa"/>
            </w:tcMar>
            <w:vAlign w:val="center"/>
          </w:tcPr>
          <w:p w14:paraId="2029028E" w14:textId="77777777" w:rsidR="00E94906" w:rsidRPr="00B876D6" w:rsidRDefault="00E94906" w:rsidP="002D55B5">
            <w:pPr>
              <w:spacing w:after="0" w:line="252" w:lineRule="auto"/>
              <w:rPr>
                <w:szCs w:val="26"/>
              </w:rPr>
            </w:pPr>
            <w:r w:rsidRPr="00B876D6">
              <w:rPr>
                <w:szCs w:val="26"/>
              </w:rPr>
              <w:t>Bộ lọc spam</w:t>
            </w:r>
          </w:p>
        </w:tc>
        <w:tc>
          <w:tcPr>
            <w:tcW w:w="2324" w:type="dxa"/>
            <w:tcMar>
              <w:top w:w="80" w:type="dxa"/>
              <w:left w:w="90" w:type="dxa"/>
              <w:bottom w:w="80" w:type="dxa"/>
              <w:right w:w="90" w:type="dxa"/>
            </w:tcMar>
            <w:vAlign w:val="center"/>
          </w:tcPr>
          <w:p w14:paraId="6053C060" w14:textId="77777777" w:rsidR="00E94906" w:rsidRPr="00B876D6" w:rsidRDefault="00E94906" w:rsidP="002D55B5">
            <w:pPr>
              <w:spacing w:after="0" w:line="252" w:lineRule="auto"/>
              <w:rPr>
                <w:szCs w:val="26"/>
              </w:rPr>
            </w:pPr>
            <w:r w:rsidRPr="00B876D6">
              <w:rPr>
                <w:szCs w:val="26"/>
              </w:rPr>
              <w:t>Gửi hai tin giống nhau liên tiếp trong 10 giây</w:t>
            </w:r>
          </w:p>
        </w:tc>
        <w:tc>
          <w:tcPr>
            <w:tcW w:w="3118" w:type="dxa"/>
            <w:tcMar>
              <w:top w:w="80" w:type="dxa"/>
              <w:left w:w="90" w:type="dxa"/>
              <w:bottom w:w="80" w:type="dxa"/>
              <w:right w:w="90" w:type="dxa"/>
            </w:tcMar>
            <w:vAlign w:val="center"/>
          </w:tcPr>
          <w:p w14:paraId="080804F6" w14:textId="77777777" w:rsidR="00E94906" w:rsidRPr="00B876D6" w:rsidRDefault="00E94906" w:rsidP="002D55B5">
            <w:pPr>
              <w:spacing w:after="0" w:line="252" w:lineRule="auto"/>
              <w:rPr>
                <w:szCs w:val="26"/>
              </w:rPr>
            </w:pPr>
            <w:r w:rsidRPr="00B876D6">
              <w:rPr>
                <w:szCs w:val="26"/>
              </w:rPr>
              <w:t>Tin thứ hai bị chặn và có cảnh báo</w:t>
            </w:r>
          </w:p>
        </w:tc>
        <w:tc>
          <w:tcPr>
            <w:tcW w:w="964" w:type="dxa"/>
            <w:tcMar>
              <w:top w:w="80" w:type="dxa"/>
              <w:left w:w="90" w:type="dxa"/>
              <w:bottom w:w="80" w:type="dxa"/>
              <w:right w:w="90" w:type="dxa"/>
            </w:tcMar>
            <w:vAlign w:val="center"/>
          </w:tcPr>
          <w:p w14:paraId="36B2FBED"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34D4E4D1" w14:textId="77777777" w:rsidTr="002D55B5">
        <w:trPr>
          <w:cantSplit/>
          <w:jc w:val="center"/>
        </w:trPr>
        <w:tc>
          <w:tcPr>
            <w:tcW w:w="1087" w:type="dxa"/>
            <w:tcMar>
              <w:top w:w="80" w:type="dxa"/>
              <w:left w:w="90" w:type="dxa"/>
              <w:bottom w:w="80" w:type="dxa"/>
              <w:right w:w="90" w:type="dxa"/>
            </w:tcMar>
            <w:vAlign w:val="center"/>
          </w:tcPr>
          <w:p w14:paraId="0563997C" w14:textId="77777777" w:rsidR="00E94906" w:rsidRPr="00B876D6" w:rsidRDefault="00E94906" w:rsidP="002D55B5">
            <w:pPr>
              <w:spacing w:after="0" w:line="252" w:lineRule="auto"/>
              <w:jc w:val="center"/>
              <w:rPr>
                <w:szCs w:val="26"/>
              </w:rPr>
            </w:pPr>
            <w:r w:rsidRPr="00B876D6">
              <w:rPr>
                <w:szCs w:val="26"/>
              </w:rPr>
              <w:t>TC-04</w:t>
            </w:r>
          </w:p>
        </w:tc>
        <w:tc>
          <w:tcPr>
            <w:tcW w:w="1701" w:type="dxa"/>
            <w:tcMar>
              <w:top w:w="80" w:type="dxa"/>
              <w:left w:w="90" w:type="dxa"/>
              <w:bottom w:w="80" w:type="dxa"/>
              <w:right w:w="90" w:type="dxa"/>
            </w:tcMar>
            <w:vAlign w:val="center"/>
          </w:tcPr>
          <w:p w14:paraId="5903CBB0" w14:textId="77777777" w:rsidR="00E94906" w:rsidRPr="00B876D6" w:rsidRDefault="00E94906" w:rsidP="002D55B5">
            <w:pPr>
              <w:spacing w:after="0" w:line="252" w:lineRule="auto"/>
              <w:rPr>
                <w:szCs w:val="26"/>
              </w:rPr>
            </w:pPr>
            <w:r w:rsidRPr="00B876D6">
              <w:rPr>
                <w:szCs w:val="26"/>
              </w:rPr>
              <w:t>Giới hạn độ dài</w:t>
            </w:r>
          </w:p>
        </w:tc>
        <w:tc>
          <w:tcPr>
            <w:tcW w:w="2324" w:type="dxa"/>
            <w:tcMar>
              <w:top w:w="80" w:type="dxa"/>
              <w:left w:w="90" w:type="dxa"/>
              <w:bottom w:w="80" w:type="dxa"/>
              <w:right w:w="90" w:type="dxa"/>
            </w:tcMar>
            <w:vAlign w:val="center"/>
          </w:tcPr>
          <w:p w14:paraId="01AA0E23" w14:textId="77777777" w:rsidR="00E94906" w:rsidRPr="00B876D6" w:rsidRDefault="00E94906" w:rsidP="002D55B5">
            <w:pPr>
              <w:spacing w:after="0" w:line="252" w:lineRule="auto"/>
              <w:rPr>
                <w:szCs w:val="26"/>
              </w:rPr>
            </w:pPr>
            <w:r w:rsidRPr="00B876D6">
              <w:rPr>
                <w:szCs w:val="26"/>
              </w:rPr>
              <w:t>Gửi tin vượt 1500 ký tự</w:t>
            </w:r>
          </w:p>
        </w:tc>
        <w:tc>
          <w:tcPr>
            <w:tcW w:w="3118" w:type="dxa"/>
            <w:tcMar>
              <w:top w:w="80" w:type="dxa"/>
              <w:left w:w="90" w:type="dxa"/>
              <w:bottom w:w="80" w:type="dxa"/>
              <w:right w:w="90" w:type="dxa"/>
            </w:tcMar>
            <w:vAlign w:val="center"/>
          </w:tcPr>
          <w:p w14:paraId="73ECF71B" w14:textId="77777777" w:rsidR="00E94906" w:rsidRPr="00B876D6" w:rsidRDefault="00E94906" w:rsidP="002D55B5">
            <w:pPr>
              <w:spacing w:after="0" w:line="252" w:lineRule="auto"/>
              <w:rPr>
                <w:szCs w:val="26"/>
              </w:rPr>
            </w:pPr>
            <w:r w:rsidRPr="00B876D6">
              <w:rPr>
                <w:szCs w:val="26"/>
              </w:rPr>
              <w:t>Hệ thống từ chối hoặc yêu cầu rút gọn</w:t>
            </w:r>
          </w:p>
        </w:tc>
        <w:tc>
          <w:tcPr>
            <w:tcW w:w="964" w:type="dxa"/>
            <w:tcMar>
              <w:top w:w="80" w:type="dxa"/>
              <w:left w:w="90" w:type="dxa"/>
              <w:bottom w:w="80" w:type="dxa"/>
              <w:right w:w="90" w:type="dxa"/>
            </w:tcMar>
            <w:vAlign w:val="center"/>
          </w:tcPr>
          <w:p w14:paraId="64D0AEF5"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74CE311F" w14:textId="77777777" w:rsidTr="002D55B5">
        <w:trPr>
          <w:cantSplit/>
          <w:jc w:val="center"/>
        </w:trPr>
        <w:tc>
          <w:tcPr>
            <w:tcW w:w="1087" w:type="dxa"/>
            <w:tcMar>
              <w:top w:w="80" w:type="dxa"/>
              <w:left w:w="90" w:type="dxa"/>
              <w:bottom w:w="80" w:type="dxa"/>
              <w:right w:w="90" w:type="dxa"/>
            </w:tcMar>
            <w:vAlign w:val="center"/>
          </w:tcPr>
          <w:p w14:paraId="665AEA69" w14:textId="77777777" w:rsidR="00E94906" w:rsidRPr="00B876D6" w:rsidRDefault="00E94906" w:rsidP="002D55B5">
            <w:pPr>
              <w:spacing w:after="0" w:line="252" w:lineRule="auto"/>
              <w:jc w:val="center"/>
              <w:rPr>
                <w:szCs w:val="26"/>
              </w:rPr>
            </w:pPr>
            <w:r w:rsidRPr="00B876D6">
              <w:rPr>
                <w:szCs w:val="26"/>
              </w:rPr>
              <w:t>TC-05</w:t>
            </w:r>
          </w:p>
        </w:tc>
        <w:tc>
          <w:tcPr>
            <w:tcW w:w="1701" w:type="dxa"/>
            <w:tcMar>
              <w:top w:w="80" w:type="dxa"/>
              <w:left w:w="90" w:type="dxa"/>
              <w:bottom w:w="80" w:type="dxa"/>
              <w:right w:w="90" w:type="dxa"/>
            </w:tcMar>
            <w:vAlign w:val="center"/>
          </w:tcPr>
          <w:p w14:paraId="48DF98BC" w14:textId="77777777" w:rsidR="00E94906" w:rsidRPr="00B876D6" w:rsidRDefault="00E94906" w:rsidP="002D55B5">
            <w:pPr>
              <w:spacing w:after="0" w:line="252" w:lineRule="auto"/>
              <w:rPr>
                <w:szCs w:val="26"/>
              </w:rPr>
            </w:pPr>
            <w:r w:rsidRPr="00B876D6">
              <w:rPr>
                <w:szCs w:val="26"/>
              </w:rPr>
              <w:t>Login Gate</w:t>
            </w:r>
          </w:p>
        </w:tc>
        <w:tc>
          <w:tcPr>
            <w:tcW w:w="2324" w:type="dxa"/>
            <w:tcMar>
              <w:top w:w="80" w:type="dxa"/>
              <w:left w:w="90" w:type="dxa"/>
              <w:bottom w:w="80" w:type="dxa"/>
              <w:right w:w="90" w:type="dxa"/>
            </w:tcMar>
            <w:vAlign w:val="center"/>
          </w:tcPr>
          <w:p w14:paraId="44F32EED" w14:textId="77777777" w:rsidR="00E94906" w:rsidRPr="00B876D6" w:rsidRDefault="00E94906" w:rsidP="002D55B5">
            <w:pPr>
              <w:spacing w:after="0" w:line="252" w:lineRule="auto"/>
              <w:rPr>
                <w:szCs w:val="26"/>
              </w:rPr>
            </w:pPr>
            <w:r w:rsidRPr="00B876D6">
              <w:rPr>
                <w:szCs w:val="26"/>
              </w:rPr>
              <w:t>Mở Holland AI khi chưa đăng nhập</w:t>
            </w:r>
          </w:p>
        </w:tc>
        <w:tc>
          <w:tcPr>
            <w:tcW w:w="3118" w:type="dxa"/>
            <w:tcMar>
              <w:top w:w="80" w:type="dxa"/>
              <w:left w:w="90" w:type="dxa"/>
              <w:bottom w:w="80" w:type="dxa"/>
              <w:right w:w="90" w:type="dxa"/>
            </w:tcMar>
            <w:vAlign w:val="center"/>
          </w:tcPr>
          <w:p w14:paraId="405C10A4" w14:textId="77777777" w:rsidR="00E94906" w:rsidRPr="00B876D6" w:rsidRDefault="00E94906" w:rsidP="002D55B5">
            <w:pPr>
              <w:spacing w:after="0" w:line="252" w:lineRule="auto"/>
              <w:rPr>
                <w:szCs w:val="26"/>
              </w:rPr>
            </w:pPr>
            <w:r w:rsidRPr="00B876D6">
              <w:rPr>
                <w:szCs w:val="26"/>
              </w:rPr>
              <w:t>Hiển thị lớp khóa và nút đăng nhập Google</w:t>
            </w:r>
          </w:p>
        </w:tc>
        <w:tc>
          <w:tcPr>
            <w:tcW w:w="964" w:type="dxa"/>
            <w:tcMar>
              <w:top w:w="80" w:type="dxa"/>
              <w:left w:w="90" w:type="dxa"/>
              <w:bottom w:w="80" w:type="dxa"/>
              <w:right w:w="90" w:type="dxa"/>
            </w:tcMar>
            <w:vAlign w:val="center"/>
          </w:tcPr>
          <w:p w14:paraId="26F7358D"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673E4F41" w14:textId="77777777" w:rsidTr="002D55B5">
        <w:trPr>
          <w:cantSplit/>
          <w:jc w:val="center"/>
        </w:trPr>
        <w:tc>
          <w:tcPr>
            <w:tcW w:w="1087" w:type="dxa"/>
            <w:tcMar>
              <w:top w:w="80" w:type="dxa"/>
              <w:left w:w="90" w:type="dxa"/>
              <w:bottom w:w="80" w:type="dxa"/>
              <w:right w:w="90" w:type="dxa"/>
            </w:tcMar>
            <w:vAlign w:val="center"/>
          </w:tcPr>
          <w:p w14:paraId="253F565E" w14:textId="77777777" w:rsidR="00E94906" w:rsidRPr="00B876D6" w:rsidRDefault="00E94906" w:rsidP="002D55B5">
            <w:pPr>
              <w:spacing w:after="0" w:line="252" w:lineRule="auto"/>
              <w:jc w:val="center"/>
              <w:rPr>
                <w:szCs w:val="26"/>
              </w:rPr>
            </w:pPr>
            <w:r w:rsidRPr="00B876D6">
              <w:rPr>
                <w:szCs w:val="26"/>
              </w:rPr>
              <w:t>TC-06</w:t>
            </w:r>
          </w:p>
        </w:tc>
        <w:tc>
          <w:tcPr>
            <w:tcW w:w="1701" w:type="dxa"/>
            <w:tcMar>
              <w:top w:w="80" w:type="dxa"/>
              <w:left w:w="90" w:type="dxa"/>
              <w:bottom w:w="80" w:type="dxa"/>
              <w:right w:w="90" w:type="dxa"/>
            </w:tcMar>
            <w:vAlign w:val="center"/>
          </w:tcPr>
          <w:p w14:paraId="09E12167" w14:textId="77777777" w:rsidR="00E94906" w:rsidRPr="00B876D6" w:rsidRDefault="00E94906" w:rsidP="002D55B5">
            <w:pPr>
              <w:spacing w:after="0" w:line="252" w:lineRule="auto"/>
              <w:rPr>
                <w:szCs w:val="26"/>
              </w:rPr>
            </w:pPr>
            <w:r w:rsidRPr="00B876D6">
              <w:rPr>
                <w:szCs w:val="26"/>
              </w:rPr>
              <w:t>Holland AI</w:t>
            </w:r>
          </w:p>
        </w:tc>
        <w:tc>
          <w:tcPr>
            <w:tcW w:w="2324" w:type="dxa"/>
            <w:tcMar>
              <w:top w:w="80" w:type="dxa"/>
              <w:left w:w="90" w:type="dxa"/>
              <w:bottom w:w="80" w:type="dxa"/>
              <w:right w:w="90" w:type="dxa"/>
            </w:tcMar>
            <w:vAlign w:val="center"/>
          </w:tcPr>
          <w:p w14:paraId="1CCB2A50" w14:textId="77777777" w:rsidR="00E94906" w:rsidRPr="00B876D6" w:rsidRDefault="00E94906" w:rsidP="002D55B5">
            <w:pPr>
              <w:spacing w:after="0" w:line="252" w:lineRule="auto"/>
              <w:rPr>
                <w:szCs w:val="26"/>
              </w:rPr>
            </w:pPr>
            <w:r w:rsidRPr="00B876D6">
              <w:rPr>
                <w:szCs w:val="26"/>
              </w:rPr>
              <w:t>Trả lời đủ 18 câu</w:t>
            </w:r>
          </w:p>
        </w:tc>
        <w:tc>
          <w:tcPr>
            <w:tcW w:w="3118" w:type="dxa"/>
            <w:tcMar>
              <w:top w:w="80" w:type="dxa"/>
              <w:left w:w="90" w:type="dxa"/>
              <w:bottom w:w="80" w:type="dxa"/>
              <w:right w:w="90" w:type="dxa"/>
            </w:tcMar>
            <w:vAlign w:val="center"/>
          </w:tcPr>
          <w:p w14:paraId="3922F3E3" w14:textId="77777777" w:rsidR="00E94906" w:rsidRPr="00B876D6" w:rsidRDefault="00E94906" w:rsidP="002D55B5">
            <w:pPr>
              <w:spacing w:after="0" w:line="252" w:lineRule="auto"/>
              <w:rPr>
                <w:szCs w:val="26"/>
              </w:rPr>
            </w:pPr>
            <w:r w:rsidRPr="00B876D6">
              <w:rPr>
                <w:szCs w:val="26"/>
              </w:rPr>
              <w:t>Hiển thị điểm RIASEC, radar chart và gợi ý</w:t>
            </w:r>
          </w:p>
        </w:tc>
        <w:tc>
          <w:tcPr>
            <w:tcW w:w="964" w:type="dxa"/>
            <w:tcMar>
              <w:top w:w="80" w:type="dxa"/>
              <w:left w:w="90" w:type="dxa"/>
              <w:bottom w:w="80" w:type="dxa"/>
              <w:right w:w="90" w:type="dxa"/>
            </w:tcMar>
            <w:vAlign w:val="center"/>
          </w:tcPr>
          <w:p w14:paraId="0CF3277B"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182BE594" w14:textId="77777777" w:rsidTr="002D55B5">
        <w:trPr>
          <w:cantSplit/>
          <w:jc w:val="center"/>
        </w:trPr>
        <w:tc>
          <w:tcPr>
            <w:tcW w:w="1087" w:type="dxa"/>
            <w:tcMar>
              <w:top w:w="80" w:type="dxa"/>
              <w:left w:w="90" w:type="dxa"/>
              <w:bottom w:w="80" w:type="dxa"/>
              <w:right w:w="90" w:type="dxa"/>
            </w:tcMar>
            <w:vAlign w:val="center"/>
          </w:tcPr>
          <w:p w14:paraId="5C736BF2" w14:textId="77777777" w:rsidR="00E94906" w:rsidRPr="00B876D6" w:rsidRDefault="00E94906" w:rsidP="002D55B5">
            <w:pPr>
              <w:spacing w:after="0" w:line="252" w:lineRule="auto"/>
              <w:jc w:val="center"/>
              <w:rPr>
                <w:szCs w:val="26"/>
              </w:rPr>
            </w:pPr>
            <w:r w:rsidRPr="00B876D6">
              <w:rPr>
                <w:szCs w:val="26"/>
              </w:rPr>
              <w:t>TC-07</w:t>
            </w:r>
          </w:p>
        </w:tc>
        <w:tc>
          <w:tcPr>
            <w:tcW w:w="1701" w:type="dxa"/>
            <w:tcMar>
              <w:top w:w="80" w:type="dxa"/>
              <w:left w:w="90" w:type="dxa"/>
              <w:bottom w:w="80" w:type="dxa"/>
              <w:right w:w="90" w:type="dxa"/>
            </w:tcMar>
            <w:vAlign w:val="center"/>
          </w:tcPr>
          <w:p w14:paraId="5300FC01" w14:textId="77777777" w:rsidR="00E94906" w:rsidRPr="00B876D6" w:rsidRDefault="00E94906" w:rsidP="002D55B5">
            <w:pPr>
              <w:spacing w:after="0" w:line="252" w:lineRule="auto"/>
              <w:rPr>
                <w:szCs w:val="26"/>
              </w:rPr>
            </w:pPr>
            <w:r w:rsidRPr="00B876D6">
              <w:rPr>
                <w:szCs w:val="26"/>
              </w:rPr>
              <w:t>Đánh giá điểm</w:t>
            </w:r>
          </w:p>
        </w:tc>
        <w:tc>
          <w:tcPr>
            <w:tcW w:w="2324" w:type="dxa"/>
            <w:tcMar>
              <w:top w:w="80" w:type="dxa"/>
              <w:left w:w="90" w:type="dxa"/>
              <w:bottom w:w="80" w:type="dxa"/>
              <w:right w:w="90" w:type="dxa"/>
            </w:tcMar>
            <w:vAlign w:val="center"/>
          </w:tcPr>
          <w:p w14:paraId="67D08B14" w14:textId="77777777" w:rsidR="00E94906" w:rsidRPr="00B876D6" w:rsidRDefault="00E94906" w:rsidP="002D55B5">
            <w:pPr>
              <w:spacing w:after="0" w:line="252" w:lineRule="auto"/>
              <w:rPr>
                <w:szCs w:val="26"/>
              </w:rPr>
            </w:pPr>
            <w:r w:rsidRPr="00B876D6">
              <w:rPr>
                <w:szCs w:val="26"/>
              </w:rPr>
              <w:t>Nhập điểm hợp lệ và chọn ngành</w:t>
            </w:r>
          </w:p>
        </w:tc>
        <w:tc>
          <w:tcPr>
            <w:tcW w:w="3118" w:type="dxa"/>
            <w:tcMar>
              <w:top w:w="80" w:type="dxa"/>
              <w:left w:w="90" w:type="dxa"/>
              <w:bottom w:w="80" w:type="dxa"/>
              <w:right w:w="90" w:type="dxa"/>
            </w:tcMar>
            <w:vAlign w:val="center"/>
          </w:tcPr>
          <w:p w14:paraId="46745A81" w14:textId="77777777" w:rsidR="00E94906" w:rsidRPr="00B876D6" w:rsidRDefault="00E94906" w:rsidP="002D55B5">
            <w:pPr>
              <w:spacing w:after="0" w:line="252" w:lineRule="auto"/>
              <w:rPr>
                <w:szCs w:val="26"/>
              </w:rPr>
            </w:pPr>
            <w:r w:rsidRPr="00B876D6">
              <w:rPr>
                <w:szCs w:val="26"/>
              </w:rPr>
              <w:t>Hiển thị mức cơ hội cùng khuyến nghị</w:t>
            </w:r>
          </w:p>
        </w:tc>
        <w:tc>
          <w:tcPr>
            <w:tcW w:w="964" w:type="dxa"/>
            <w:tcMar>
              <w:top w:w="80" w:type="dxa"/>
              <w:left w:w="90" w:type="dxa"/>
              <w:bottom w:w="80" w:type="dxa"/>
              <w:right w:w="90" w:type="dxa"/>
            </w:tcMar>
            <w:vAlign w:val="center"/>
          </w:tcPr>
          <w:p w14:paraId="78C0D157"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21F2F1D8" w14:textId="77777777" w:rsidTr="002D55B5">
        <w:trPr>
          <w:cantSplit/>
          <w:jc w:val="center"/>
        </w:trPr>
        <w:tc>
          <w:tcPr>
            <w:tcW w:w="1087" w:type="dxa"/>
            <w:tcMar>
              <w:top w:w="80" w:type="dxa"/>
              <w:left w:w="90" w:type="dxa"/>
              <w:bottom w:w="80" w:type="dxa"/>
              <w:right w:w="90" w:type="dxa"/>
            </w:tcMar>
            <w:vAlign w:val="center"/>
          </w:tcPr>
          <w:p w14:paraId="671312B0" w14:textId="77777777" w:rsidR="00E94906" w:rsidRPr="00B876D6" w:rsidRDefault="00E94906" w:rsidP="002D55B5">
            <w:pPr>
              <w:spacing w:after="0" w:line="252" w:lineRule="auto"/>
              <w:jc w:val="center"/>
              <w:rPr>
                <w:szCs w:val="26"/>
              </w:rPr>
            </w:pPr>
            <w:r w:rsidRPr="00B876D6">
              <w:rPr>
                <w:szCs w:val="26"/>
              </w:rPr>
              <w:t>TC-08</w:t>
            </w:r>
          </w:p>
        </w:tc>
        <w:tc>
          <w:tcPr>
            <w:tcW w:w="1701" w:type="dxa"/>
            <w:tcMar>
              <w:top w:w="80" w:type="dxa"/>
              <w:left w:w="90" w:type="dxa"/>
              <w:bottom w:w="80" w:type="dxa"/>
              <w:right w:w="90" w:type="dxa"/>
            </w:tcMar>
            <w:vAlign w:val="center"/>
          </w:tcPr>
          <w:p w14:paraId="61C0E56B" w14:textId="77777777" w:rsidR="00E94906" w:rsidRPr="00B876D6" w:rsidRDefault="00E94906" w:rsidP="002D55B5">
            <w:pPr>
              <w:spacing w:after="0" w:line="252" w:lineRule="auto"/>
              <w:rPr>
                <w:szCs w:val="26"/>
              </w:rPr>
            </w:pPr>
            <w:r w:rsidRPr="00B876D6">
              <w:rPr>
                <w:szCs w:val="26"/>
              </w:rPr>
              <w:t>Live chat</w:t>
            </w:r>
          </w:p>
        </w:tc>
        <w:tc>
          <w:tcPr>
            <w:tcW w:w="2324" w:type="dxa"/>
            <w:tcMar>
              <w:top w:w="80" w:type="dxa"/>
              <w:left w:w="90" w:type="dxa"/>
              <w:bottom w:w="80" w:type="dxa"/>
              <w:right w:w="90" w:type="dxa"/>
            </w:tcMar>
            <w:vAlign w:val="center"/>
          </w:tcPr>
          <w:p w14:paraId="402E20E6" w14:textId="77777777" w:rsidR="00E94906" w:rsidRPr="00B876D6" w:rsidRDefault="00E94906" w:rsidP="002D55B5">
            <w:pPr>
              <w:spacing w:after="0" w:line="252" w:lineRule="auto"/>
              <w:rPr>
                <w:szCs w:val="26"/>
              </w:rPr>
            </w:pPr>
            <w:r w:rsidRPr="00B876D6">
              <w:rPr>
                <w:szCs w:val="26"/>
              </w:rPr>
              <w:t>Thí sinh mở phiên, staff nhận và nhắn tin</w:t>
            </w:r>
          </w:p>
        </w:tc>
        <w:tc>
          <w:tcPr>
            <w:tcW w:w="3118" w:type="dxa"/>
            <w:tcMar>
              <w:top w:w="80" w:type="dxa"/>
              <w:left w:w="90" w:type="dxa"/>
              <w:bottom w:w="80" w:type="dxa"/>
              <w:right w:w="90" w:type="dxa"/>
            </w:tcMar>
            <w:vAlign w:val="center"/>
          </w:tcPr>
          <w:p w14:paraId="44B0E807" w14:textId="77777777" w:rsidR="00E94906" w:rsidRPr="00B876D6" w:rsidRDefault="00E94906" w:rsidP="002D55B5">
            <w:pPr>
              <w:spacing w:after="0" w:line="252" w:lineRule="auto"/>
              <w:rPr>
                <w:szCs w:val="26"/>
              </w:rPr>
            </w:pPr>
            <w:r w:rsidRPr="00B876D6">
              <w:rPr>
                <w:szCs w:val="26"/>
              </w:rPr>
              <w:t>Hai phía nhận tin thời gian thực, trạng thái cập nhật</w:t>
            </w:r>
          </w:p>
        </w:tc>
        <w:tc>
          <w:tcPr>
            <w:tcW w:w="964" w:type="dxa"/>
            <w:tcMar>
              <w:top w:w="80" w:type="dxa"/>
              <w:left w:w="90" w:type="dxa"/>
              <w:bottom w:w="80" w:type="dxa"/>
              <w:right w:w="90" w:type="dxa"/>
            </w:tcMar>
            <w:vAlign w:val="center"/>
          </w:tcPr>
          <w:p w14:paraId="51C23187"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509BDD99" w14:textId="77777777" w:rsidTr="002D55B5">
        <w:trPr>
          <w:cantSplit/>
          <w:jc w:val="center"/>
        </w:trPr>
        <w:tc>
          <w:tcPr>
            <w:tcW w:w="1087" w:type="dxa"/>
            <w:tcMar>
              <w:top w:w="80" w:type="dxa"/>
              <w:left w:w="90" w:type="dxa"/>
              <w:bottom w:w="80" w:type="dxa"/>
              <w:right w:w="90" w:type="dxa"/>
            </w:tcMar>
            <w:vAlign w:val="center"/>
          </w:tcPr>
          <w:p w14:paraId="0034B13B" w14:textId="77777777" w:rsidR="00E94906" w:rsidRPr="00B876D6" w:rsidRDefault="00E94906" w:rsidP="002D55B5">
            <w:pPr>
              <w:spacing w:after="0" w:line="252" w:lineRule="auto"/>
              <w:jc w:val="center"/>
              <w:rPr>
                <w:szCs w:val="26"/>
              </w:rPr>
            </w:pPr>
            <w:r w:rsidRPr="00B876D6">
              <w:rPr>
                <w:szCs w:val="26"/>
              </w:rPr>
              <w:t>TC-09</w:t>
            </w:r>
          </w:p>
        </w:tc>
        <w:tc>
          <w:tcPr>
            <w:tcW w:w="1701" w:type="dxa"/>
            <w:tcMar>
              <w:top w:w="80" w:type="dxa"/>
              <w:left w:w="90" w:type="dxa"/>
              <w:bottom w:w="80" w:type="dxa"/>
              <w:right w:w="90" w:type="dxa"/>
            </w:tcMar>
            <w:vAlign w:val="center"/>
          </w:tcPr>
          <w:p w14:paraId="007FDC09" w14:textId="77777777" w:rsidR="00E94906" w:rsidRPr="00B876D6" w:rsidRDefault="00E94906" w:rsidP="002D55B5">
            <w:pPr>
              <w:spacing w:after="0" w:line="252" w:lineRule="auto"/>
              <w:rPr>
                <w:szCs w:val="26"/>
              </w:rPr>
            </w:pPr>
            <w:r w:rsidRPr="00B876D6">
              <w:rPr>
                <w:szCs w:val="26"/>
              </w:rPr>
              <w:t>Phân quyền</w:t>
            </w:r>
          </w:p>
        </w:tc>
        <w:tc>
          <w:tcPr>
            <w:tcW w:w="2324" w:type="dxa"/>
            <w:tcMar>
              <w:top w:w="80" w:type="dxa"/>
              <w:left w:w="90" w:type="dxa"/>
              <w:bottom w:w="80" w:type="dxa"/>
              <w:right w:w="90" w:type="dxa"/>
            </w:tcMar>
            <w:vAlign w:val="center"/>
          </w:tcPr>
          <w:p w14:paraId="4428F034" w14:textId="77777777" w:rsidR="00E94906" w:rsidRPr="00B876D6" w:rsidRDefault="00E94906" w:rsidP="002D55B5">
            <w:pPr>
              <w:spacing w:after="0" w:line="252" w:lineRule="auto"/>
              <w:rPr>
                <w:szCs w:val="26"/>
              </w:rPr>
            </w:pPr>
            <w:r w:rsidRPr="00B876D6">
              <w:rPr>
                <w:szCs w:val="26"/>
              </w:rPr>
              <w:t>Tài khoản student truy cập trang admin</w:t>
            </w:r>
          </w:p>
        </w:tc>
        <w:tc>
          <w:tcPr>
            <w:tcW w:w="3118" w:type="dxa"/>
            <w:tcMar>
              <w:top w:w="80" w:type="dxa"/>
              <w:left w:w="90" w:type="dxa"/>
              <w:bottom w:w="80" w:type="dxa"/>
              <w:right w:w="90" w:type="dxa"/>
            </w:tcMar>
            <w:vAlign w:val="center"/>
          </w:tcPr>
          <w:p w14:paraId="7193E62C" w14:textId="77777777" w:rsidR="00E94906" w:rsidRPr="00B876D6" w:rsidRDefault="00E94906" w:rsidP="002D55B5">
            <w:pPr>
              <w:spacing w:after="0" w:line="252" w:lineRule="auto"/>
              <w:rPr>
                <w:szCs w:val="26"/>
              </w:rPr>
            </w:pPr>
            <w:r w:rsidRPr="00B876D6">
              <w:rPr>
                <w:szCs w:val="26"/>
              </w:rPr>
              <w:t>Hệ thống từ chối truy cập</w:t>
            </w:r>
          </w:p>
        </w:tc>
        <w:tc>
          <w:tcPr>
            <w:tcW w:w="964" w:type="dxa"/>
            <w:tcMar>
              <w:top w:w="80" w:type="dxa"/>
              <w:left w:w="90" w:type="dxa"/>
              <w:bottom w:w="80" w:type="dxa"/>
              <w:right w:w="90" w:type="dxa"/>
            </w:tcMar>
            <w:vAlign w:val="center"/>
          </w:tcPr>
          <w:p w14:paraId="51F21EFE" w14:textId="77777777" w:rsidR="00E94906" w:rsidRPr="00B876D6" w:rsidRDefault="00E94906" w:rsidP="002D55B5">
            <w:pPr>
              <w:spacing w:after="0" w:line="252" w:lineRule="auto"/>
              <w:rPr>
                <w:szCs w:val="26"/>
              </w:rPr>
            </w:pPr>
            <w:r w:rsidRPr="00B876D6">
              <w:rPr>
                <w:szCs w:val="26"/>
              </w:rPr>
              <w:t>Cần xác nhận</w:t>
            </w:r>
          </w:p>
        </w:tc>
      </w:tr>
      <w:tr w:rsidR="00E94906" w:rsidRPr="00B876D6" w14:paraId="69CA06E1" w14:textId="77777777" w:rsidTr="002D55B5">
        <w:trPr>
          <w:cantSplit/>
          <w:jc w:val="center"/>
        </w:trPr>
        <w:tc>
          <w:tcPr>
            <w:tcW w:w="1087" w:type="dxa"/>
            <w:tcMar>
              <w:top w:w="80" w:type="dxa"/>
              <w:left w:w="90" w:type="dxa"/>
              <w:bottom w:w="80" w:type="dxa"/>
              <w:right w:w="90" w:type="dxa"/>
            </w:tcMar>
            <w:vAlign w:val="center"/>
          </w:tcPr>
          <w:p w14:paraId="069122EF" w14:textId="77777777" w:rsidR="00E94906" w:rsidRPr="00B876D6" w:rsidRDefault="00E94906" w:rsidP="002D55B5">
            <w:pPr>
              <w:spacing w:after="0" w:line="252" w:lineRule="auto"/>
              <w:jc w:val="center"/>
              <w:rPr>
                <w:szCs w:val="26"/>
              </w:rPr>
            </w:pPr>
            <w:r w:rsidRPr="00B876D6">
              <w:rPr>
                <w:szCs w:val="26"/>
              </w:rPr>
              <w:lastRenderedPageBreak/>
              <w:t>TC-10</w:t>
            </w:r>
          </w:p>
        </w:tc>
        <w:tc>
          <w:tcPr>
            <w:tcW w:w="1701" w:type="dxa"/>
            <w:tcMar>
              <w:top w:w="80" w:type="dxa"/>
              <w:left w:w="90" w:type="dxa"/>
              <w:bottom w:w="80" w:type="dxa"/>
              <w:right w:w="90" w:type="dxa"/>
            </w:tcMar>
            <w:vAlign w:val="center"/>
          </w:tcPr>
          <w:p w14:paraId="08F5D0F7" w14:textId="77777777" w:rsidR="00E94906" w:rsidRPr="00B876D6" w:rsidRDefault="00E94906" w:rsidP="002D55B5">
            <w:pPr>
              <w:spacing w:after="0" w:line="252" w:lineRule="auto"/>
              <w:rPr>
                <w:szCs w:val="26"/>
              </w:rPr>
            </w:pPr>
            <w:r w:rsidRPr="00B876D6">
              <w:rPr>
                <w:szCs w:val="26"/>
              </w:rPr>
              <w:t>CRUD ngành</w:t>
            </w:r>
          </w:p>
        </w:tc>
        <w:tc>
          <w:tcPr>
            <w:tcW w:w="2324" w:type="dxa"/>
            <w:tcMar>
              <w:top w:w="80" w:type="dxa"/>
              <w:left w:w="90" w:type="dxa"/>
              <w:bottom w:w="80" w:type="dxa"/>
              <w:right w:w="90" w:type="dxa"/>
            </w:tcMar>
            <w:vAlign w:val="center"/>
          </w:tcPr>
          <w:p w14:paraId="595E58AA" w14:textId="77777777" w:rsidR="00E94906" w:rsidRPr="00B876D6" w:rsidRDefault="00E94906" w:rsidP="002D55B5">
            <w:pPr>
              <w:spacing w:after="0" w:line="252" w:lineRule="auto"/>
              <w:rPr>
                <w:szCs w:val="26"/>
              </w:rPr>
            </w:pPr>
            <w:r w:rsidRPr="00B876D6">
              <w:rPr>
                <w:szCs w:val="26"/>
              </w:rPr>
              <w:t>Admin thêm, sửa, tắt một ngành</w:t>
            </w:r>
          </w:p>
        </w:tc>
        <w:tc>
          <w:tcPr>
            <w:tcW w:w="3118" w:type="dxa"/>
            <w:tcMar>
              <w:top w:w="80" w:type="dxa"/>
              <w:left w:w="90" w:type="dxa"/>
              <w:bottom w:w="80" w:type="dxa"/>
              <w:right w:w="90" w:type="dxa"/>
            </w:tcMar>
            <w:vAlign w:val="center"/>
          </w:tcPr>
          <w:p w14:paraId="137C4FCC" w14:textId="77777777" w:rsidR="00E94906" w:rsidRPr="00B876D6" w:rsidRDefault="00E94906" w:rsidP="002D55B5">
            <w:pPr>
              <w:spacing w:after="0" w:line="252" w:lineRule="auto"/>
              <w:rPr>
                <w:szCs w:val="26"/>
              </w:rPr>
            </w:pPr>
            <w:r w:rsidRPr="00B876D6">
              <w:rPr>
                <w:szCs w:val="26"/>
              </w:rPr>
              <w:t>Danh sách và dữ liệu AI được cập nhật</w:t>
            </w:r>
          </w:p>
        </w:tc>
        <w:tc>
          <w:tcPr>
            <w:tcW w:w="964" w:type="dxa"/>
            <w:tcMar>
              <w:top w:w="80" w:type="dxa"/>
              <w:left w:w="90" w:type="dxa"/>
              <w:bottom w:w="80" w:type="dxa"/>
              <w:right w:w="90" w:type="dxa"/>
            </w:tcMar>
            <w:vAlign w:val="center"/>
          </w:tcPr>
          <w:p w14:paraId="230DF704" w14:textId="77777777" w:rsidR="00E94906" w:rsidRPr="00B876D6" w:rsidRDefault="00E94906" w:rsidP="002D55B5">
            <w:pPr>
              <w:spacing w:after="0" w:line="252" w:lineRule="auto"/>
              <w:rPr>
                <w:szCs w:val="26"/>
              </w:rPr>
            </w:pPr>
            <w:r w:rsidRPr="00B876D6">
              <w:rPr>
                <w:szCs w:val="26"/>
              </w:rPr>
              <w:t>Cần xác nhận</w:t>
            </w:r>
          </w:p>
        </w:tc>
      </w:tr>
    </w:tbl>
    <w:p w14:paraId="5426ECFB" w14:textId="77777777" w:rsidR="00096B68" w:rsidRPr="00B876D6" w:rsidRDefault="00000000" w:rsidP="00B876D6">
      <w:pPr>
        <w:pStyle w:val="bang"/>
      </w:pPr>
      <w:bookmarkStart w:id="63" w:name="_Toc232323148"/>
      <w:r w:rsidRPr="00B876D6">
        <w:t>Bảng 4.1: Kịch bản kiểm thử chức năng cần xác nhận</w:t>
      </w:r>
      <w:bookmarkEnd w:id="63"/>
    </w:p>
    <w:p w14:paraId="466BCD09" w14:textId="77777777" w:rsidR="00096B68" w:rsidRPr="00B876D6" w:rsidRDefault="00096B68">
      <w:pPr>
        <w:spacing w:after="0"/>
        <w:rPr>
          <w:szCs w:val="26"/>
        </w:rPr>
      </w:pPr>
    </w:p>
    <w:p w14:paraId="30A5BBEB" w14:textId="77777777" w:rsidR="00096B68" w:rsidRPr="00B876D6" w:rsidRDefault="00000000">
      <w:pPr>
        <w:pStyle w:val="Heading2"/>
        <w:spacing w:before="120" w:after="80"/>
        <w:rPr>
          <w:color w:val="auto"/>
          <w:sz w:val="26"/>
        </w:rPr>
      </w:pPr>
      <w:bookmarkStart w:id="64" w:name="_Toc232323051"/>
      <w:r w:rsidRPr="00B876D6">
        <w:rPr>
          <w:rFonts w:ascii="Times New Roman" w:eastAsia="Times New Roman" w:hAnsi="Times New Roman"/>
          <w:color w:val="auto"/>
          <w:sz w:val="26"/>
        </w:rPr>
        <w:t>4.2. Đánh giá kết quả</w:t>
      </w:r>
      <w:bookmarkEnd w:id="64"/>
    </w:p>
    <w:p w14:paraId="6127048E" w14:textId="77777777" w:rsidR="00096B68" w:rsidRPr="00B876D6" w:rsidRDefault="00000000">
      <w:pPr>
        <w:ind w:firstLine="567"/>
        <w:jc w:val="both"/>
        <w:rPr>
          <w:szCs w:val="26"/>
        </w:rPr>
      </w:pPr>
      <w:r w:rsidRPr="00B876D6">
        <w:rPr>
          <w:szCs w:val="26"/>
        </w:rPr>
        <w:t>Về mặt nghiệp vụ, hệ thống đã bao quát chuỗi nhu cầu từ tra cứu thông tin, hỏi đáp tự động, định hướng nghề nghiệp, ước lượng cơ hội trúng tuyển đến tư vấn trực tiếp. Cách tổ chức này phù hợp với mục tiêu giảm tải câu hỏi lặp lại và dành thời gian của cán bộ cho những trường hợp cần giải thích sâu hơn.</w:t>
      </w:r>
    </w:p>
    <w:p w14:paraId="30E6A1CA" w14:textId="77777777" w:rsidR="00096B68" w:rsidRPr="00B876D6" w:rsidRDefault="00000000">
      <w:pPr>
        <w:ind w:firstLine="567"/>
        <w:jc w:val="both"/>
        <w:rPr>
          <w:szCs w:val="26"/>
        </w:rPr>
      </w:pPr>
      <w:r w:rsidRPr="00B876D6">
        <w:rPr>
          <w:szCs w:val="26"/>
        </w:rPr>
        <w:t>Về mặt kỹ thuật, việc sử dụng React và Express giúp tách giao diện khỏi lớp dịch vụ. Socket.io giải quyết yêu cầu thời gian thực. Dữ liệu JSON phù hợp cho giai đoạn mô phỏng, chạy thử hoặc triển khai quy mô nhỏ. Gemini AI tạo khả năng giao tiếp tự nhiên nhưng cần tiếp tục kiểm soát prompt, dữ liệu nền và giới hạn phạm vi trả lời.</w:t>
      </w:r>
    </w:p>
    <w:p w14:paraId="1AD992EF" w14:textId="77777777" w:rsidR="00096B68" w:rsidRPr="00B876D6" w:rsidRDefault="00000000">
      <w:pPr>
        <w:pStyle w:val="Heading2"/>
        <w:spacing w:before="120" w:after="80"/>
        <w:rPr>
          <w:color w:val="auto"/>
          <w:sz w:val="26"/>
        </w:rPr>
      </w:pPr>
      <w:bookmarkStart w:id="65" w:name="_Toc232323052"/>
      <w:r w:rsidRPr="00B876D6">
        <w:rPr>
          <w:rFonts w:ascii="Times New Roman" w:eastAsia="Times New Roman" w:hAnsi="Times New Roman"/>
          <w:color w:val="auto"/>
          <w:sz w:val="26"/>
        </w:rPr>
        <w:t>4.3. Hạn chế của hệ thống</w:t>
      </w:r>
      <w:bookmarkEnd w:id="65"/>
    </w:p>
    <w:p w14:paraId="27E6986B" w14:textId="77777777" w:rsidR="00096B68" w:rsidRPr="00B876D6" w:rsidRDefault="00000000">
      <w:pPr>
        <w:pStyle w:val="ListBullet"/>
        <w:spacing w:after="40" w:line="283" w:lineRule="auto"/>
        <w:rPr>
          <w:szCs w:val="26"/>
        </w:rPr>
      </w:pPr>
      <w:r w:rsidRPr="00B876D6">
        <w:rPr>
          <w:szCs w:val="26"/>
        </w:rPr>
        <w:t>Tệp JSON cục bộ chưa phù hợp khi số lượng người dùng và thao tác ghi đồng thời tăng cao; cần cơ chế khóa hoặc chuyển sang cơ sở dữ liệu tập trung.</w:t>
      </w:r>
    </w:p>
    <w:p w14:paraId="5472002F" w14:textId="77777777" w:rsidR="00096B68" w:rsidRPr="00B876D6" w:rsidRDefault="00000000">
      <w:pPr>
        <w:pStyle w:val="ListBullet"/>
        <w:spacing w:after="40" w:line="283" w:lineRule="auto"/>
        <w:rPr>
          <w:szCs w:val="26"/>
        </w:rPr>
      </w:pPr>
      <w:r w:rsidRPr="00B876D6">
        <w:rPr>
          <w:szCs w:val="26"/>
        </w:rPr>
        <w:t>Cách đặt tên trường điểm tham chiếu score_2024 và score_2023 chưa thể hiện rõ năm và phương thức xét tuyển; cần chuẩn hóa.</w:t>
      </w:r>
    </w:p>
    <w:p w14:paraId="1DC10961" w14:textId="72828214" w:rsidR="00096B68" w:rsidRPr="00E94906" w:rsidRDefault="00000000" w:rsidP="00E94906">
      <w:pPr>
        <w:pStyle w:val="ListBullet"/>
        <w:spacing w:after="40" w:line="283" w:lineRule="auto"/>
        <w:rPr>
          <w:szCs w:val="26"/>
        </w:rPr>
      </w:pPr>
      <w:r w:rsidRPr="00B876D6">
        <w:rPr>
          <w:szCs w:val="26"/>
        </w:rPr>
        <w:t>Chất lượng câu trả lời AI phụ thuộc trực tiếp vào độ chính xác và mức độ cập nhật của dữ liệu nền.</w:t>
      </w:r>
    </w:p>
    <w:p w14:paraId="119186AA" w14:textId="77777777" w:rsidR="00096B68" w:rsidRPr="00B876D6" w:rsidRDefault="00000000">
      <w:pPr>
        <w:pStyle w:val="Heading2"/>
        <w:spacing w:before="120" w:after="80"/>
        <w:rPr>
          <w:color w:val="auto"/>
          <w:sz w:val="26"/>
        </w:rPr>
      </w:pPr>
      <w:bookmarkStart w:id="66" w:name="_Toc232323053"/>
      <w:r w:rsidRPr="00B876D6">
        <w:rPr>
          <w:rFonts w:ascii="Times New Roman" w:eastAsia="Times New Roman" w:hAnsi="Times New Roman"/>
          <w:color w:val="auto"/>
          <w:sz w:val="26"/>
        </w:rPr>
        <w:t>4.4. Hướng phát triển</w:t>
      </w:r>
      <w:bookmarkEnd w:id="66"/>
    </w:p>
    <w:p w14:paraId="16E7D29F" w14:textId="77777777" w:rsidR="00096B68" w:rsidRPr="00B876D6" w:rsidRDefault="00000000">
      <w:pPr>
        <w:pStyle w:val="ListBullet"/>
        <w:spacing w:after="40" w:line="283" w:lineRule="auto"/>
        <w:rPr>
          <w:szCs w:val="26"/>
        </w:rPr>
      </w:pPr>
      <w:r>
        <w:t>Chuyển dữ liệu sang hệ quản trị cơ sở dữ liệu tập trung; bổ sung migration và sao lưu tự động.</w:t>
      </w:r>
    </w:p>
    <w:p w14:paraId="5687CD57" w14:textId="77777777" w:rsidR="00096B68" w:rsidRPr="00B876D6" w:rsidRDefault="00000000">
      <w:pPr>
        <w:pStyle w:val="ListBullet"/>
        <w:spacing w:after="40" w:line="283" w:lineRule="auto"/>
        <w:rPr>
          <w:szCs w:val="26"/>
        </w:rPr>
      </w:pPr>
      <w:r w:rsidRPr="00B876D6">
        <w:rPr>
          <w:szCs w:val="26"/>
        </w:rPr>
        <w:t>Bổ sung vector database cho kho tài liệu lớn, hỗ trợ upload PDF / DOCX và tìm kiếm ngữ nghĩa nâng cao.</w:t>
      </w:r>
    </w:p>
    <w:p w14:paraId="32DD698F" w14:textId="77777777" w:rsidR="00096B68" w:rsidRPr="00B876D6" w:rsidRDefault="00000000">
      <w:pPr>
        <w:pStyle w:val="ListBullet"/>
        <w:spacing w:after="40" w:line="283" w:lineRule="auto"/>
        <w:rPr>
          <w:szCs w:val="26"/>
        </w:rPr>
      </w:pPr>
      <w:r w:rsidRPr="00B876D6">
        <w:rPr>
          <w:szCs w:val="26"/>
        </w:rPr>
        <w:t>Xây dựng bộ đánh giá chất lượng chatbot theo tập câu hỏi chuẩn; ghi log câu trả lời và mức độ hài lòng.</w:t>
      </w:r>
    </w:p>
    <w:p w14:paraId="73275C73" w14:textId="77777777" w:rsidR="00096B68" w:rsidRPr="00B876D6" w:rsidRDefault="00000000">
      <w:pPr>
        <w:pStyle w:val="ListBullet"/>
        <w:spacing w:after="40" w:line="283" w:lineRule="auto"/>
        <w:rPr>
          <w:szCs w:val="26"/>
        </w:rPr>
      </w:pPr>
      <w:r w:rsidRPr="00B876D6">
        <w:rPr>
          <w:szCs w:val="26"/>
        </w:rPr>
        <w:t>Hoàn thiện dashboard theo thời gian, bổ sung báo cáo phiên chat và câu hỏi chưa được giải đáp tốt.</w:t>
      </w:r>
    </w:p>
    <w:p w14:paraId="4812AF3F" w14:textId="77777777" w:rsidR="00096B68" w:rsidRPr="00B876D6" w:rsidRDefault="00000000">
      <w:pPr>
        <w:pStyle w:val="ListBullet"/>
        <w:spacing w:after="40" w:line="283" w:lineRule="auto"/>
        <w:rPr>
          <w:szCs w:val="26"/>
        </w:rPr>
      </w:pPr>
      <w:r w:rsidRPr="00B876D6">
        <w:rPr>
          <w:szCs w:val="26"/>
        </w:rPr>
        <w:t>Triển khai HTTPS, quản lý bí mật tập trung và chính sách lưu trữ dữ liệu cá nhân phù hợp.</w:t>
      </w:r>
    </w:p>
    <w:p w14:paraId="0FD9ED50" w14:textId="77777777" w:rsidR="00096B68" w:rsidRPr="00B876D6" w:rsidRDefault="00000000">
      <w:pPr>
        <w:pStyle w:val="Heading1"/>
        <w:pageBreakBefore/>
        <w:spacing w:before="0" w:after="80"/>
        <w:jc w:val="center"/>
        <w:rPr>
          <w:color w:val="auto"/>
          <w:sz w:val="26"/>
          <w:szCs w:val="26"/>
        </w:rPr>
      </w:pPr>
      <w:bookmarkStart w:id="67" w:name="_Toc232323054"/>
      <w:r w:rsidRPr="00B876D6">
        <w:rPr>
          <w:rFonts w:ascii="Times New Roman" w:eastAsia="Times New Roman" w:hAnsi="Times New Roman"/>
          <w:color w:val="auto"/>
          <w:sz w:val="26"/>
          <w:szCs w:val="26"/>
        </w:rPr>
        <w:lastRenderedPageBreak/>
        <w:t>KẾT LUẬN</w:t>
      </w:r>
      <w:bookmarkEnd w:id="67"/>
    </w:p>
    <w:p w14:paraId="730673A6" w14:textId="1B8FA227" w:rsidR="00E94906" w:rsidRPr="00E94906" w:rsidRDefault="00E94906" w:rsidP="00E94906">
      <w:pPr>
        <w:ind w:firstLine="360"/>
        <w:jc w:val="both"/>
        <w:rPr>
          <w:szCs w:val="26"/>
        </w:rPr>
      </w:pPr>
      <w:r w:rsidRPr="00E94906">
        <w:rPr>
          <w:szCs w:val="26"/>
        </w:rPr>
        <w:t>Đồ án "Xây dựng website tư vấn tuyển sinh tích hợp Trí tuệ nhân tạo" đã được triển khai và hoàn thiện bám sát mục tiêu ban đầu đề ra. Hệ thống không chỉ đáp ứng được các yêu cầu cơ bản của một cổng thông tin tuyển sinh mà còn mang lại những trải nghiệm cá nhân hóa, thông minh cho người sử dụng. Qua quá trình thực hiện đồ án, các kết quả chính đã đạt được bao gồm:</w:t>
      </w:r>
    </w:p>
    <w:p w14:paraId="598FA482" w14:textId="77777777" w:rsidR="00E94906" w:rsidRPr="00E94906" w:rsidRDefault="00E94906" w:rsidP="00E94906">
      <w:pPr>
        <w:numPr>
          <w:ilvl w:val="0"/>
          <w:numId w:val="10"/>
        </w:numPr>
        <w:jc w:val="both"/>
        <w:rPr>
          <w:szCs w:val="26"/>
        </w:rPr>
      </w:pPr>
      <w:r w:rsidRPr="00E94906">
        <w:rPr>
          <w:b/>
          <w:bCs/>
          <w:szCs w:val="26"/>
        </w:rPr>
        <w:t>Về mặt công nghệ:</w:t>
      </w:r>
      <w:r w:rsidRPr="00E94906">
        <w:rPr>
          <w:szCs w:val="26"/>
        </w:rPr>
        <w:t> Hệ thống ứng dụng thành công các công nghệ phát triển web hiện đại (ReactJS, Node.js, TailwindCSS) mang lại giao diện trực quan, tốc độ phản hồi nhanh và tương thích tốt trên nhiều thiết bị.</w:t>
      </w:r>
    </w:p>
    <w:p w14:paraId="76A6FD25" w14:textId="77777777" w:rsidR="00E94906" w:rsidRPr="00E94906" w:rsidRDefault="00E94906" w:rsidP="00E94906">
      <w:pPr>
        <w:numPr>
          <w:ilvl w:val="0"/>
          <w:numId w:val="10"/>
        </w:numPr>
        <w:jc w:val="both"/>
        <w:rPr>
          <w:szCs w:val="26"/>
        </w:rPr>
      </w:pPr>
      <w:r w:rsidRPr="00E94906">
        <w:rPr>
          <w:b/>
          <w:bCs/>
          <w:szCs w:val="26"/>
        </w:rPr>
        <w:t>Về tích hợp Trí tuệ nhân tạo (AI):</w:t>
      </w:r>
      <w:r w:rsidRPr="00E94906">
        <w:rPr>
          <w:szCs w:val="26"/>
        </w:rPr>
        <w:t> Cốt lõi của hệ thống nằm ở việc ứng dụng thành công mô hình AI (thông qua API của Google Gemini) kết hợp với kỹ thuật truy xuất thông tin (RAG). Điều này giúp Chatbot Heulwen có khả năng hiểu và giải đáp các thắc mắc tuyển sinh tự nhiên, chính xác, dựa trên bộ dữ liệu tri thức của nhà trường, giảm tải đáng kể áp lực cho cán bộ tư vấn.</w:t>
      </w:r>
    </w:p>
    <w:p w14:paraId="7F4A602F" w14:textId="77777777" w:rsidR="00E94906" w:rsidRDefault="00E94906" w:rsidP="00E94906">
      <w:pPr>
        <w:numPr>
          <w:ilvl w:val="0"/>
          <w:numId w:val="10"/>
        </w:numPr>
        <w:jc w:val="both"/>
        <w:rPr>
          <w:szCs w:val="26"/>
        </w:rPr>
      </w:pPr>
      <w:r w:rsidRPr="00E94906">
        <w:rPr>
          <w:b/>
          <w:bCs/>
          <w:szCs w:val="26"/>
        </w:rPr>
        <w:t>Về mặt nghiệp vụ:</w:t>
      </w:r>
      <w:r w:rsidRPr="00E94906">
        <w:rPr>
          <w:szCs w:val="26"/>
        </w:rPr>
        <w:t> Hệ thống đã số hóa toàn bộ quy trình tư vấn với các tính năng thiết thực như: Tra cứu ngành học, Trắc nghiệm tính cách Holland giúp định hướng nghề nghiệp, Công cụ dự đoán cơ hội trúng tuyển dựa trên phổ điểm, và Hệ thống quản trị nội dung (CMS) hỗ trợ cán bộ dễ dàng quản lý thông tin.</w:t>
      </w:r>
    </w:p>
    <w:p w14:paraId="2CAD6379" w14:textId="27853687" w:rsidR="00E94906" w:rsidRPr="00E94906" w:rsidRDefault="00E94906" w:rsidP="00E94906">
      <w:pPr>
        <w:ind w:left="360"/>
        <w:jc w:val="both"/>
        <w:rPr>
          <w:szCs w:val="26"/>
        </w:rPr>
      </w:pPr>
      <w:r w:rsidRPr="00E94906">
        <w:rPr>
          <w:szCs w:val="26"/>
        </w:rPr>
        <w:t>Nhìn chung, hệ thống đã giải quyết được bài toán tự động hóa trong tư vấn tuyển sinh, mang lại công cụ hỗ trợ đắc lực cho cả thí sinh và nhà trường, góp phần thúc đẩy chuyển đổi số trong giáo dục.</w:t>
      </w:r>
    </w:p>
    <w:p w14:paraId="4991FF2C" w14:textId="7F72D29B" w:rsidR="00096B68" w:rsidRPr="00B876D6" w:rsidRDefault="00000000">
      <w:pPr>
        <w:ind w:firstLine="567"/>
        <w:jc w:val="both"/>
        <w:rPr>
          <w:szCs w:val="26"/>
        </w:rPr>
      </w:pPr>
      <w:r w:rsidRPr="00B876D6">
        <w:rPr>
          <w:szCs w:val="26"/>
        </w:rPr>
        <w:t>.</w:t>
      </w:r>
    </w:p>
    <w:p w14:paraId="00F70A6A" w14:textId="77777777" w:rsidR="00096B68" w:rsidRPr="00B876D6" w:rsidRDefault="00000000">
      <w:pPr>
        <w:pStyle w:val="Heading1"/>
        <w:pageBreakBefore/>
        <w:spacing w:before="0" w:after="80"/>
        <w:jc w:val="center"/>
        <w:rPr>
          <w:color w:val="auto"/>
          <w:sz w:val="26"/>
          <w:szCs w:val="26"/>
        </w:rPr>
      </w:pPr>
      <w:bookmarkStart w:id="68" w:name="_Toc232323055"/>
      <w:r w:rsidRPr="00B876D6">
        <w:rPr>
          <w:rFonts w:ascii="Times New Roman" w:eastAsia="Times New Roman" w:hAnsi="Times New Roman"/>
          <w:color w:val="auto"/>
          <w:sz w:val="26"/>
          <w:szCs w:val="26"/>
        </w:rPr>
        <w:lastRenderedPageBreak/>
        <w:t>TÀI LIỆU THAM KHẢO</w:t>
      </w:r>
      <w:bookmarkEnd w:id="68"/>
    </w:p>
    <w:p w14:paraId="2057264E" w14:textId="77777777" w:rsidR="00096B68" w:rsidRPr="00B876D6" w:rsidRDefault="00000000">
      <w:pPr>
        <w:spacing w:after="60" w:line="283" w:lineRule="auto"/>
        <w:rPr>
          <w:szCs w:val="26"/>
        </w:rPr>
      </w:pPr>
      <w:r w:rsidRPr="00B876D6">
        <w:rPr>
          <w:szCs w:val="26"/>
        </w:rPr>
        <w:t>[1] Tài liệu tổng hợp toàn bộ hệ thống tư vấn tuyển sinh Heulwen AI, tài liệu nội bộ do nhóm phát triển cung cấp, 2026.</w:t>
      </w:r>
    </w:p>
    <w:p w14:paraId="4A652EBE" w14:textId="77777777" w:rsidR="00096B68" w:rsidRPr="00B876D6" w:rsidRDefault="00000000">
      <w:pPr>
        <w:spacing w:after="60" w:line="283" w:lineRule="auto"/>
        <w:rPr>
          <w:szCs w:val="26"/>
        </w:rPr>
      </w:pPr>
      <w:r w:rsidRPr="00B876D6">
        <w:rPr>
          <w:szCs w:val="26"/>
        </w:rPr>
        <w:t>[2] README mã nguồn dự án Heulwen - Website tư vấn tuyển sinh Đại học Vinh, tài liệu nội bộ do nhóm phát triển cung cấp, 2026.</w:t>
      </w:r>
    </w:p>
    <w:p w14:paraId="26BEFB0A" w14:textId="77777777" w:rsidR="00096B68" w:rsidRPr="00B876D6" w:rsidRDefault="00000000">
      <w:pPr>
        <w:spacing w:after="60" w:line="283" w:lineRule="auto"/>
        <w:rPr>
          <w:szCs w:val="26"/>
        </w:rPr>
      </w:pPr>
      <w:r w:rsidRPr="00B876D6">
        <w:rPr>
          <w:szCs w:val="26"/>
        </w:rPr>
        <w:t>[3] Báo cáo đồ án chuyên ngành “Xây dựng website bán điện thoại cho Mobile Store”, tài liệu tham khảo về cấu trúc trình bày báo cáo.</w:t>
      </w:r>
    </w:p>
    <w:p w14:paraId="07B17FDC" w14:textId="77777777" w:rsidR="00096B68" w:rsidRPr="00B876D6" w:rsidRDefault="00000000">
      <w:pPr>
        <w:spacing w:after="60" w:line="283" w:lineRule="auto"/>
        <w:rPr>
          <w:szCs w:val="26"/>
        </w:rPr>
      </w:pPr>
      <w:r w:rsidRPr="00B876D6">
        <w:rPr>
          <w:szCs w:val="26"/>
        </w:rPr>
        <w:t>[4] React Documentation, https://react.dev/</w:t>
      </w:r>
    </w:p>
    <w:p w14:paraId="3F82CA80" w14:textId="77777777" w:rsidR="00096B68" w:rsidRPr="00B876D6" w:rsidRDefault="00000000">
      <w:pPr>
        <w:spacing w:after="60" w:line="283" w:lineRule="auto"/>
        <w:rPr>
          <w:szCs w:val="26"/>
        </w:rPr>
      </w:pPr>
      <w:r w:rsidRPr="00B876D6">
        <w:rPr>
          <w:szCs w:val="26"/>
        </w:rPr>
        <w:t>[5] Vite Documentation, https://vite.dev/</w:t>
      </w:r>
    </w:p>
    <w:p w14:paraId="179F7774" w14:textId="77777777" w:rsidR="00096B68" w:rsidRPr="00B876D6" w:rsidRDefault="00000000">
      <w:pPr>
        <w:spacing w:after="60" w:line="283" w:lineRule="auto"/>
        <w:rPr>
          <w:szCs w:val="26"/>
        </w:rPr>
      </w:pPr>
      <w:r w:rsidRPr="00B876D6">
        <w:rPr>
          <w:szCs w:val="26"/>
        </w:rPr>
        <w:t>[6] Tailwind CSS Documentation, https://tailwindcss.com/docs</w:t>
      </w:r>
    </w:p>
    <w:p w14:paraId="5BB666A5" w14:textId="77777777" w:rsidR="00096B68" w:rsidRPr="00B876D6" w:rsidRDefault="00000000">
      <w:pPr>
        <w:spacing w:after="60" w:line="283" w:lineRule="auto"/>
        <w:rPr>
          <w:szCs w:val="26"/>
        </w:rPr>
      </w:pPr>
      <w:r w:rsidRPr="00B876D6">
        <w:rPr>
          <w:szCs w:val="26"/>
        </w:rPr>
        <w:t>[7] Express.js Documentation, https://expressjs.com/</w:t>
      </w:r>
    </w:p>
    <w:p w14:paraId="7F8CA90B" w14:textId="77777777" w:rsidR="00096B68" w:rsidRPr="00B876D6" w:rsidRDefault="00000000">
      <w:pPr>
        <w:spacing w:after="60" w:line="283" w:lineRule="auto"/>
        <w:rPr>
          <w:szCs w:val="26"/>
        </w:rPr>
      </w:pPr>
      <w:r w:rsidRPr="00B876D6">
        <w:rPr>
          <w:szCs w:val="26"/>
        </w:rPr>
        <w:t>[8] Socket.IO Documentation, https://socket.io/docs/</w:t>
      </w:r>
    </w:p>
    <w:p w14:paraId="523E1AC8" w14:textId="77777777" w:rsidR="00096B68" w:rsidRPr="00B876D6" w:rsidRDefault="00000000">
      <w:pPr>
        <w:spacing w:after="60" w:line="283" w:lineRule="auto"/>
        <w:rPr>
          <w:szCs w:val="26"/>
        </w:rPr>
      </w:pPr>
      <w:r w:rsidRPr="00B876D6">
        <w:rPr>
          <w:szCs w:val="26"/>
        </w:rPr>
        <w:t>[9] Google AI for Developers - Gemini API Documentation, https://ai.google.dev/</w:t>
      </w:r>
    </w:p>
    <w:p w14:paraId="33965A60" w14:textId="77777777" w:rsidR="00096B68" w:rsidRPr="00B876D6" w:rsidRDefault="00000000">
      <w:pPr>
        <w:spacing w:after="60" w:line="283" w:lineRule="auto"/>
        <w:rPr>
          <w:szCs w:val="26"/>
        </w:rPr>
      </w:pPr>
      <w:r w:rsidRPr="00B876D6">
        <w:rPr>
          <w:szCs w:val="26"/>
        </w:rPr>
        <w:t>[10] Google Identity - OAuth 2.0 Documentation, https://developers.google.com/identity/protocols/oauth2</w:t>
      </w:r>
    </w:p>
    <w:sectPr w:rsidR="00096B68" w:rsidRPr="00B876D6" w:rsidSect="00034616">
      <w:headerReference w:type="default" r:id="rId24"/>
      <w:footerReference w:type="default" r:id="rId25"/>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1DC9" w14:textId="77777777" w:rsidR="007A01D5" w:rsidRDefault="007A01D5">
      <w:pPr>
        <w:spacing w:after="0" w:line="240" w:lineRule="auto"/>
      </w:pPr>
      <w:r>
        <w:separator/>
      </w:r>
    </w:p>
  </w:endnote>
  <w:endnote w:type="continuationSeparator" w:id="0">
    <w:p w14:paraId="41C34C4D" w14:textId="77777777" w:rsidR="007A01D5" w:rsidRDefault="007A0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710F" w14:textId="77777777" w:rsidR="00096B68" w:rsidRDefault="00000000">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sidR="006636E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5F7C" w14:textId="77777777" w:rsidR="007A01D5" w:rsidRDefault="007A01D5">
      <w:pPr>
        <w:spacing w:after="0" w:line="240" w:lineRule="auto"/>
      </w:pPr>
      <w:r>
        <w:separator/>
      </w:r>
    </w:p>
  </w:footnote>
  <w:footnote w:type="continuationSeparator" w:id="0">
    <w:p w14:paraId="578B18C6" w14:textId="77777777" w:rsidR="007A01D5" w:rsidRDefault="007A0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54ED" w14:textId="77777777" w:rsidR="00096B68" w:rsidRDefault="00000000">
    <w:pPr>
      <w:pStyle w:val="Header"/>
      <w:jc w:val="right"/>
    </w:pPr>
    <w:r>
      <w:rPr>
        <w:i/>
        <w:color w:val="646464"/>
        <w:sz w:val="18"/>
      </w:rPr>
      <w:t>Báo cáo đồ án chuyên ngành - Heulwen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8C45E7"/>
    <w:multiLevelType w:val="multilevel"/>
    <w:tmpl w:val="DE7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1950446">
    <w:abstractNumId w:val="8"/>
  </w:num>
  <w:num w:numId="2" w16cid:durableId="647243133">
    <w:abstractNumId w:val="6"/>
  </w:num>
  <w:num w:numId="3" w16cid:durableId="82146651">
    <w:abstractNumId w:val="5"/>
  </w:num>
  <w:num w:numId="4" w16cid:durableId="2031560472">
    <w:abstractNumId w:val="4"/>
  </w:num>
  <w:num w:numId="5" w16cid:durableId="140852968">
    <w:abstractNumId w:val="7"/>
  </w:num>
  <w:num w:numId="6" w16cid:durableId="1624341779">
    <w:abstractNumId w:val="3"/>
  </w:num>
  <w:num w:numId="7" w16cid:durableId="598486217">
    <w:abstractNumId w:val="2"/>
  </w:num>
  <w:num w:numId="8" w16cid:durableId="1176308019">
    <w:abstractNumId w:val="1"/>
  </w:num>
  <w:num w:numId="9" w16cid:durableId="1258059201">
    <w:abstractNumId w:val="0"/>
  </w:num>
  <w:num w:numId="10" w16cid:durableId="1846825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62"/>
    <w:rsid w:val="0006063C"/>
    <w:rsid w:val="00096B68"/>
    <w:rsid w:val="000D4CC7"/>
    <w:rsid w:val="0015074B"/>
    <w:rsid w:val="00234742"/>
    <w:rsid w:val="0029639D"/>
    <w:rsid w:val="002F2D8F"/>
    <w:rsid w:val="00326F90"/>
    <w:rsid w:val="005570FA"/>
    <w:rsid w:val="006636EA"/>
    <w:rsid w:val="00757F60"/>
    <w:rsid w:val="007A01D5"/>
    <w:rsid w:val="00801BE3"/>
    <w:rsid w:val="008E4FA6"/>
    <w:rsid w:val="009077FA"/>
    <w:rsid w:val="00952B64"/>
    <w:rsid w:val="00997D7A"/>
    <w:rsid w:val="00AA1D8D"/>
    <w:rsid w:val="00B02BA1"/>
    <w:rsid w:val="00B42D5C"/>
    <w:rsid w:val="00B47730"/>
    <w:rsid w:val="00B876D6"/>
    <w:rsid w:val="00C15833"/>
    <w:rsid w:val="00CB0664"/>
    <w:rsid w:val="00D05E75"/>
    <w:rsid w:val="00DF14AA"/>
    <w:rsid w:val="00E14A18"/>
    <w:rsid w:val="00E16135"/>
    <w:rsid w:val="00E94906"/>
    <w:rsid w:val="00FC693F"/>
    <w:rsid w:val="00FC7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B30AF"/>
  <w14:defaultImageDpi w14:val="300"/>
  <w15:docId w15:val="{4B89AB58-A50F-4C93-9F2E-1417831C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7"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semiHidden/>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636EA"/>
    <w:pPr>
      <w:spacing w:after="100"/>
    </w:pPr>
  </w:style>
  <w:style w:type="paragraph" w:styleId="TOC2">
    <w:name w:val="toc 2"/>
    <w:basedOn w:val="Normal"/>
    <w:next w:val="Normal"/>
    <w:autoRedefine/>
    <w:uiPriority w:val="39"/>
    <w:unhideWhenUsed/>
    <w:rsid w:val="006636EA"/>
    <w:pPr>
      <w:spacing w:after="100"/>
      <w:ind w:left="260"/>
    </w:pPr>
  </w:style>
  <w:style w:type="paragraph" w:styleId="TOC3">
    <w:name w:val="toc 3"/>
    <w:basedOn w:val="Normal"/>
    <w:next w:val="Normal"/>
    <w:autoRedefine/>
    <w:uiPriority w:val="39"/>
    <w:unhideWhenUsed/>
    <w:rsid w:val="006636EA"/>
    <w:pPr>
      <w:spacing w:after="100"/>
      <w:ind w:left="520"/>
    </w:pPr>
  </w:style>
  <w:style w:type="character" w:styleId="Hyperlink">
    <w:name w:val="Hyperlink"/>
    <w:basedOn w:val="DefaultParagraphFont"/>
    <w:uiPriority w:val="99"/>
    <w:unhideWhenUsed/>
    <w:rsid w:val="006636EA"/>
    <w:rPr>
      <w:color w:val="0000FF" w:themeColor="hyperlink"/>
      <w:u w:val="single"/>
    </w:rPr>
  </w:style>
  <w:style w:type="paragraph" w:customStyle="1" w:styleId="bang">
    <w:name w:val="bang"/>
    <w:basedOn w:val="Normal"/>
    <w:link w:val="bangChar"/>
    <w:qFormat/>
    <w:rsid w:val="006636EA"/>
    <w:pPr>
      <w:keepNext/>
      <w:spacing w:after="60"/>
      <w:jc w:val="center"/>
    </w:pPr>
    <w:rPr>
      <w:i/>
      <w:szCs w:val="26"/>
    </w:rPr>
  </w:style>
  <w:style w:type="character" w:customStyle="1" w:styleId="bangChar">
    <w:name w:val="bang Char"/>
    <w:basedOn w:val="DefaultParagraphFont"/>
    <w:link w:val="bang"/>
    <w:rsid w:val="006636EA"/>
    <w:rPr>
      <w:rFonts w:ascii="Times New Roman" w:eastAsia="Times New Roman" w:hAnsi="Times New Roman"/>
      <w:i/>
      <w:sz w:val="26"/>
      <w:szCs w:val="26"/>
    </w:rPr>
  </w:style>
  <w:style w:type="paragraph" w:customStyle="1" w:styleId="anh">
    <w:name w:val="anh"/>
    <w:basedOn w:val="Caption"/>
    <w:link w:val="anhChar"/>
    <w:qFormat/>
    <w:rsid w:val="00B876D6"/>
    <w:pPr>
      <w:spacing w:before="40" w:after="120"/>
      <w:jc w:val="center"/>
    </w:pPr>
    <w:rPr>
      <w:color w:val="auto"/>
      <w:sz w:val="26"/>
      <w:szCs w:val="26"/>
    </w:rPr>
  </w:style>
  <w:style w:type="character" w:customStyle="1" w:styleId="CaptionChar">
    <w:name w:val="Caption Char"/>
    <w:basedOn w:val="DefaultParagraphFont"/>
    <w:link w:val="Caption"/>
    <w:uiPriority w:val="35"/>
    <w:semiHidden/>
    <w:rsid w:val="00B876D6"/>
    <w:rPr>
      <w:rFonts w:ascii="Times New Roman" w:eastAsia="Times New Roman" w:hAnsi="Times New Roman"/>
      <w:b/>
      <w:bCs/>
      <w:i/>
      <w:color w:val="4F81BD" w:themeColor="accent1"/>
      <w:sz w:val="24"/>
      <w:szCs w:val="18"/>
    </w:rPr>
  </w:style>
  <w:style w:type="character" w:customStyle="1" w:styleId="anhChar">
    <w:name w:val="anh Char"/>
    <w:basedOn w:val="CaptionChar"/>
    <w:link w:val="anh"/>
    <w:rsid w:val="00B876D6"/>
    <w:rPr>
      <w:rFonts w:ascii="Times New Roman" w:eastAsia="Times New Roman" w:hAnsi="Times New Roman"/>
      <w:b/>
      <w:bCs/>
      <w:i/>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30</Pages>
  <Words>5068</Words>
  <Characters>28892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Báo cáo đồ án chuyên ngành - Website tư vấn tuyển sinh tích hợp AI Heulwen</vt:lpstr>
    </vt:vector>
  </TitlesOfParts>
  <Manager/>
  <Company/>
  <LinksUpToDate>false</LinksUpToDate>
  <CharactersWithSpaces>33893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 Website tư vấn tuyển sinh tích hợp AI Heulwen</dc:title>
  <dc:subject>Heulwen AI admissions counseling system</dc:subject>
  <dc:creator>Sinh viên thực hiện</dc:creator>
  <cp:keywords>Heulwen AI, tuyển sinh, chatbot, Gemini, Holland, Socket.io</cp:keywords>
  <dc:description>Bản hoàn thiện theo tài liệu hệ thống; cần bổ sung thông tin sinh viên và screenshot giao diện thực tế.</dc:description>
  <cp:lastModifiedBy>Chung Lê</cp:lastModifiedBy>
  <cp:revision>8</cp:revision>
  <dcterms:created xsi:type="dcterms:W3CDTF">2013-12-23T23:15:00Z</dcterms:created>
  <dcterms:modified xsi:type="dcterms:W3CDTF">2026-06-14T02:52:00Z</dcterms:modified>
  <cp:category/>
</cp:coreProperties>
</file>